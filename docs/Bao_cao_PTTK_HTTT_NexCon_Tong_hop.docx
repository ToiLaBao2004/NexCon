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8"/>
        </w:rPr>
        <w:t>TRƯỜNG ĐẠI HỌC SƯ PHẠM KỸ THUẬT TP. HỒ CHÍ MINH</w:t>
      </w:r>
    </w:p>
    <w:p>
      <w:pPr>
        <w:spacing w:after="120"/>
        <w:jc w:val="center"/>
      </w:pPr>
      <w:r>
        <w:rPr>
          <w:rFonts w:ascii="Times New Roman" w:hAnsi="Times New Roman" w:eastAsia="Times New Roman"/>
          <w:b/>
          <w:i w:val="0"/>
          <w:sz w:val="28"/>
        </w:rPr>
        <w:t>KHOA CÔNG NGHỆ THÔNG TIN</w:t>
      </w:r>
    </w:p>
    <w:p>
      <w:pPr>
        <w:spacing w:after="120"/>
        <w:jc w:val="center"/>
      </w:pPr>
      <w:r>
        <w:rPr>
          <w:rFonts w:ascii="Times New Roman" w:hAnsi="Times New Roman" w:eastAsia="Times New Roman"/>
          <w:b w:val="0"/>
          <w:i w:val="0"/>
          <w:sz w:val="26"/>
        </w:rPr>
        <w:t>-----o0o-----</w:t>
      </w:r>
    </w:p>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NexCon.jpeg"/>
                    <pic:cNvPicPr/>
                  </pic:nvPicPr>
                  <pic:blipFill>
                    <a:blip r:embed="rId9"/>
                    <a:stretch>
                      <a:fillRect/>
                    </a:stretch>
                  </pic:blipFill>
                  <pic:spPr>
                    <a:xfrm>
                      <a:off x="0" y="0"/>
                      <a:ext cx="1188720" cy="1188720"/>
                    </a:xfrm>
                    <a:prstGeom prst="rect"/>
                  </pic:spPr>
                </pic:pic>
              </a:graphicData>
            </a:graphic>
          </wp:inline>
        </w:drawing>
      </w:r>
    </w:p>
    <w:p>
      <w:pPr>
        <w:spacing w:after="320"/>
        <w:jc w:val="center"/>
      </w:pPr>
      <w:r>
        <w:rPr>
          <w:rFonts w:ascii="Times New Roman" w:hAnsi="Times New Roman" w:eastAsia="Times New Roman"/>
          <w:b/>
          <w:i w:val="0"/>
          <w:color w:val="1F4E79"/>
          <w:sz w:val="34"/>
        </w:rPr>
        <w:t>BÁO CÁO PHÂN TÍCH THIẾT KẾ HỆ THỐNG THÔNG TIN</w:t>
      </w:r>
    </w:p>
    <w:p>
      <w:pPr>
        <w:spacing w:after="120"/>
        <w:jc w:val="center"/>
      </w:pPr>
      <w:r>
        <w:rPr>
          <w:rFonts w:ascii="Times New Roman" w:hAnsi="Times New Roman" w:eastAsia="Times New Roman"/>
          <w:b/>
          <w:i w:val="0"/>
          <w:sz w:val="28"/>
        </w:rPr>
        <w:t>TÊN ĐỀ TÀI:</w:t>
      </w:r>
    </w:p>
    <w:p>
      <w:pPr>
        <w:spacing w:after="120"/>
        <w:jc w:val="center"/>
      </w:pPr>
      <w:r>
        <w:rPr>
          <w:rFonts w:ascii="Times New Roman" w:hAnsi="Times New Roman" w:eastAsia="Times New Roman"/>
          <w:b/>
          <w:i w:val="0"/>
          <w:color w:val="1F4E79"/>
          <w:sz w:val="30"/>
        </w:rPr>
        <w:t>PHÂN TÍCH THIẾT KẾ HỆ THỐNG ỨNG DỤNG GIAO TIẾP REALTIME NEXCON</w:t>
      </w:r>
    </w:p>
    <w:p>
      <w:pPr>
        <w:spacing w:after="560"/>
        <w:jc w:val="center"/>
      </w:pPr>
      <w:r>
        <w:rPr>
          <w:rFonts w:ascii="Times New Roman" w:hAnsi="Times New Roman" w:eastAsia="Times New Roman"/>
          <w:b/>
          <w:i w:val="0"/>
          <w:color w:val="1F4E79"/>
          <w:sz w:val="30"/>
        </w:rPr>
        <w:t>TÍCH HỢP CHAT, GỌI AUDIO/VIDEO VÀ AI KIỂM DUYỆT NỘI DUNG</w:t>
      </w:r>
    </w:p>
    <w:p>
      <w:pPr>
        <w:spacing w:after="120"/>
        <w:jc w:val="center"/>
      </w:pPr>
      <w:r>
        <w:rPr>
          <w:rFonts w:ascii="Times New Roman" w:hAnsi="Times New Roman" w:eastAsia="Times New Roman"/>
          <w:b w:val="0"/>
          <w:i w:val="0"/>
          <w:sz w:val="26"/>
        </w:rPr>
        <w:t>GVHD: ............................................................</w:t>
      </w:r>
    </w:p>
    <w:p>
      <w:pPr>
        <w:spacing w:after="120"/>
        <w:jc w:val="center"/>
      </w:pPr>
      <w:r>
        <w:rPr>
          <w:rFonts w:ascii="Times New Roman" w:hAnsi="Times New Roman" w:eastAsia="Times New Roman"/>
          <w:b w:val="0"/>
          <w:i w:val="0"/>
          <w:sz w:val="26"/>
        </w:rPr>
        <w:t>Lớp HP: ............................................................</w:t>
      </w:r>
    </w:p>
    <w:p>
      <w:pPr>
        <w:spacing w:after="120"/>
        <w:jc w:val="center"/>
      </w:pPr>
      <w:r>
        <w:rPr>
          <w:rFonts w:ascii="Times New Roman" w:hAnsi="Times New Roman" w:eastAsia="Times New Roman"/>
          <w:b w:val="0"/>
          <w:i w:val="0"/>
          <w:sz w:val="26"/>
        </w:rPr>
        <w:t>Nhóm thực hiện: ..................................................</w:t>
      </w:r>
    </w:p>
    <w:p>
      <w:pPr>
        <w:spacing w:after="120"/>
        <w:jc w:val="center"/>
      </w:pPr>
      <w:r>
        <w:rPr>
          <w:rFonts w:ascii="Times New Roman" w:hAnsi="Times New Roman" w:eastAsia="Times New Roman"/>
          <w:b w:val="0"/>
          <w:i w:val="0"/>
          <w:sz w:val="26"/>
        </w:rPr>
        <w:t>Học kỳ: ......</w:t>
      </w:r>
    </w:p>
    <w:p>
      <w:pPr>
        <w:spacing w:after="120"/>
        <w:jc w:val="center"/>
      </w:pPr>
      <w:r>
        <w:rPr>
          <w:rFonts w:ascii="Times New Roman" w:hAnsi="Times New Roman" w:eastAsia="Times New Roman"/>
          <w:b w:val="0"/>
          <w:i w:val="0"/>
          <w:sz w:val="26"/>
        </w:rPr>
        <w:t>Năm học: 2025 - 2026</w:t>
      </w:r>
    </w:p>
    <w:p>
      <w:pPr>
        <w:spacing w:after="120"/>
        <w:jc w:val="center"/>
      </w:pPr>
      <w:r>
        <w:rPr>
          <w:rFonts w:ascii="Times New Roman" w:hAnsi="Times New Roman" w:eastAsia="Times New Roman"/>
          <w:b w:val="0"/>
          <w:i w:val="0"/>
          <w:sz w:val="26"/>
        </w:rPr>
        <w:t>Thành phố Hồ Chí Minh, tháng 6 năm 2026</w:t>
      </w:r>
    </w:p>
    <w:p>
      <w:r>
        <w:br w:type="page"/>
      </w:r>
    </w:p>
    <w:p>
      <w:pPr>
        <w:spacing w:after="120"/>
        <w:jc w:val="center"/>
      </w:pPr>
      <w:r>
        <w:rPr>
          <w:rFonts w:ascii="Times New Roman" w:hAnsi="Times New Roman" w:eastAsia="Times New Roman"/>
          <w:b/>
          <w:i w:val="0"/>
          <w:color w:val="1F4E79"/>
          <w:sz w:val="30"/>
        </w:rPr>
        <w:t>DANH SÁCH SINH VIÊN NHÓM THỰC HIỆN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vAlign w:val="center"/>
            <w:shd w:fill="1F4E79"/>
          </w:tcPr>
          <w:p>
            <w:pPr>
              <w:spacing w:after="0"/>
            </w:pPr>
            <w:r>
              <w:rPr>
                <w:rFonts w:ascii="Times New Roman" w:hAnsi="Times New Roman" w:eastAsia="Times New Roman"/>
                <w:b/>
                <w:color w:val="FFFFFF"/>
                <w:sz w:val="22"/>
              </w:rPr>
              <w:t>STT</w:t>
            </w:r>
          </w:p>
        </w:tc>
        <w:tc>
          <w:tcPr>
            <w:tcW w:type="dxa" w:w="2016"/>
            <w:vAlign w:val="center"/>
            <w:shd w:fill="1F4E79"/>
          </w:tcPr>
          <w:p>
            <w:pPr>
              <w:spacing w:after="0"/>
            </w:pPr>
            <w:r>
              <w:rPr>
                <w:rFonts w:ascii="Times New Roman" w:hAnsi="Times New Roman" w:eastAsia="Times New Roman"/>
                <w:b/>
                <w:color w:val="FFFFFF"/>
                <w:sz w:val="22"/>
              </w:rPr>
              <w:t>MSSV</w:t>
            </w:r>
          </w:p>
        </w:tc>
        <w:tc>
          <w:tcPr>
            <w:tcW w:type="dxa" w:w="4608"/>
            <w:vAlign w:val="center"/>
            <w:shd w:fill="1F4E79"/>
          </w:tcPr>
          <w:p>
            <w:pPr>
              <w:spacing w:after="0"/>
            </w:pPr>
            <w:r>
              <w:rPr>
                <w:rFonts w:ascii="Times New Roman" w:hAnsi="Times New Roman" w:eastAsia="Times New Roman"/>
                <w:b/>
                <w:color w:val="FFFFFF"/>
                <w:sz w:val="22"/>
              </w:rPr>
              <w:t>Họ và tên</w:t>
            </w:r>
          </w:p>
        </w:tc>
        <w:tc>
          <w:tcPr>
            <w:tcW w:type="dxa" w:w="2880"/>
            <w:vAlign w:val="center"/>
            <w:shd w:fill="1F4E79"/>
          </w:tcPr>
          <w:p>
            <w:pPr>
              <w:spacing w:after="0"/>
            </w:pPr>
            <w:r>
              <w:rPr>
                <w:rFonts w:ascii="Times New Roman" w:hAnsi="Times New Roman" w:eastAsia="Times New Roman"/>
                <w:b/>
                <w:color w:val="FFFFFF"/>
                <w:sz w:val="22"/>
              </w:rPr>
              <w:t>Vai trò / ghi chú</w:t>
            </w:r>
          </w:p>
        </w:tc>
      </w:tr>
      <w:tr>
        <w:tc>
          <w:tcPr>
            <w:tcW w:type="dxa" w:w="864"/>
            <w:vAlign w:val="center"/>
          </w:tcPr>
          <w:p>
            <w:pPr>
              <w:spacing w:after="0"/>
            </w:pPr>
            <w:r>
              <w:rPr>
                <w:rFonts w:ascii="Times New Roman" w:hAnsi="Times New Roman" w:eastAsia="Times New Roman"/>
                <w:b w:val="0"/>
                <w:sz w:val="22"/>
              </w:rPr>
              <w:t>1</w:t>
            </w:r>
          </w:p>
        </w:tc>
        <w:tc>
          <w:tcPr>
            <w:tcW w:type="dxa" w:w="2016"/>
            <w:vAlign w:val="center"/>
          </w:tcPr>
          <w:p>
            <w:pPr>
              <w:spacing w:after="0"/>
            </w:pPr>
            <w:r>
              <w:rPr>
                <w:rFonts w:ascii="Times New Roman" w:hAnsi="Times New Roman" w:eastAsia="Times New Roman"/>
                <w:b w:val="0"/>
                <w:sz w:val="22"/>
              </w:rPr>
            </w:r>
          </w:p>
        </w:tc>
        <w:tc>
          <w:tcPr>
            <w:tcW w:type="dxa" w:w="4608"/>
            <w:vAlign w:val="center"/>
          </w:tcPr>
          <w:p>
            <w:pPr>
              <w:spacing w:after="0"/>
            </w:pPr>
            <w:r>
              <w:rPr>
                <w:rFonts w:ascii="Times New Roman" w:hAnsi="Times New Roman" w:eastAsia="Times New Roman"/>
                <w:b w:val="0"/>
                <w:sz w:val="22"/>
              </w:rPr>
            </w:r>
          </w:p>
        </w:tc>
        <w:tc>
          <w:tcPr>
            <w:tcW w:type="dxa" w:w="2880"/>
            <w:vAlign w:val="center"/>
          </w:tcPr>
          <w:p>
            <w:pPr>
              <w:spacing w:after="0"/>
            </w:pPr>
            <w:r>
              <w:rPr>
                <w:rFonts w:ascii="Times New Roman" w:hAnsi="Times New Roman" w:eastAsia="Times New Roman"/>
                <w:b w:val="0"/>
                <w:sz w:val="22"/>
              </w:rPr>
              <w:t>Nhóm trưởng</w:t>
            </w:r>
          </w:p>
        </w:tc>
      </w:tr>
      <w:tr>
        <w:tc>
          <w:tcPr>
            <w:tcW w:type="dxa" w:w="864"/>
            <w:vAlign w:val="center"/>
          </w:tcPr>
          <w:p>
            <w:pPr>
              <w:spacing w:after="0"/>
            </w:pPr>
            <w:r>
              <w:rPr>
                <w:rFonts w:ascii="Times New Roman" w:hAnsi="Times New Roman" w:eastAsia="Times New Roman"/>
                <w:b w:val="0"/>
                <w:sz w:val="22"/>
              </w:rPr>
              <w:t>2</w:t>
            </w:r>
          </w:p>
        </w:tc>
        <w:tc>
          <w:tcPr>
            <w:tcW w:type="dxa" w:w="2016"/>
            <w:vAlign w:val="center"/>
          </w:tcPr>
          <w:p>
            <w:pPr>
              <w:spacing w:after="0"/>
            </w:pPr>
            <w:r>
              <w:rPr>
                <w:rFonts w:ascii="Times New Roman" w:hAnsi="Times New Roman" w:eastAsia="Times New Roman"/>
                <w:b w:val="0"/>
                <w:sz w:val="22"/>
              </w:rPr>
            </w:r>
          </w:p>
        </w:tc>
        <w:tc>
          <w:tcPr>
            <w:tcW w:type="dxa" w:w="4608"/>
            <w:vAlign w:val="center"/>
          </w:tcPr>
          <w:p>
            <w:pPr>
              <w:spacing w:after="0"/>
            </w:pPr>
            <w:r>
              <w:rPr>
                <w:rFonts w:ascii="Times New Roman" w:hAnsi="Times New Roman" w:eastAsia="Times New Roman"/>
                <w:b w:val="0"/>
                <w:sz w:val="22"/>
              </w:rPr>
            </w:r>
          </w:p>
        </w:tc>
        <w:tc>
          <w:tcPr>
            <w:tcW w:type="dxa" w:w="2880"/>
            <w:vAlign w:val="center"/>
          </w:tcPr>
          <w:p>
            <w:pPr>
              <w:spacing w:after="0"/>
            </w:pPr>
            <w:r>
              <w:rPr>
                <w:rFonts w:ascii="Times New Roman" w:hAnsi="Times New Roman" w:eastAsia="Times New Roman"/>
                <w:b w:val="0"/>
                <w:sz w:val="22"/>
              </w:rPr>
              <w:t>Thành viên</w:t>
            </w:r>
          </w:p>
        </w:tc>
      </w:tr>
      <w:tr>
        <w:tc>
          <w:tcPr>
            <w:tcW w:type="dxa" w:w="864"/>
            <w:vAlign w:val="center"/>
          </w:tcPr>
          <w:p>
            <w:pPr>
              <w:spacing w:after="0"/>
            </w:pPr>
            <w:r>
              <w:rPr>
                <w:rFonts w:ascii="Times New Roman" w:hAnsi="Times New Roman" w:eastAsia="Times New Roman"/>
                <w:b w:val="0"/>
                <w:sz w:val="22"/>
              </w:rPr>
              <w:t>3</w:t>
            </w:r>
          </w:p>
        </w:tc>
        <w:tc>
          <w:tcPr>
            <w:tcW w:type="dxa" w:w="2016"/>
            <w:vAlign w:val="center"/>
          </w:tcPr>
          <w:p>
            <w:pPr>
              <w:spacing w:after="0"/>
            </w:pPr>
            <w:r>
              <w:rPr>
                <w:rFonts w:ascii="Times New Roman" w:hAnsi="Times New Roman" w:eastAsia="Times New Roman"/>
                <w:b w:val="0"/>
                <w:sz w:val="22"/>
              </w:rPr>
            </w:r>
          </w:p>
        </w:tc>
        <w:tc>
          <w:tcPr>
            <w:tcW w:type="dxa" w:w="4608"/>
            <w:vAlign w:val="center"/>
          </w:tcPr>
          <w:p>
            <w:pPr>
              <w:spacing w:after="0"/>
            </w:pPr>
            <w:r>
              <w:rPr>
                <w:rFonts w:ascii="Times New Roman" w:hAnsi="Times New Roman" w:eastAsia="Times New Roman"/>
                <w:b w:val="0"/>
                <w:sz w:val="22"/>
              </w:rPr>
            </w:r>
          </w:p>
        </w:tc>
        <w:tc>
          <w:tcPr>
            <w:tcW w:type="dxa" w:w="2880"/>
            <w:vAlign w:val="center"/>
          </w:tcPr>
          <w:p>
            <w:pPr>
              <w:spacing w:after="0"/>
            </w:pPr>
            <w:r>
              <w:rPr>
                <w:rFonts w:ascii="Times New Roman" w:hAnsi="Times New Roman" w:eastAsia="Times New Roman"/>
                <w:b w:val="0"/>
                <w:sz w:val="22"/>
              </w:rPr>
              <w:t>Thành viên</w:t>
            </w:r>
          </w:p>
        </w:tc>
      </w:tr>
      <w:tr>
        <w:tc>
          <w:tcPr>
            <w:tcW w:type="dxa" w:w="864"/>
            <w:vAlign w:val="center"/>
          </w:tcPr>
          <w:p>
            <w:pPr>
              <w:spacing w:after="0"/>
            </w:pPr>
            <w:r>
              <w:rPr>
                <w:rFonts w:ascii="Times New Roman" w:hAnsi="Times New Roman" w:eastAsia="Times New Roman"/>
                <w:b w:val="0"/>
                <w:sz w:val="22"/>
              </w:rPr>
              <w:t>4</w:t>
            </w:r>
          </w:p>
        </w:tc>
        <w:tc>
          <w:tcPr>
            <w:tcW w:type="dxa" w:w="2016"/>
            <w:vAlign w:val="center"/>
          </w:tcPr>
          <w:p>
            <w:pPr>
              <w:spacing w:after="0"/>
            </w:pPr>
            <w:r>
              <w:rPr>
                <w:rFonts w:ascii="Times New Roman" w:hAnsi="Times New Roman" w:eastAsia="Times New Roman"/>
                <w:b w:val="0"/>
                <w:sz w:val="22"/>
              </w:rPr>
            </w:r>
          </w:p>
        </w:tc>
        <w:tc>
          <w:tcPr>
            <w:tcW w:type="dxa" w:w="4608"/>
            <w:vAlign w:val="center"/>
          </w:tcPr>
          <w:p>
            <w:pPr>
              <w:spacing w:after="0"/>
            </w:pPr>
            <w:r>
              <w:rPr>
                <w:rFonts w:ascii="Times New Roman" w:hAnsi="Times New Roman" w:eastAsia="Times New Roman"/>
                <w:b w:val="0"/>
                <w:sz w:val="22"/>
              </w:rPr>
            </w:r>
          </w:p>
        </w:tc>
        <w:tc>
          <w:tcPr>
            <w:tcW w:type="dxa" w:w="2880"/>
            <w:vAlign w:val="center"/>
          </w:tcPr>
          <w:p>
            <w:pPr>
              <w:spacing w:after="0"/>
            </w:pPr>
            <w:r>
              <w:rPr>
                <w:rFonts w:ascii="Times New Roman" w:hAnsi="Times New Roman" w:eastAsia="Times New Roman"/>
                <w:b w:val="0"/>
                <w:sz w:val="22"/>
              </w:rPr>
              <w:t>Thành viên</w:t>
            </w:r>
          </w:p>
        </w:tc>
      </w:tr>
    </w:tbl>
    <w:p/>
    <w:p>
      <w:pPr>
        <w:spacing w:after="120"/>
        <w:jc w:val="center"/>
      </w:pPr>
      <w:r>
        <w:rPr>
          <w:rFonts w:ascii="Times New Roman" w:hAnsi="Times New Roman" w:eastAsia="Times New Roman"/>
          <w:b/>
          <w:i w:val="0"/>
          <w:color w:val="1F4E79"/>
          <w:sz w:val="30"/>
        </w:rPr>
        <w:t>NHẬN XÉT CỦA GIẢNG VIÊN</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40"/>
        <w:jc w:val="both"/>
      </w:pPr>
      <w:r>
        <w:rPr>
          <w:rFonts w:ascii="Times New Roman" w:hAnsi="Times New Roman" w:eastAsia="Times New Roman"/>
          <w:b w:val="0"/>
          <w:i w:val="0"/>
          <w:sz w:val="26"/>
        </w:rPr>
        <w:t>................................................................................................................................................................</w:t>
      </w:r>
    </w:p>
    <w:p>
      <w:pPr>
        <w:spacing w:line="276" w:lineRule="auto" w:after="120"/>
        <w:jc w:val="right"/>
      </w:pPr>
      <w:r>
        <w:rPr>
          <w:rFonts w:ascii="Times New Roman" w:hAnsi="Times New Roman" w:eastAsia="Times New Roman"/>
          <w:b w:val="0"/>
          <w:i w:val="0"/>
          <w:sz w:val="26"/>
        </w:rPr>
        <w:t>Tp. Hồ Chí Minh, ngày ...... tháng ...... năm 2026</w:t>
      </w:r>
    </w:p>
    <w:p>
      <w:pPr>
        <w:spacing w:line="276" w:lineRule="auto" w:after="120"/>
        <w:jc w:val="right"/>
      </w:pPr>
      <w:r>
        <w:rPr>
          <w:rFonts w:ascii="Times New Roman" w:hAnsi="Times New Roman" w:eastAsia="Times New Roman"/>
          <w:b w:val="0"/>
          <w:i w:val="0"/>
          <w:sz w:val="26"/>
        </w:rPr>
        <w:t>Giảng viên chấm điểm</w:t>
      </w:r>
    </w:p>
    <w:p>
      <w:r>
        <w:br w:type="page"/>
      </w:r>
    </w:p>
    <w:p>
      <w:pPr>
        <w:pStyle w:val="Heading1"/>
        <w:spacing w:before="200" w:after="240"/>
        <w:jc w:val="center"/>
      </w:pPr>
      <w:r>
        <w:rPr>
          <w:rFonts w:ascii="Times New Roman" w:hAnsi="Times New Roman" w:eastAsia="Times New Roman"/>
          <w:b/>
          <w:color w:val="1F4E79"/>
          <w:sz w:val="32"/>
        </w:rPr>
        <w:t>LỜI CẢM ƠN</w:t>
      </w:r>
    </w:p>
    <w:p>
      <w:pPr>
        <w:spacing w:line="276" w:lineRule="auto" w:after="120"/>
        <w:ind w:firstLine="504"/>
        <w:jc w:val="both"/>
      </w:pPr>
      <w:r>
        <w:rPr>
          <w:rFonts w:ascii="Times New Roman" w:hAnsi="Times New Roman" w:eastAsia="Times New Roman"/>
          <w:b w:val="0"/>
          <w:i w:val="0"/>
          <w:sz w:val="26"/>
        </w:rPr>
        <w:t>Nhóm xin gửi lời cảm ơn chân thành đến quý thầy cô đã hướng dẫn, góp ý và tạo điều kiện để nhóm thực hiện đề tài phân tích thiết kế hệ thống thông tin. Quá trình thực hiện báo cáo giúp nhóm hệ thống hóa kiến thức về khảo sát yêu cầu, mô hình hóa UML, thiết kế dữ liệu, kiến trúc phần mềm realtime và kiểm thử hệ thống.</w:t>
      </w:r>
    </w:p>
    <w:p>
      <w:pPr>
        <w:spacing w:line="276" w:lineRule="auto" w:after="120"/>
        <w:ind w:firstLine="504"/>
        <w:jc w:val="both"/>
      </w:pPr>
      <w:r>
        <w:rPr>
          <w:rFonts w:ascii="Times New Roman" w:hAnsi="Times New Roman" w:eastAsia="Times New Roman"/>
          <w:b w:val="0"/>
          <w:i w:val="0"/>
          <w:sz w:val="26"/>
        </w:rPr>
        <w:t>Đề tài NexCon được xây dựng trong bối cảnh nhu cầu giao tiếp trực tuyến, làm việc từ xa, họp trực tuyến và quản trị an toàn cộng đồng ngày càng quan trọng. Nhóm đã tham khảo bố cục từ các báo cáo mẫu được cung cấp, đồng thời điều chỉnh nội dung theo chức năng thực tế của dự án.</w:t>
      </w:r>
    </w:p>
    <w:p>
      <w:pPr>
        <w:spacing w:line="276" w:lineRule="auto" w:after="120"/>
        <w:ind w:firstLine="504"/>
        <w:jc w:val="both"/>
      </w:pPr>
      <w:r>
        <w:rPr>
          <w:rFonts w:ascii="Times New Roman" w:hAnsi="Times New Roman" w:eastAsia="Times New Roman"/>
          <w:b w:val="0"/>
          <w:i w:val="0"/>
          <w:sz w:val="26"/>
        </w:rPr>
        <w:t>Báo cáo khó tránh khỏi thiếu sót trong quá trình biên soạn. Nhóm mong nhận được nhận xét từ giảng viên để hoàn thiện hơn cả về tài liệu và sản phẩm.</w:t>
      </w:r>
    </w:p>
    <w:p>
      <w:r>
        <w:br w:type="page"/>
      </w:r>
    </w:p>
    <w:p>
      <w:pPr>
        <w:pStyle w:val="Heading1"/>
        <w:spacing w:before="200" w:after="240"/>
        <w:jc w:val="center"/>
      </w:pPr>
      <w:r>
        <w:rPr>
          <w:rFonts w:ascii="Times New Roman" w:hAnsi="Times New Roman" w:eastAsia="Times New Roman"/>
          <w:b/>
          <w:color w:val="1F4E79"/>
          <w:sz w:val="32"/>
        </w:rPr>
        <w:t>TÓM TẮT ĐỀ TÀI</w:t>
      </w:r>
    </w:p>
    <w:p>
      <w:pPr>
        <w:spacing w:line="276" w:lineRule="auto" w:after="120"/>
        <w:ind w:firstLine="504"/>
        <w:jc w:val="both"/>
      </w:pPr>
      <w:r>
        <w:rPr>
          <w:rFonts w:ascii="Times New Roman" w:hAnsi="Times New Roman" w:eastAsia="Times New Roman"/>
          <w:b w:val="0"/>
          <w:i w:val="0"/>
          <w:sz w:val="26"/>
        </w:rPr>
        <w:t>NexCon là nền tảng giao tiếp realtime đa nền tảng, hỗ trợ web và Android. Hệ thống cung cấp các chức năng cốt lõi như xác thực tài khoản, quản lý hồ sơ, kết bạn, chat cá nhân, chat nhóm, gửi media, gọi audio/video, phòng họp LiveKit, reminder, thông báo đa kênh, report vi phạm, admin dashboard và AI moderation.</w:t>
      </w:r>
    </w:p>
    <w:p>
      <w:pPr>
        <w:spacing w:line="276" w:lineRule="auto" w:after="120"/>
        <w:ind w:firstLine="504"/>
        <w:jc w:val="both"/>
      </w:pPr>
      <w:r>
        <w:rPr>
          <w:rFonts w:ascii="Times New Roman" w:hAnsi="Times New Roman" w:eastAsia="Times New Roman"/>
          <w:b w:val="0"/>
          <w:i w:val="0"/>
          <w:sz w:val="26"/>
        </w:rPr>
        <w:t>Điểm nhấn của đề tài là tích hợp AI để kiểm duyệt nội dung theo tiêu chuẩn cộng đồng bằng cơ chế hậu kiểm. Tin nhắn được lưu và phát realtime trước với trạng thái pending_review; sau đó hệ thống kết hợp local signal, Google Gemini và AssemblyAI để phân tích text, link, image, file metadata và transcript của voice message. Khi phát hiện nội dung vi phạm với độ tin cậy đủ cao, hệ thống ẩn nội dung đã gửi, đánh dấu reportStatus, cleanup media nếu cần, ghi nhận vi phạm, cảnh báo người dùng hoặc khóa tài khoản khi vượt ngưỡng.</w:t>
      </w:r>
    </w:p>
    <w:p>
      <w:pPr>
        <w:spacing w:line="276" w:lineRule="auto" w:after="120"/>
        <w:ind w:firstLine="504"/>
        <w:jc w:val="both"/>
      </w:pPr>
      <w:r>
        <w:rPr>
          <w:rFonts w:ascii="Times New Roman" w:hAnsi="Times New Roman" w:eastAsia="Times New Roman"/>
          <w:b w:val="0"/>
          <w:i w:val="0"/>
          <w:sz w:val="26"/>
        </w:rPr>
        <w:t>Về kiến trúc, NexCon kết hợp React, Vite, TypeScript, Node.js, Express, MongoDB, Redis, Socket.IO, BullMQ, LiveKit, Cloudinary, Web Push, Firebase Cloud Messaging và Capacitor. Báo cáo trình bày đầy đủ phần khảo sát, yêu cầu chức năng/phi chức năng, use case, activity, sequence, class diagram, data model/ERD, AI moderation pipeline, công nghệ, cài đặt, kiểm thử, giao diện và hướng phát triển.</w:t>
      </w:r>
    </w:p>
    <w:p>
      <w:r>
        <w:br w:type="page"/>
      </w:r>
    </w:p>
    <w:p>
      <w:pPr>
        <w:pStyle w:val="Heading1"/>
        <w:spacing w:before="200" w:after="240"/>
        <w:jc w:val="center"/>
      </w:pPr>
      <w:r>
        <w:rPr>
          <w:rFonts w:ascii="Times New Roman" w:hAnsi="Times New Roman" w:eastAsia="Times New Roman"/>
          <w:b/>
          <w:color w:val="1F4E79"/>
          <w:sz w:val="32"/>
        </w:rPr>
        <w:t>MỤC LỤC</w:t>
      </w:r>
    </w:p>
    <w:p>
      <w:pPr>
        <w:spacing w:line="276" w:lineRule="auto" w:after="40"/>
        <w:jc w:val="both"/>
      </w:pPr>
      <w:r>
        <w:rPr>
          <w:rFonts w:ascii="Times New Roman" w:hAnsi="Times New Roman" w:eastAsia="Times New Roman"/>
          <w:b/>
          <w:i w:val="0"/>
          <w:sz w:val="26"/>
        </w:rPr>
        <w:t>CHƯƠNG 1. GIỚI THIỆU ĐỀ TÀI</w:t>
      </w:r>
    </w:p>
    <w:p>
      <w:pPr>
        <w:spacing w:line="276" w:lineRule="auto" w:after="40"/>
        <w:jc w:val="both"/>
      </w:pPr>
      <w:r>
        <w:rPr>
          <w:rFonts w:ascii="Times New Roman" w:hAnsi="Times New Roman" w:eastAsia="Times New Roman"/>
          <w:b/>
          <w:i w:val="0"/>
          <w:sz w:val="26"/>
        </w:rPr>
        <w:t>CHƯƠNG 2. KHẢO SÁT HIỆN TRẠNG VÀ XÁC ĐỊNH YÊU CẦU</w:t>
      </w:r>
    </w:p>
    <w:p>
      <w:pPr>
        <w:spacing w:line="276" w:lineRule="auto" w:after="40"/>
        <w:jc w:val="both"/>
      </w:pPr>
      <w:r>
        <w:rPr>
          <w:rFonts w:ascii="Times New Roman" w:hAnsi="Times New Roman" w:eastAsia="Times New Roman"/>
          <w:b/>
          <w:i w:val="0"/>
          <w:sz w:val="26"/>
        </w:rPr>
        <w:t>CHƯƠNG 3. CƠ SỞ LÝ THUYẾT VÀ CÔNG NGHỆ</w:t>
      </w:r>
    </w:p>
    <w:p>
      <w:pPr>
        <w:spacing w:line="276" w:lineRule="auto" w:after="40"/>
        <w:jc w:val="both"/>
      </w:pPr>
      <w:r>
        <w:rPr>
          <w:rFonts w:ascii="Times New Roman" w:hAnsi="Times New Roman" w:eastAsia="Times New Roman"/>
          <w:b/>
          <w:i w:val="0"/>
          <w:sz w:val="26"/>
        </w:rPr>
        <w:t>CHƯƠNG 4. PHÂN TÍCH THIẾT KẾ HỆ THỐNG</w:t>
      </w:r>
    </w:p>
    <w:p>
      <w:pPr>
        <w:spacing w:line="276" w:lineRule="auto" w:after="40"/>
        <w:jc w:val="both"/>
      </w:pPr>
      <w:r>
        <w:rPr>
          <w:rFonts w:ascii="Times New Roman" w:hAnsi="Times New Roman" w:eastAsia="Times New Roman"/>
          <w:b/>
          <w:i w:val="0"/>
          <w:sz w:val="26"/>
        </w:rPr>
        <w:t>CHƯƠNG 5. CÀI ĐẶT VÀ KIỂM THỬ</w:t>
      </w:r>
    </w:p>
    <w:p>
      <w:pPr>
        <w:spacing w:line="276" w:lineRule="auto" w:after="40"/>
        <w:jc w:val="both"/>
      </w:pPr>
      <w:r>
        <w:rPr>
          <w:rFonts w:ascii="Times New Roman" w:hAnsi="Times New Roman" w:eastAsia="Times New Roman"/>
          <w:b/>
          <w:i w:val="0"/>
          <w:sz w:val="26"/>
        </w:rPr>
        <w:t>CHƯƠNG 6. THIẾT KẾ GIAO DIỆN</w:t>
      </w:r>
    </w:p>
    <w:p>
      <w:pPr>
        <w:spacing w:line="276" w:lineRule="auto" w:after="40"/>
        <w:jc w:val="both"/>
      </w:pPr>
      <w:r>
        <w:rPr>
          <w:rFonts w:ascii="Times New Roman" w:hAnsi="Times New Roman" w:eastAsia="Times New Roman"/>
          <w:b/>
          <w:i w:val="0"/>
          <w:sz w:val="26"/>
        </w:rPr>
        <w:t>CHƯƠNG 7. KẾT LUẬN</w:t>
      </w:r>
    </w:p>
    <w:p>
      <w:pPr>
        <w:spacing w:line="276" w:lineRule="auto" w:after="40"/>
        <w:jc w:val="both"/>
      </w:pPr>
      <w:r>
        <w:rPr>
          <w:rFonts w:ascii="Times New Roman" w:hAnsi="Times New Roman" w:eastAsia="Times New Roman"/>
          <w:b/>
          <w:i w:val="0"/>
          <w:sz w:val="26"/>
        </w:rPr>
        <w:t>TÀI LIỆU THAM KHẢO</w:t>
      </w:r>
    </w:p>
    <w:p>
      <w:pPr>
        <w:spacing w:line="276" w:lineRule="auto" w:after="40"/>
        <w:jc w:val="both"/>
      </w:pPr>
      <w:r>
        <w:rPr>
          <w:rFonts w:ascii="Times New Roman" w:hAnsi="Times New Roman" w:eastAsia="Times New Roman"/>
          <w:b/>
          <w:i w:val="0"/>
          <w:sz w:val="26"/>
        </w:rPr>
        <w:t>PHỤ LỤC</w:t>
      </w:r>
    </w:p>
    <w:p>
      <w:pPr>
        <w:pStyle w:val="Heading1"/>
        <w:spacing w:before="200" w:after="240"/>
        <w:jc w:val="center"/>
      </w:pPr>
      <w:r>
        <w:rPr>
          <w:rFonts w:ascii="Times New Roman" w:hAnsi="Times New Roman" w:eastAsia="Times New Roman"/>
          <w:b/>
          <w:color w:val="1F4E79"/>
          <w:sz w:val="32"/>
        </w:rPr>
        <w:t>DANH MỤC HÌNH ẢNH</w:t>
      </w:r>
    </w:p>
    <w:p>
      <w:pPr>
        <w:spacing w:line="276" w:lineRule="auto" w:after="40"/>
        <w:jc w:val="both"/>
      </w:pPr>
      <w:r>
        <w:rPr>
          <w:rFonts w:ascii="Times New Roman" w:hAnsi="Times New Roman" w:eastAsia="Times New Roman"/>
          <w:b w:val="0"/>
          <w:i w:val="0"/>
          <w:sz w:val="26"/>
        </w:rPr>
        <w:t>Hình 4.1. Kiến trúc tổng thể NexCon</w:t>
      </w:r>
    </w:p>
    <w:p>
      <w:pPr>
        <w:spacing w:line="276" w:lineRule="auto" w:after="40"/>
        <w:jc w:val="both"/>
      </w:pPr>
      <w:r>
        <w:rPr>
          <w:rFonts w:ascii="Times New Roman" w:hAnsi="Times New Roman" w:eastAsia="Times New Roman"/>
          <w:b w:val="0"/>
          <w:i w:val="0"/>
          <w:sz w:val="26"/>
        </w:rPr>
        <w:t>Hình 4.2. Use Case tổng quát NexCon</w:t>
      </w:r>
    </w:p>
    <w:p>
      <w:pPr>
        <w:spacing w:line="276" w:lineRule="auto" w:after="40"/>
        <w:jc w:val="both"/>
      </w:pPr>
      <w:r>
        <w:rPr>
          <w:rFonts w:ascii="Times New Roman" w:hAnsi="Times New Roman" w:eastAsia="Times New Roman"/>
          <w:b w:val="0"/>
          <w:i w:val="0"/>
          <w:sz w:val="26"/>
        </w:rPr>
        <w:t>Hình 4.3. Pipeline AI kiểm duyệt nội dung</w:t>
      </w:r>
    </w:p>
    <w:p>
      <w:pPr>
        <w:spacing w:line="276" w:lineRule="auto" w:after="40"/>
        <w:jc w:val="both"/>
      </w:pPr>
      <w:r>
        <w:rPr>
          <w:rFonts w:ascii="Times New Roman" w:hAnsi="Times New Roman" w:eastAsia="Times New Roman"/>
          <w:b w:val="0"/>
          <w:i w:val="0"/>
          <w:sz w:val="26"/>
        </w:rPr>
        <w:t>Hình 4.4. Data Model / ERD rút gọn</w:t>
      </w:r>
    </w:p>
    <w:p>
      <w:pPr>
        <w:pStyle w:val="Heading1"/>
        <w:spacing w:before="200" w:after="240"/>
        <w:jc w:val="center"/>
      </w:pPr>
      <w:r>
        <w:rPr>
          <w:rFonts w:ascii="Times New Roman" w:hAnsi="Times New Roman" w:eastAsia="Times New Roman"/>
          <w:b/>
          <w:color w:val="1F4E79"/>
          <w:sz w:val="32"/>
        </w:rPr>
        <w:t>DANH MỤC BẢNG BIỂU</w:t>
      </w:r>
    </w:p>
    <w:p>
      <w:pPr>
        <w:spacing w:line="276" w:lineRule="auto" w:after="40"/>
        <w:jc w:val="both"/>
      </w:pPr>
      <w:r>
        <w:rPr>
          <w:rFonts w:ascii="Times New Roman" w:hAnsi="Times New Roman" w:eastAsia="Times New Roman"/>
          <w:b w:val="0"/>
          <w:i w:val="0"/>
          <w:sz w:val="26"/>
        </w:rPr>
        <w:t>Bảng 2.1. Đối tượng sử dụng hệ thống</w:t>
      </w:r>
    </w:p>
    <w:p>
      <w:pPr>
        <w:spacing w:line="276" w:lineRule="auto" w:after="40"/>
        <w:jc w:val="both"/>
      </w:pPr>
      <w:r>
        <w:rPr>
          <w:rFonts w:ascii="Times New Roman" w:hAnsi="Times New Roman" w:eastAsia="Times New Roman"/>
          <w:b w:val="0"/>
          <w:i w:val="0"/>
          <w:sz w:val="26"/>
        </w:rPr>
        <w:t>Bảng 2.2. Yêu cầu chức năng</w:t>
      </w:r>
    </w:p>
    <w:p>
      <w:pPr>
        <w:spacing w:line="276" w:lineRule="auto" w:after="40"/>
        <w:jc w:val="both"/>
      </w:pPr>
      <w:r>
        <w:rPr>
          <w:rFonts w:ascii="Times New Roman" w:hAnsi="Times New Roman" w:eastAsia="Times New Roman"/>
          <w:b w:val="0"/>
          <w:i w:val="0"/>
          <w:sz w:val="26"/>
        </w:rPr>
        <w:t>Bảng 2.3. Yêu cầu phi chức năng</w:t>
      </w:r>
    </w:p>
    <w:p>
      <w:pPr>
        <w:spacing w:line="276" w:lineRule="auto" w:after="40"/>
        <w:jc w:val="both"/>
      </w:pPr>
      <w:r>
        <w:rPr>
          <w:rFonts w:ascii="Times New Roman" w:hAnsi="Times New Roman" w:eastAsia="Times New Roman"/>
          <w:b w:val="0"/>
          <w:i w:val="0"/>
          <w:sz w:val="26"/>
        </w:rPr>
        <w:t>Bảng 4.1. Đặc tả Use Case</w:t>
      </w:r>
    </w:p>
    <w:p>
      <w:pPr>
        <w:spacing w:line="276" w:lineRule="auto" w:after="40"/>
        <w:jc w:val="both"/>
      </w:pPr>
      <w:r>
        <w:rPr>
          <w:rFonts w:ascii="Times New Roman" w:hAnsi="Times New Roman" w:eastAsia="Times New Roman"/>
          <w:b w:val="0"/>
          <w:i w:val="0"/>
          <w:sz w:val="26"/>
        </w:rPr>
        <w:t>Bảng 4.2. Class Diagram dạng bảng</w:t>
      </w:r>
    </w:p>
    <w:p>
      <w:pPr>
        <w:spacing w:line="276" w:lineRule="auto" w:after="40"/>
        <w:jc w:val="both"/>
      </w:pPr>
      <w:r>
        <w:rPr>
          <w:rFonts w:ascii="Times New Roman" w:hAnsi="Times New Roman" w:eastAsia="Times New Roman"/>
          <w:b w:val="0"/>
          <w:i w:val="0"/>
          <w:sz w:val="26"/>
        </w:rPr>
        <w:t>Bảng 4.3. Thiết kế Data Model</w:t>
      </w:r>
    </w:p>
    <w:p>
      <w:pPr>
        <w:spacing w:line="276" w:lineRule="auto" w:after="40"/>
        <w:jc w:val="both"/>
      </w:pPr>
      <w:r>
        <w:rPr>
          <w:rFonts w:ascii="Times New Roman" w:hAnsi="Times New Roman" w:eastAsia="Times New Roman"/>
          <w:b w:val="0"/>
          <w:i w:val="0"/>
          <w:sz w:val="26"/>
        </w:rPr>
        <w:t>Bảng 5.1. Cấu hình CI/CD và deploy production</w:t>
      </w:r>
    </w:p>
    <w:p>
      <w:pPr>
        <w:spacing w:line="276" w:lineRule="auto" w:after="40"/>
        <w:jc w:val="both"/>
      </w:pPr>
      <w:r>
        <w:rPr>
          <w:rFonts w:ascii="Times New Roman" w:hAnsi="Times New Roman" w:eastAsia="Times New Roman"/>
          <w:b w:val="0"/>
          <w:i w:val="0"/>
          <w:sz w:val="26"/>
        </w:rPr>
        <w:t>Bảng 5.2. Xử lý vận hành backend multi-replica 6 replicas</w:t>
      </w:r>
    </w:p>
    <w:p>
      <w:pPr>
        <w:spacing w:line="276" w:lineRule="auto" w:after="40"/>
        <w:jc w:val="both"/>
      </w:pPr>
      <w:r>
        <w:rPr>
          <w:rFonts w:ascii="Times New Roman" w:hAnsi="Times New Roman" w:eastAsia="Times New Roman"/>
          <w:b w:val="0"/>
          <w:i w:val="0"/>
          <w:sz w:val="26"/>
        </w:rPr>
        <w:t>Bảng 5.3. Test cases và kết quả mong đợi</w:t>
      </w:r>
    </w:p>
    <w:p>
      <w:pPr>
        <w:spacing w:line="276" w:lineRule="auto" w:after="40"/>
        <w:jc w:val="both"/>
      </w:pPr>
      <w:r>
        <w:rPr>
          <w:rFonts w:ascii="Times New Roman" w:hAnsi="Times New Roman" w:eastAsia="Times New Roman"/>
          <w:b w:val="0"/>
          <w:i w:val="0"/>
          <w:sz w:val="26"/>
        </w:rPr>
        <w:t>Bảng 6.1. Danh sách màn hình giao diện</w:t>
      </w:r>
    </w:p>
    <w:p>
      <w:r>
        <w:br w:type="page"/>
      </w:r>
    </w:p>
    <w:p>
      <w:pPr>
        <w:pStyle w:val="Heading1"/>
        <w:spacing w:before="200" w:after="240"/>
        <w:jc w:val="center"/>
      </w:pPr>
      <w:r>
        <w:rPr>
          <w:rFonts w:ascii="Times New Roman" w:hAnsi="Times New Roman" w:eastAsia="Times New Roman"/>
          <w:b/>
          <w:color w:val="1F4E79"/>
          <w:sz w:val="32"/>
        </w:rPr>
        <w:t>CHƯƠNG 1. GIỚI THIỆU ĐỀ TÀI</w:t>
      </w:r>
    </w:p>
    <w:p>
      <w:pPr>
        <w:pStyle w:val="Heading2"/>
        <w:spacing w:before="160" w:after="120"/>
        <w:jc w:val="left"/>
      </w:pPr>
      <w:r>
        <w:rPr>
          <w:rFonts w:ascii="Times New Roman" w:hAnsi="Times New Roman" w:eastAsia="Times New Roman"/>
          <w:b/>
          <w:color w:val="1F4E79"/>
          <w:sz w:val="28"/>
        </w:rPr>
        <w:t>1.1. Tính cấp thiết của đề tài</w:t>
      </w:r>
    </w:p>
    <w:p>
      <w:pPr>
        <w:spacing w:line="276" w:lineRule="auto" w:after="120"/>
        <w:ind w:firstLine="504"/>
        <w:jc w:val="both"/>
      </w:pPr>
      <w:r>
        <w:rPr>
          <w:rFonts w:ascii="Times New Roman" w:hAnsi="Times New Roman" w:eastAsia="Times New Roman"/>
          <w:b w:val="0"/>
          <w:i w:val="0"/>
          <w:sz w:val="26"/>
        </w:rPr>
        <w:t>Giao tiếp trực tuyến đã trở thành một phần không thể thiếu trong học tập, làm việc và sinh hoạt hằng ngày. Người dùng không chỉ cần nhắn tin mà còn cần gọi audio/video, họp nhóm, chia sẻ file, nhận thông báo tức thời và quản lý lịch nhắc hẹn trong cùng một nền tảng.</w:t>
      </w:r>
    </w:p>
    <w:p>
      <w:pPr>
        <w:spacing w:line="276" w:lineRule="auto" w:after="120"/>
        <w:ind w:firstLine="504"/>
        <w:jc w:val="both"/>
      </w:pPr>
      <w:r>
        <w:rPr>
          <w:rFonts w:ascii="Times New Roman" w:hAnsi="Times New Roman" w:eastAsia="Times New Roman"/>
          <w:b w:val="0"/>
          <w:i w:val="0"/>
          <w:sz w:val="26"/>
        </w:rPr>
        <w:t>Tuy nhiên, các ứng dụng giao tiếp hiện đại cũng đối mặt với các vấn đề về spam, quấy rối, nội dung độc hại, link không an toàn, hình ảnh vi phạm, lạm dụng tài khoản và khó khăn trong việc quản trị cộng đồng. Nếu thiếu cơ chế kiểm duyệt và báo cáo minh bạch, trải nghiệm người dùng sẽ bị ảnh hưởng nghiêm trọng.</w:t>
      </w:r>
    </w:p>
    <w:p>
      <w:pPr>
        <w:spacing w:line="276" w:lineRule="auto" w:after="120"/>
        <w:ind w:firstLine="504"/>
        <w:jc w:val="both"/>
      </w:pPr>
      <w:r>
        <w:rPr>
          <w:rFonts w:ascii="Times New Roman" w:hAnsi="Times New Roman" w:eastAsia="Times New Roman"/>
          <w:b w:val="0"/>
          <w:i w:val="0"/>
          <w:sz w:val="26"/>
        </w:rPr>
        <w:t>NexCon được đề xuất như một hệ thống giao tiếp realtime tích hợp AI moderation. Mục tiêu là xây dựng một nền tảng vừa có khả năng trao đổi nhanh, ổn định, đa thiết bị, vừa có cơ chế phát hiện và xử lý nội dung vi phạm tiêu chuẩn cộng đồng.</w:t>
      </w:r>
    </w:p>
    <w:p>
      <w:pPr>
        <w:pStyle w:val="Heading2"/>
        <w:spacing w:before="160" w:after="120"/>
        <w:jc w:val="left"/>
      </w:pPr>
      <w:r>
        <w:rPr>
          <w:rFonts w:ascii="Times New Roman" w:hAnsi="Times New Roman" w:eastAsia="Times New Roman"/>
          <w:b/>
          <w:color w:val="1F4E79"/>
          <w:sz w:val="28"/>
        </w:rPr>
        <w:t>1.2. Mục tiêu đề tài</w:t>
      </w:r>
    </w:p>
    <w:p>
      <w:pPr>
        <w:pStyle w:val="ListBullet"/>
        <w:spacing w:after="60"/>
        <w:ind w:left="504"/>
      </w:pPr>
      <w:r>
        <w:rPr>
          <w:rFonts w:ascii="Times New Roman" w:hAnsi="Times New Roman" w:eastAsia="Times New Roman"/>
          <w:sz w:val="26"/>
        </w:rPr>
        <w:t>Phân tích và thiết kế hệ thống chat/call realtime phục vụ web và Android.</w:t>
      </w:r>
    </w:p>
    <w:p>
      <w:pPr>
        <w:pStyle w:val="ListBullet"/>
        <w:spacing w:after="60"/>
        <w:ind w:left="504"/>
      </w:pPr>
      <w:r>
        <w:rPr>
          <w:rFonts w:ascii="Times New Roman" w:hAnsi="Times New Roman" w:eastAsia="Times New Roman"/>
          <w:sz w:val="26"/>
        </w:rPr>
        <w:t>Xây dựng mô hình chức năng cho xác thực, hồ sơ, bạn bè, hội thoại, chat, call, meeting, reminder, notification, report và admin.</w:t>
      </w:r>
    </w:p>
    <w:p>
      <w:pPr>
        <w:pStyle w:val="ListBullet"/>
        <w:spacing w:after="60"/>
        <w:ind w:left="504"/>
      </w:pPr>
      <w:r>
        <w:rPr>
          <w:rFonts w:ascii="Times New Roman" w:hAnsi="Times New Roman" w:eastAsia="Times New Roman"/>
          <w:sz w:val="26"/>
        </w:rPr>
        <w:t>Thiết kế cơ chế AI moderation hậu kiểm cho text, link, image, file metadata và voice transcript.</w:t>
      </w:r>
    </w:p>
    <w:p>
      <w:pPr>
        <w:pStyle w:val="ListBullet"/>
        <w:spacing w:after="60"/>
        <w:ind w:left="504"/>
      </w:pPr>
      <w:r>
        <w:rPr>
          <w:rFonts w:ascii="Times New Roman" w:hAnsi="Times New Roman" w:eastAsia="Times New Roman"/>
          <w:sz w:val="26"/>
        </w:rPr>
        <w:t>Thiết kế data model phù hợp với MongoDB, Redis và các tác vụ realtime.</w:t>
      </w:r>
    </w:p>
    <w:p>
      <w:pPr>
        <w:pStyle w:val="ListBullet"/>
        <w:spacing w:after="60"/>
        <w:ind w:left="504"/>
      </w:pPr>
      <w:r>
        <w:rPr>
          <w:rFonts w:ascii="Times New Roman" w:hAnsi="Times New Roman" w:eastAsia="Times New Roman"/>
          <w:sz w:val="26"/>
        </w:rPr>
        <w:t>Đề xuất kiến trúc có khả năng mở rộng, bảo mật phiên đăng nhập, quản lý media và vận hành worker nền.</w:t>
      </w:r>
    </w:p>
    <w:p>
      <w:pPr>
        <w:pStyle w:val="ListBullet"/>
        <w:spacing w:after="60"/>
        <w:ind w:left="504"/>
      </w:pPr>
      <w:r>
        <w:rPr>
          <w:rFonts w:ascii="Times New Roman" w:hAnsi="Times New Roman" w:eastAsia="Times New Roman"/>
          <w:sz w:val="26"/>
        </w:rPr>
        <w:t>Xây dựng bộ test case chức năng để đánh giá các luồng chính của hệ thống.</w:t>
      </w:r>
    </w:p>
    <w:p>
      <w:pPr>
        <w:pStyle w:val="Heading2"/>
        <w:spacing w:before="160" w:after="120"/>
        <w:jc w:val="left"/>
      </w:pPr>
      <w:r>
        <w:rPr>
          <w:rFonts w:ascii="Times New Roman" w:hAnsi="Times New Roman" w:eastAsia="Times New Roman"/>
          <w:b/>
          <w:color w:val="1F4E79"/>
          <w:sz w:val="28"/>
        </w:rPr>
        <w:t>1.3. Đối tượng và phạm vi nghiên cứu</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Nội dung</w:t>
            </w:r>
          </w:p>
        </w:tc>
        <w:tc>
          <w:tcPr>
            <w:tcW w:type="dxa" w:w="8208"/>
            <w:vAlign w:val="center"/>
            <w:shd w:fill="1F4E79"/>
          </w:tcPr>
          <w:p>
            <w:pPr>
              <w:spacing w:after="0"/>
            </w:pPr>
            <w:r>
              <w:rPr>
                <w:rFonts w:ascii="Times New Roman" w:hAnsi="Times New Roman" w:eastAsia="Times New Roman"/>
                <w:b/>
                <w:color w:val="FFFFFF"/>
                <w:sz w:val="20"/>
              </w:rPr>
              <w:t>Phạm vi</w:t>
            </w:r>
          </w:p>
        </w:tc>
      </w:tr>
      <w:tr>
        <w:tc>
          <w:tcPr>
            <w:tcW w:type="dxa" w:w="2592"/>
            <w:vAlign w:val="center"/>
          </w:tcPr>
          <w:p>
            <w:pPr>
              <w:spacing w:after="0"/>
            </w:pPr>
            <w:r>
              <w:rPr>
                <w:rFonts w:ascii="Times New Roman" w:hAnsi="Times New Roman" w:eastAsia="Times New Roman"/>
                <w:b w:val="0"/>
                <w:sz w:val="20"/>
              </w:rPr>
              <w:t>Đối tượng sử dụng</w:t>
            </w:r>
          </w:p>
        </w:tc>
        <w:tc>
          <w:tcPr>
            <w:tcW w:type="dxa" w:w="8208"/>
            <w:vAlign w:val="center"/>
          </w:tcPr>
          <w:p>
            <w:pPr>
              <w:spacing w:after="0"/>
            </w:pPr>
            <w:r>
              <w:rPr>
                <w:rFonts w:ascii="Times New Roman" w:hAnsi="Times New Roman" w:eastAsia="Times New Roman"/>
                <w:b w:val="0"/>
                <w:sz w:val="20"/>
              </w:rPr>
              <w:t>Khách, người dùng đã đăng nhập, quản trị viên, AI moderation service và worker nền.</w:t>
            </w:r>
          </w:p>
        </w:tc>
      </w:tr>
      <w:tr>
        <w:tc>
          <w:tcPr>
            <w:tcW w:type="dxa" w:w="2592"/>
            <w:vAlign w:val="center"/>
          </w:tcPr>
          <w:p>
            <w:pPr>
              <w:spacing w:after="0"/>
            </w:pPr>
            <w:r>
              <w:rPr>
                <w:rFonts w:ascii="Times New Roman" w:hAnsi="Times New Roman" w:eastAsia="Times New Roman"/>
                <w:b w:val="0"/>
                <w:sz w:val="20"/>
              </w:rPr>
              <w:t>Nền tảng</w:t>
            </w:r>
          </w:p>
        </w:tc>
        <w:tc>
          <w:tcPr>
            <w:tcW w:type="dxa" w:w="8208"/>
            <w:vAlign w:val="center"/>
          </w:tcPr>
          <w:p>
            <w:pPr>
              <w:spacing w:after="0"/>
            </w:pPr>
            <w:r>
              <w:rPr>
                <w:rFonts w:ascii="Times New Roman" w:hAnsi="Times New Roman" w:eastAsia="Times New Roman"/>
                <w:b w:val="0"/>
                <w:sz w:val="20"/>
              </w:rPr>
              <w:t>Web app responsive và Android app thông qua Capacitor. Repository hiện chưa có target iOS.</w:t>
            </w:r>
          </w:p>
        </w:tc>
      </w:tr>
      <w:tr>
        <w:tc>
          <w:tcPr>
            <w:tcW w:type="dxa" w:w="2592"/>
            <w:vAlign w:val="center"/>
          </w:tcPr>
          <w:p>
            <w:pPr>
              <w:spacing w:after="0"/>
            </w:pPr>
            <w:r>
              <w:rPr>
                <w:rFonts w:ascii="Times New Roman" w:hAnsi="Times New Roman" w:eastAsia="Times New Roman"/>
                <w:b w:val="0"/>
                <w:sz w:val="20"/>
              </w:rPr>
              <w:t>Chức năng chính</w:t>
            </w:r>
          </w:p>
        </w:tc>
        <w:tc>
          <w:tcPr>
            <w:tcW w:type="dxa" w:w="8208"/>
            <w:vAlign w:val="center"/>
          </w:tcPr>
          <w:p>
            <w:pPr>
              <w:spacing w:after="0"/>
            </w:pPr>
            <w:r>
              <w:rPr>
                <w:rFonts w:ascii="Times New Roman" w:hAnsi="Times New Roman" w:eastAsia="Times New Roman"/>
                <w:b w:val="0"/>
                <w:sz w:val="20"/>
              </w:rPr>
              <w:t>Chat cá nhân/nhóm, gọi audio/video, phòng họp, reminder, notification, report, moderation, admin dashboard.</w:t>
            </w:r>
          </w:p>
        </w:tc>
      </w:tr>
      <w:tr>
        <w:tc>
          <w:tcPr>
            <w:tcW w:type="dxa" w:w="2592"/>
            <w:vAlign w:val="center"/>
          </w:tcPr>
          <w:p>
            <w:pPr>
              <w:spacing w:after="0"/>
            </w:pPr>
            <w:r>
              <w:rPr>
                <w:rFonts w:ascii="Times New Roman" w:hAnsi="Times New Roman" w:eastAsia="Times New Roman"/>
                <w:b w:val="0"/>
                <w:sz w:val="20"/>
              </w:rPr>
              <w:t>Dữ liệu</w:t>
            </w:r>
          </w:p>
        </w:tc>
        <w:tc>
          <w:tcPr>
            <w:tcW w:type="dxa" w:w="8208"/>
            <w:vAlign w:val="center"/>
          </w:tcPr>
          <w:p>
            <w:pPr>
              <w:spacing w:after="0"/>
            </w:pPr>
            <w:r>
              <w:rPr>
                <w:rFonts w:ascii="Times New Roman" w:hAnsi="Times New Roman" w:eastAsia="Times New Roman"/>
                <w:b w:val="0"/>
                <w:sz w:val="20"/>
              </w:rPr>
              <w:t>User, session, friend, conversation, message, meeting, reminder, notification, report, violation, appeal và audit log.</w:t>
            </w:r>
          </w:p>
        </w:tc>
      </w:tr>
      <w:tr>
        <w:tc>
          <w:tcPr>
            <w:tcW w:type="dxa" w:w="2592"/>
            <w:vAlign w:val="center"/>
          </w:tcPr>
          <w:p>
            <w:pPr>
              <w:spacing w:after="0"/>
            </w:pPr>
            <w:r>
              <w:rPr>
                <w:rFonts w:ascii="Times New Roman" w:hAnsi="Times New Roman" w:eastAsia="Times New Roman"/>
                <w:b w:val="0"/>
                <w:sz w:val="20"/>
              </w:rPr>
              <w:t>Ngoài phạm vi</w:t>
            </w:r>
          </w:p>
        </w:tc>
        <w:tc>
          <w:tcPr>
            <w:tcW w:type="dxa" w:w="8208"/>
            <w:vAlign w:val="center"/>
          </w:tcPr>
          <w:p>
            <w:pPr>
              <w:spacing w:after="0"/>
            </w:pPr>
            <w:r>
              <w:rPr>
                <w:rFonts w:ascii="Times New Roman" w:hAnsi="Times New Roman" w:eastAsia="Times New Roman"/>
                <w:b w:val="0"/>
                <w:sz w:val="20"/>
              </w:rPr>
              <w:t>Mã hóa end-to-end hoàn chỉnh, thanh toán, hệ thống mạng xã hội feed/post/reel/story và target iOS native.</w:t>
            </w:r>
          </w:p>
        </w:tc>
      </w:tr>
    </w:tbl>
    <w:p/>
    <w:p>
      <w:pPr>
        <w:pStyle w:val="Heading2"/>
        <w:spacing w:before="160" w:after="120"/>
        <w:jc w:val="left"/>
      </w:pPr>
      <w:r>
        <w:rPr>
          <w:rFonts w:ascii="Times New Roman" w:hAnsi="Times New Roman" w:eastAsia="Times New Roman"/>
          <w:b/>
          <w:color w:val="1F4E79"/>
          <w:sz w:val="28"/>
        </w:rPr>
        <w:t>1.4. Phương pháp tiếp cận</w:t>
      </w:r>
    </w:p>
    <w:p>
      <w:pPr>
        <w:pStyle w:val="ListNumber"/>
        <w:spacing w:after="60"/>
        <w:ind w:left="504"/>
      </w:pPr>
      <w:r>
        <w:rPr>
          <w:rFonts w:ascii="Times New Roman" w:hAnsi="Times New Roman" w:eastAsia="Times New Roman"/>
          <w:sz w:val="26"/>
        </w:rPr>
        <w:t>Khảo sát các nền tảng giao tiếp và mạng xã hội phổ biến để xác định nhu cầu chức năng.</w:t>
      </w:r>
    </w:p>
    <w:p>
      <w:pPr>
        <w:pStyle w:val="ListNumber"/>
        <w:spacing w:after="60"/>
        <w:ind w:left="504"/>
      </w:pPr>
      <w:r>
        <w:rPr>
          <w:rFonts w:ascii="Times New Roman" w:hAnsi="Times New Roman" w:eastAsia="Times New Roman"/>
          <w:sz w:val="26"/>
        </w:rPr>
        <w:t>Phân tích mã nguồn dự án NexCon để xác định thực thể dữ liệu, API, route, worker và realtime event đang có.</w:t>
      </w:r>
    </w:p>
    <w:p>
      <w:pPr>
        <w:pStyle w:val="ListNumber"/>
        <w:spacing w:after="60"/>
        <w:ind w:left="504"/>
      </w:pPr>
      <w:r>
        <w:rPr>
          <w:rFonts w:ascii="Times New Roman" w:hAnsi="Times New Roman" w:eastAsia="Times New Roman"/>
          <w:sz w:val="26"/>
        </w:rPr>
        <w:t>Mô hình hóa yêu cầu bằng use case, activity diagram, sequence diagram, class diagram và data model.</w:t>
      </w:r>
    </w:p>
    <w:p>
      <w:pPr>
        <w:pStyle w:val="ListNumber"/>
        <w:spacing w:after="60"/>
        <w:ind w:left="504"/>
      </w:pPr>
      <w:r>
        <w:rPr>
          <w:rFonts w:ascii="Times New Roman" w:hAnsi="Times New Roman" w:eastAsia="Times New Roman"/>
          <w:sz w:val="26"/>
        </w:rPr>
        <w:t>Thiết kế pipeline AI moderation hậu kiểm dựa trên local signal, Gemini, AssemblyAI, report và admin review.</w:t>
      </w:r>
    </w:p>
    <w:p>
      <w:pPr>
        <w:pStyle w:val="ListNumber"/>
        <w:spacing w:after="60"/>
        <w:ind w:left="504"/>
      </w:pPr>
      <w:r>
        <w:rPr>
          <w:rFonts w:ascii="Times New Roman" w:hAnsi="Times New Roman" w:eastAsia="Times New Roman"/>
          <w:sz w:val="26"/>
        </w:rPr>
        <w:t>Xây dựng bảng test case theo từng nhóm chức năng để kiểm tra đầu ra mong đợi.</w:t>
      </w:r>
    </w:p>
    <w:p>
      <w:pPr>
        <w:pStyle w:val="Heading2"/>
        <w:spacing w:before="160" w:after="120"/>
        <w:jc w:val="left"/>
      </w:pPr>
      <w:r>
        <w:rPr>
          <w:rFonts w:ascii="Times New Roman" w:hAnsi="Times New Roman" w:eastAsia="Times New Roman"/>
          <w:b/>
          <w:color w:val="1F4E79"/>
          <w:sz w:val="28"/>
        </w:rPr>
        <w:t>1.5. Kết quả dự kiến đạt được</w:t>
      </w:r>
    </w:p>
    <w:p>
      <w:pPr>
        <w:pStyle w:val="ListBullet"/>
        <w:spacing w:after="60"/>
        <w:ind w:left="504"/>
      </w:pPr>
      <w:r>
        <w:rPr>
          <w:rFonts w:ascii="Times New Roman" w:hAnsi="Times New Roman" w:eastAsia="Times New Roman"/>
          <w:sz w:val="26"/>
        </w:rPr>
        <w:t>Một tài liệu phân tích thiết kế đầy đủ cho hệ thống NexCon.</w:t>
      </w:r>
    </w:p>
    <w:p>
      <w:pPr>
        <w:pStyle w:val="ListBullet"/>
        <w:spacing w:after="60"/>
        <w:ind w:left="504"/>
      </w:pPr>
      <w:r>
        <w:rPr>
          <w:rFonts w:ascii="Times New Roman" w:hAnsi="Times New Roman" w:eastAsia="Times New Roman"/>
          <w:sz w:val="26"/>
        </w:rPr>
        <w:t>Bộ mô hình chức năng, hành vi và dữ liệu phục vụ triển khai hoặc bảo trì hệ thống.</w:t>
      </w:r>
    </w:p>
    <w:p>
      <w:pPr>
        <w:pStyle w:val="ListBullet"/>
        <w:spacing w:after="60"/>
        <w:ind w:left="504"/>
      </w:pPr>
      <w:r>
        <w:rPr>
          <w:rFonts w:ascii="Times New Roman" w:hAnsi="Times New Roman" w:eastAsia="Times New Roman"/>
          <w:sz w:val="26"/>
        </w:rPr>
        <w:t>Định nghĩa rõ trách nhiệm của client, API, Socket.IO, worker, Redis, MongoDB và dịch vụ AI.</w:t>
      </w:r>
    </w:p>
    <w:p>
      <w:pPr>
        <w:pStyle w:val="ListBullet"/>
        <w:spacing w:after="60"/>
        <w:ind w:left="504"/>
      </w:pPr>
      <w:r>
        <w:rPr>
          <w:rFonts w:ascii="Times New Roman" w:hAnsi="Times New Roman" w:eastAsia="Times New Roman"/>
          <w:sz w:val="26"/>
        </w:rPr>
        <w:t>Danh sách test case hỗ trợ kiểm thử chức năng và kiểm thử hồi quy.</w:t>
      </w:r>
    </w:p>
    <w:p>
      <w:pPr>
        <w:pStyle w:val="ListBullet"/>
        <w:spacing w:after="60"/>
        <w:ind w:left="504"/>
      </w:pPr>
      <w:r>
        <w:rPr>
          <w:rFonts w:ascii="Times New Roman" w:hAnsi="Times New Roman" w:eastAsia="Times New Roman"/>
          <w:sz w:val="26"/>
        </w:rPr>
        <w:t>Định hướng phát triển tiếp theo về bảo mật, AI moderation, scale realtime và mobile.</w:t>
      </w:r>
    </w:p>
    <w:p>
      <w:r>
        <w:br w:type="page"/>
      </w:r>
    </w:p>
    <w:p>
      <w:pPr>
        <w:pStyle w:val="Heading1"/>
        <w:spacing w:before="200" w:after="240"/>
        <w:jc w:val="center"/>
      </w:pPr>
      <w:r>
        <w:rPr>
          <w:rFonts w:ascii="Times New Roman" w:hAnsi="Times New Roman" w:eastAsia="Times New Roman"/>
          <w:b/>
          <w:color w:val="1F4E79"/>
          <w:sz w:val="32"/>
        </w:rPr>
        <w:t>CHƯƠNG 2. KHẢO SÁT HIỆN TRẠNG VÀ XÁC ĐỊNH YÊU CẦU</w:t>
      </w:r>
    </w:p>
    <w:p>
      <w:pPr>
        <w:pStyle w:val="Heading2"/>
        <w:spacing w:before="160" w:after="120"/>
        <w:jc w:val="left"/>
      </w:pPr>
      <w:r>
        <w:rPr>
          <w:rFonts w:ascii="Times New Roman" w:hAnsi="Times New Roman" w:eastAsia="Times New Roman"/>
          <w:b/>
          <w:color w:val="1F4E79"/>
          <w:sz w:val="28"/>
        </w:rPr>
        <w:t>2.1. Bối cảnh sản phẩm</w:t>
      </w:r>
    </w:p>
    <w:p>
      <w:pPr>
        <w:spacing w:line="276" w:lineRule="auto" w:after="120"/>
        <w:ind w:firstLine="504"/>
        <w:jc w:val="both"/>
      </w:pPr>
      <w:r>
        <w:rPr>
          <w:rFonts w:ascii="Times New Roman" w:hAnsi="Times New Roman" w:eastAsia="Times New Roman"/>
          <w:b w:val="0"/>
          <w:i w:val="0"/>
          <w:sz w:val="26"/>
        </w:rPr>
        <w:t>NexCon hướng đến nhóm người dùng cần một nền tảng giao tiếp nhanh, trực quan và có mức độ kiểm soát cộng đồng tốt. Khác với website thương mại điện tử tập trung vào sản phẩm, giỏ hàng và đơn hàng, NexCon tập trung vào quan hệ người dùng, hội thoại, trạng thái realtime, cuộc gọi, thông báo và quản trị nội dung.</w:t>
      </w:r>
    </w:p>
    <w:p>
      <w:pPr>
        <w:spacing w:line="276" w:lineRule="auto" w:after="120"/>
        <w:ind w:firstLine="504"/>
        <w:jc w:val="both"/>
      </w:pPr>
      <w:r>
        <w:rPr>
          <w:rFonts w:ascii="Times New Roman" w:hAnsi="Times New Roman" w:eastAsia="Times New Roman"/>
          <w:b w:val="0"/>
          <w:i w:val="0"/>
          <w:sz w:val="26"/>
        </w:rPr>
        <w:t>Các yêu cầu quan trọng của hệ thống realtime gồm độ trễ thấp, đồng bộ nhiều thiết bị, xử lý offline/online, bảo vệ session, kiểm tra quyền truy cập từng hội thoại, kiểm soát media và phát hiện nội dung vi phạm.</w:t>
      </w:r>
    </w:p>
    <w:p>
      <w:pPr>
        <w:pStyle w:val="Heading2"/>
        <w:spacing w:before="160" w:after="120"/>
        <w:jc w:val="left"/>
      </w:pPr>
      <w:r>
        <w:rPr>
          <w:rFonts w:ascii="Times New Roman" w:hAnsi="Times New Roman" w:eastAsia="Times New Roman"/>
          <w:b/>
          <w:color w:val="1F4E79"/>
          <w:sz w:val="28"/>
        </w:rPr>
        <w:t>2.2. Khảo sát một số hệ thống tương tự</w:t>
      </w:r>
    </w:p>
    <w:tbl>
      <w:tblPr>
        <w:tblStyle w:val="TableGrid"/>
        <w:tblW w:type="auto" w:w="0"/>
        <w:jc w:val="center"/>
        <w:tblLook w:firstColumn="1" w:firstRow="1" w:lastColumn="0" w:lastRow="0" w:noHBand="0" w:noVBand="1" w:val="04A0"/>
      </w:tblPr>
      <w:tblGrid>
        <w:gridCol w:w="3216"/>
        <w:gridCol w:w="3216"/>
        <w:gridCol w:w="3216"/>
      </w:tblGrid>
      <w:tr>
        <w:tc>
          <w:tcPr>
            <w:tcW w:type="dxa" w:w="1872"/>
            <w:vAlign w:val="center"/>
            <w:shd w:fill="1F4E79"/>
          </w:tcPr>
          <w:p>
            <w:pPr>
              <w:spacing w:after="0"/>
            </w:pPr>
            <w:r>
              <w:rPr>
                <w:rFonts w:ascii="Times New Roman" w:hAnsi="Times New Roman" w:eastAsia="Times New Roman"/>
                <w:b/>
                <w:color w:val="FFFFFF"/>
                <w:sz w:val="20"/>
              </w:rPr>
              <w:t>Hệ thống</w:t>
            </w:r>
          </w:p>
        </w:tc>
        <w:tc>
          <w:tcPr>
            <w:tcW w:type="dxa" w:w="4320"/>
            <w:vAlign w:val="center"/>
            <w:shd w:fill="1F4E79"/>
          </w:tcPr>
          <w:p>
            <w:pPr>
              <w:spacing w:after="0"/>
            </w:pPr>
            <w:r>
              <w:rPr>
                <w:rFonts w:ascii="Times New Roman" w:hAnsi="Times New Roman" w:eastAsia="Times New Roman"/>
                <w:b/>
                <w:color w:val="FFFFFF"/>
                <w:sz w:val="20"/>
              </w:rPr>
              <w:t>Điểm mạnh</w:t>
            </w:r>
          </w:p>
        </w:tc>
        <w:tc>
          <w:tcPr>
            <w:tcW w:type="dxa" w:w="4608"/>
            <w:vAlign w:val="center"/>
            <w:shd w:fill="1F4E79"/>
          </w:tcPr>
          <w:p>
            <w:pPr>
              <w:spacing w:after="0"/>
            </w:pPr>
            <w:r>
              <w:rPr>
                <w:rFonts w:ascii="Times New Roman" w:hAnsi="Times New Roman" w:eastAsia="Times New Roman"/>
                <w:b/>
                <w:color w:val="FFFFFF"/>
                <w:sz w:val="20"/>
              </w:rPr>
              <w:t>Hạn chế / cơ hội cải thiện cho NexCon</w:t>
            </w:r>
          </w:p>
        </w:tc>
      </w:tr>
      <w:tr>
        <w:tc>
          <w:tcPr>
            <w:tcW w:type="dxa" w:w="1872"/>
            <w:vAlign w:val="center"/>
          </w:tcPr>
          <w:p>
            <w:pPr>
              <w:spacing w:after="0"/>
            </w:pPr>
            <w:r>
              <w:rPr>
                <w:rFonts w:ascii="Times New Roman" w:hAnsi="Times New Roman" w:eastAsia="Times New Roman"/>
                <w:b w:val="0"/>
                <w:sz w:val="20"/>
              </w:rPr>
              <w:t>Messenger</w:t>
            </w:r>
          </w:p>
        </w:tc>
        <w:tc>
          <w:tcPr>
            <w:tcW w:type="dxa" w:w="4320"/>
            <w:vAlign w:val="center"/>
          </w:tcPr>
          <w:p>
            <w:pPr>
              <w:spacing w:after="0"/>
            </w:pPr>
            <w:r>
              <w:rPr>
                <w:rFonts w:ascii="Times New Roman" w:hAnsi="Times New Roman" w:eastAsia="Times New Roman"/>
                <w:b w:val="0"/>
                <w:sz w:val="20"/>
              </w:rPr>
              <w:t>Chat realtime, media, call, group chat, notification mạnh.</w:t>
            </w:r>
          </w:p>
        </w:tc>
        <w:tc>
          <w:tcPr>
            <w:tcW w:type="dxa" w:w="4608"/>
            <w:vAlign w:val="center"/>
          </w:tcPr>
          <w:p>
            <w:pPr>
              <w:spacing w:after="0"/>
            </w:pPr>
            <w:r>
              <w:rPr>
                <w:rFonts w:ascii="Times New Roman" w:hAnsi="Times New Roman" w:eastAsia="Times New Roman"/>
                <w:b w:val="0"/>
                <w:sz w:val="20"/>
              </w:rPr>
              <w:t>Kiểm soát dữ liệu và tùy biến quy trình admin/report phụ thuộc nền tảng.</w:t>
            </w:r>
          </w:p>
        </w:tc>
      </w:tr>
      <w:tr>
        <w:tc>
          <w:tcPr>
            <w:tcW w:type="dxa" w:w="1872"/>
            <w:vAlign w:val="center"/>
          </w:tcPr>
          <w:p>
            <w:pPr>
              <w:spacing w:after="0"/>
            </w:pPr>
            <w:r>
              <w:rPr>
                <w:rFonts w:ascii="Times New Roman" w:hAnsi="Times New Roman" w:eastAsia="Times New Roman"/>
                <w:b w:val="0"/>
                <w:sz w:val="20"/>
              </w:rPr>
              <w:t>Zalo</w:t>
            </w:r>
          </w:p>
        </w:tc>
        <w:tc>
          <w:tcPr>
            <w:tcW w:type="dxa" w:w="4320"/>
            <w:vAlign w:val="center"/>
          </w:tcPr>
          <w:p>
            <w:pPr>
              <w:spacing w:after="0"/>
            </w:pPr>
            <w:r>
              <w:rPr>
                <w:rFonts w:ascii="Times New Roman" w:hAnsi="Times New Roman" w:eastAsia="Times New Roman"/>
                <w:b w:val="0"/>
                <w:sz w:val="20"/>
              </w:rPr>
              <w:t>Phổ biến tại Việt Nam, nhắn tin/gọi ổn định, hỗ trợ nhóm.</w:t>
            </w:r>
          </w:p>
        </w:tc>
        <w:tc>
          <w:tcPr>
            <w:tcW w:type="dxa" w:w="4608"/>
            <w:vAlign w:val="center"/>
          </w:tcPr>
          <w:p>
            <w:pPr>
              <w:spacing w:after="0"/>
            </w:pPr>
            <w:r>
              <w:rPr>
                <w:rFonts w:ascii="Times New Roman" w:hAnsi="Times New Roman" w:eastAsia="Times New Roman"/>
                <w:b w:val="0"/>
                <w:sz w:val="20"/>
              </w:rPr>
              <w:t>Tích hợp AI moderation hoặc dashboard vận hành không phải trọng tâm với người dùng cuối.</w:t>
            </w:r>
          </w:p>
        </w:tc>
      </w:tr>
      <w:tr>
        <w:tc>
          <w:tcPr>
            <w:tcW w:type="dxa" w:w="1872"/>
            <w:vAlign w:val="center"/>
          </w:tcPr>
          <w:p>
            <w:pPr>
              <w:spacing w:after="0"/>
            </w:pPr>
            <w:r>
              <w:rPr>
                <w:rFonts w:ascii="Times New Roman" w:hAnsi="Times New Roman" w:eastAsia="Times New Roman"/>
                <w:b w:val="0"/>
                <w:sz w:val="20"/>
              </w:rPr>
              <w:t>Discord</w:t>
            </w:r>
          </w:p>
        </w:tc>
        <w:tc>
          <w:tcPr>
            <w:tcW w:type="dxa" w:w="4320"/>
            <w:vAlign w:val="center"/>
          </w:tcPr>
          <w:p>
            <w:pPr>
              <w:spacing w:after="0"/>
            </w:pPr>
            <w:r>
              <w:rPr>
                <w:rFonts w:ascii="Times New Roman" w:hAnsi="Times New Roman" w:eastAsia="Times New Roman"/>
                <w:b w:val="0"/>
                <w:sz w:val="20"/>
              </w:rPr>
              <w:t>Mạnh về cộng đồng, voice channel, role và nhóm.</w:t>
            </w:r>
          </w:p>
        </w:tc>
        <w:tc>
          <w:tcPr>
            <w:tcW w:type="dxa" w:w="4608"/>
            <w:vAlign w:val="center"/>
          </w:tcPr>
          <w:p>
            <w:pPr>
              <w:spacing w:after="0"/>
            </w:pPr>
            <w:r>
              <w:rPr>
                <w:rFonts w:ascii="Times New Roman" w:hAnsi="Times New Roman" w:eastAsia="Times New Roman"/>
                <w:b w:val="0"/>
                <w:sz w:val="20"/>
              </w:rPr>
              <w:t>Giao diện nhiều tính năng có thể phức tạp với nhóm người dùng phổ thông.</w:t>
            </w:r>
          </w:p>
        </w:tc>
      </w:tr>
      <w:tr>
        <w:tc>
          <w:tcPr>
            <w:tcW w:type="dxa" w:w="1872"/>
            <w:vAlign w:val="center"/>
          </w:tcPr>
          <w:p>
            <w:pPr>
              <w:spacing w:after="0"/>
            </w:pPr>
            <w:r>
              <w:rPr>
                <w:rFonts w:ascii="Times New Roman" w:hAnsi="Times New Roman" w:eastAsia="Times New Roman"/>
                <w:b w:val="0"/>
                <w:sz w:val="20"/>
              </w:rPr>
              <w:t>Slack</w:t>
            </w:r>
          </w:p>
        </w:tc>
        <w:tc>
          <w:tcPr>
            <w:tcW w:type="dxa" w:w="4320"/>
            <w:vAlign w:val="center"/>
          </w:tcPr>
          <w:p>
            <w:pPr>
              <w:spacing w:after="0"/>
            </w:pPr>
            <w:r>
              <w:rPr>
                <w:rFonts w:ascii="Times New Roman" w:hAnsi="Times New Roman" w:eastAsia="Times New Roman"/>
                <w:b w:val="0"/>
                <w:sz w:val="20"/>
              </w:rPr>
              <w:t>Tốt cho làm việc nhóm, channel, search, notification.</w:t>
            </w:r>
          </w:p>
        </w:tc>
        <w:tc>
          <w:tcPr>
            <w:tcW w:type="dxa" w:w="4608"/>
            <w:vAlign w:val="center"/>
          </w:tcPr>
          <w:p>
            <w:pPr>
              <w:spacing w:after="0"/>
            </w:pPr>
            <w:r>
              <w:rPr>
                <w:rFonts w:ascii="Times New Roman" w:hAnsi="Times New Roman" w:eastAsia="Times New Roman"/>
                <w:b w:val="0"/>
                <w:sz w:val="20"/>
              </w:rPr>
              <w:t>Không tối ưu cho social friend graph và Android consumer call experience.</w:t>
            </w:r>
          </w:p>
        </w:tc>
      </w:tr>
    </w:tbl>
    <w:p/>
    <w:p>
      <w:pPr>
        <w:pStyle w:val="Heading2"/>
        <w:spacing w:before="160" w:after="120"/>
        <w:jc w:val="left"/>
      </w:pPr>
      <w:r>
        <w:rPr>
          <w:rFonts w:ascii="Times New Roman" w:hAnsi="Times New Roman" w:eastAsia="Times New Roman"/>
          <w:b/>
          <w:color w:val="1F4E79"/>
          <w:sz w:val="28"/>
        </w:rPr>
        <w:t>2.3. Đặc tả bài toán</w:t>
      </w:r>
    </w:p>
    <w:p>
      <w:pPr>
        <w:spacing w:line="276" w:lineRule="auto" w:after="120"/>
        <w:ind w:firstLine="504"/>
        <w:jc w:val="both"/>
      </w:pPr>
      <w:r>
        <w:rPr>
          <w:rFonts w:ascii="Times New Roman" w:hAnsi="Times New Roman" w:eastAsia="Times New Roman"/>
          <w:b w:val="0"/>
          <w:i w:val="0"/>
          <w:sz w:val="26"/>
        </w:rPr>
        <w:t>Bài toán đặt ra là thiết kế một hệ thống giao tiếp realtime cho phép người dùng tạo tài khoản, kết nối bạn bè, nhắn tin cá nhân hoặc nhóm, gọi audio/video, tổ chức phòng họp, tạo reminder và nhận thông báo đa kênh. Hệ thống phải có cơ chế phát hiện, báo cáo và xử lý nội dung vi phạm tiêu chuẩn cộng đồng.</w:t>
      </w:r>
    </w:p>
    <w:p>
      <w:pPr>
        <w:spacing w:line="276" w:lineRule="auto" w:after="120"/>
        <w:ind w:firstLine="504"/>
        <w:jc w:val="both"/>
      </w:pPr>
      <w:r>
        <w:rPr>
          <w:rFonts w:ascii="Times New Roman" w:hAnsi="Times New Roman" w:eastAsia="Times New Roman"/>
          <w:b w:val="0"/>
          <w:i w:val="0"/>
          <w:sz w:val="26"/>
        </w:rPr>
        <w:t>Đối với backend, bài toán không chỉ là lưu tin nhắn mà còn phải đảm bảo tính nhất quán của unread count, delivery/read status, trạng thái call, permission theo hội thoại, block/lock user, media signed URL, worker hết hạn dữ liệu, và audit log cho quản trị.</w:t>
      </w:r>
    </w:p>
    <w:p>
      <w:pPr>
        <w:pStyle w:val="Heading2"/>
        <w:spacing w:before="160" w:after="120"/>
        <w:jc w:val="left"/>
      </w:pPr>
      <w:r>
        <w:rPr>
          <w:rFonts w:ascii="Times New Roman" w:hAnsi="Times New Roman" w:eastAsia="Times New Roman"/>
          <w:b/>
          <w:color w:val="1F4E79"/>
          <w:sz w:val="28"/>
        </w:rPr>
        <w:t>2.4. Đối tượng sử dụng</w:t>
      </w:r>
    </w:p>
    <w:tbl>
      <w:tblPr>
        <w:tblStyle w:val="TableGrid"/>
        <w:tblW w:type="auto" w:w="0"/>
        <w:jc w:val="center"/>
        <w:tblLook w:firstColumn="1" w:firstRow="1" w:lastColumn="0" w:lastRow="0" w:noHBand="0" w:noVBand="1" w:val="04A0"/>
      </w:tblPr>
      <w:tblGrid>
        <w:gridCol w:w="3216"/>
        <w:gridCol w:w="3216"/>
        <w:gridCol w:w="3216"/>
      </w:tblGrid>
      <w:tr>
        <w:tc>
          <w:tcPr>
            <w:tcW w:type="dxa" w:w="1944"/>
            <w:vAlign w:val="center"/>
            <w:shd w:fill="1F4E79"/>
          </w:tcPr>
          <w:p>
            <w:pPr>
              <w:spacing w:after="0"/>
            </w:pPr>
            <w:r>
              <w:rPr>
                <w:rFonts w:ascii="Times New Roman" w:hAnsi="Times New Roman" w:eastAsia="Times New Roman"/>
                <w:b/>
                <w:color w:val="FFFFFF"/>
                <w:sz w:val="20"/>
              </w:rPr>
              <w:t>Vai trò</w:t>
            </w:r>
          </w:p>
        </w:tc>
        <w:tc>
          <w:tcPr>
            <w:tcW w:type="dxa" w:w="3384"/>
            <w:vAlign w:val="center"/>
            <w:shd w:fill="1F4E79"/>
          </w:tcPr>
          <w:p>
            <w:pPr>
              <w:spacing w:after="0"/>
            </w:pPr>
            <w:r>
              <w:rPr>
                <w:rFonts w:ascii="Times New Roman" w:hAnsi="Times New Roman" w:eastAsia="Times New Roman"/>
                <w:b/>
                <w:color w:val="FFFFFF"/>
                <w:sz w:val="20"/>
              </w:rPr>
              <w:t>Mô tả</w:t>
            </w:r>
          </w:p>
        </w:tc>
        <w:tc>
          <w:tcPr>
            <w:tcW w:type="dxa" w:w="5760"/>
            <w:vAlign w:val="center"/>
            <w:shd w:fill="1F4E79"/>
          </w:tcPr>
          <w:p>
            <w:pPr>
              <w:spacing w:after="0"/>
            </w:pPr>
            <w:r>
              <w:rPr>
                <w:rFonts w:ascii="Times New Roman" w:hAnsi="Times New Roman" w:eastAsia="Times New Roman"/>
                <w:b/>
                <w:color w:val="FFFFFF"/>
                <w:sz w:val="20"/>
              </w:rPr>
              <w:t>Chức năng chính</w:t>
            </w:r>
          </w:p>
        </w:tc>
      </w:tr>
      <w:tr>
        <w:tc>
          <w:tcPr>
            <w:tcW w:type="dxa" w:w="1944"/>
            <w:vAlign w:val="center"/>
          </w:tcPr>
          <w:p>
            <w:pPr>
              <w:spacing w:after="0"/>
            </w:pPr>
            <w:r>
              <w:rPr>
                <w:rFonts w:ascii="Times New Roman" w:hAnsi="Times New Roman" w:eastAsia="Times New Roman"/>
                <w:b w:val="0"/>
                <w:sz w:val="20"/>
              </w:rPr>
              <w:t>Khách</w:t>
            </w:r>
          </w:p>
        </w:tc>
        <w:tc>
          <w:tcPr>
            <w:tcW w:type="dxa" w:w="3384"/>
            <w:vAlign w:val="center"/>
          </w:tcPr>
          <w:p>
            <w:pPr>
              <w:spacing w:after="0"/>
            </w:pPr>
            <w:r>
              <w:rPr>
                <w:rFonts w:ascii="Times New Roman" w:hAnsi="Times New Roman" w:eastAsia="Times New Roman"/>
                <w:b w:val="0"/>
                <w:sz w:val="20"/>
              </w:rPr>
              <w:t>Người chưa đăng nhập hoặc chưa có tài khoản.</w:t>
            </w:r>
          </w:p>
        </w:tc>
        <w:tc>
          <w:tcPr>
            <w:tcW w:type="dxa" w:w="5760"/>
            <w:vAlign w:val="center"/>
          </w:tcPr>
          <w:p>
            <w:pPr>
              <w:spacing w:after="0"/>
            </w:pPr>
            <w:r>
              <w:rPr>
                <w:rFonts w:ascii="Times New Roman" w:hAnsi="Times New Roman" w:eastAsia="Times New Roman"/>
                <w:b w:val="0"/>
                <w:sz w:val="20"/>
              </w:rPr>
              <w:t>Đăng ký, đăng nhập, OTP, quên mật khẩu, Google OAuth, gửi kháng cáo khi tài khoản bị khóa.</w:t>
            </w:r>
          </w:p>
        </w:tc>
      </w:tr>
      <w:tr>
        <w:tc>
          <w:tcPr>
            <w:tcW w:type="dxa" w:w="1944"/>
            <w:vAlign w:val="center"/>
          </w:tcPr>
          <w:p>
            <w:pPr>
              <w:spacing w:after="0"/>
            </w:pPr>
            <w:r>
              <w:rPr>
                <w:rFonts w:ascii="Times New Roman" w:hAnsi="Times New Roman" w:eastAsia="Times New Roman"/>
                <w:b w:val="0"/>
                <w:sz w:val="20"/>
              </w:rPr>
              <w:t>Người dùng</w:t>
            </w:r>
          </w:p>
        </w:tc>
        <w:tc>
          <w:tcPr>
            <w:tcW w:type="dxa" w:w="3384"/>
            <w:vAlign w:val="center"/>
          </w:tcPr>
          <w:p>
            <w:pPr>
              <w:spacing w:after="0"/>
            </w:pPr>
            <w:r>
              <w:rPr>
                <w:rFonts w:ascii="Times New Roman" w:hAnsi="Times New Roman" w:eastAsia="Times New Roman"/>
                <w:b w:val="0"/>
                <w:sz w:val="20"/>
              </w:rPr>
              <w:t>Người đã xác thực và sử dụng chức năng giao tiếp.</w:t>
            </w:r>
          </w:p>
        </w:tc>
        <w:tc>
          <w:tcPr>
            <w:tcW w:type="dxa" w:w="5760"/>
            <w:vAlign w:val="center"/>
          </w:tcPr>
          <w:p>
            <w:pPr>
              <w:spacing w:after="0"/>
            </w:pPr>
            <w:r>
              <w:rPr>
                <w:rFonts w:ascii="Times New Roman" w:hAnsi="Times New Roman" w:eastAsia="Times New Roman"/>
                <w:b w:val="0"/>
                <w:sz w:val="20"/>
              </w:rPr>
              <w:t>Kết bạn, chặn, cập nhật hồ sơ, chat, gọi, họp, reminder, notification, report, xem trạng thái moderation.</w:t>
            </w:r>
          </w:p>
        </w:tc>
      </w:tr>
      <w:tr>
        <w:tc>
          <w:tcPr>
            <w:tcW w:type="dxa" w:w="1944"/>
            <w:vAlign w:val="center"/>
          </w:tcPr>
          <w:p>
            <w:pPr>
              <w:spacing w:after="0"/>
            </w:pPr>
            <w:r>
              <w:rPr>
                <w:rFonts w:ascii="Times New Roman" w:hAnsi="Times New Roman" w:eastAsia="Times New Roman"/>
                <w:b w:val="0"/>
                <w:sz w:val="20"/>
              </w:rPr>
              <w:t>Quản trị viên</w:t>
            </w:r>
          </w:p>
        </w:tc>
        <w:tc>
          <w:tcPr>
            <w:tcW w:type="dxa" w:w="3384"/>
            <w:vAlign w:val="center"/>
          </w:tcPr>
          <w:p>
            <w:pPr>
              <w:spacing w:after="0"/>
            </w:pPr>
            <w:r>
              <w:rPr>
                <w:rFonts w:ascii="Times New Roman" w:hAnsi="Times New Roman" w:eastAsia="Times New Roman"/>
                <w:b w:val="0"/>
                <w:sz w:val="20"/>
              </w:rPr>
              <w:t>Người có quyền giám sát và xử lý an toàn cộng đồng.</w:t>
            </w:r>
          </w:p>
        </w:tc>
        <w:tc>
          <w:tcPr>
            <w:tcW w:type="dxa" w:w="5760"/>
            <w:vAlign w:val="center"/>
          </w:tcPr>
          <w:p>
            <w:pPr>
              <w:spacing w:after="0"/>
            </w:pPr>
            <w:r>
              <w:rPr>
                <w:rFonts w:ascii="Times New Roman" w:hAnsi="Times New Roman" w:eastAsia="Times New Roman"/>
                <w:b w:val="0"/>
                <w:sz w:val="20"/>
              </w:rPr>
              <w:t>Dashboard, observability, user management, report review, AI review, lock/unlock, appeal review, audit log.</w:t>
            </w:r>
          </w:p>
        </w:tc>
      </w:tr>
      <w:tr>
        <w:tc>
          <w:tcPr>
            <w:tcW w:type="dxa" w:w="1944"/>
            <w:vAlign w:val="center"/>
          </w:tcPr>
          <w:p>
            <w:pPr>
              <w:spacing w:after="0"/>
            </w:pPr>
            <w:r>
              <w:rPr>
                <w:rFonts w:ascii="Times New Roman" w:hAnsi="Times New Roman" w:eastAsia="Times New Roman"/>
                <w:b w:val="0"/>
                <w:sz w:val="20"/>
              </w:rPr>
              <w:t>AI moderation service</w:t>
            </w:r>
          </w:p>
        </w:tc>
        <w:tc>
          <w:tcPr>
            <w:tcW w:type="dxa" w:w="3384"/>
            <w:vAlign w:val="center"/>
          </w:tcPr>
          <w:p>
            <w:pPr>
              <w:spacing w:after="0"/>
            </w:pPr>
            <w:r>
              <w:rPr>
                <w:rFonts w:ascii="Times New Roman" w:hAnsi="Times New Roman" w:eastAsia="Times New Roman"/>
                <w:b w:val="0"/>
                <w:sz w:val="20"/>
              </w:rPr>
              <w:t>Dịch vụ hỗ trợ phân tích nội dung tự động.</w:t>
            </w:r>
          </w:p>
        </w:tc>
        <w:tc>
          <w:tcPr>
            <w:tcW w:type="dxa" w:w="5760"/>
            <w:vAlign w:val="center"/>
          </w:tcPr>
          <w:p>
            <w:pPr>
              <w:spacing w:after="0"/>
            </w:pPr>
            <w:r>
              <w:rPr>
                <w:rFonts w:ascii="Times New Roman" w:hAnsi="Times New Roman" w:eastAsia="Times New Roman"/>
                <w:b w:val="0"/>
                <w:sz w:val="20"/>
              </w:rPr>
              <w:t>Hậu kiểm text, link, image, file metadata, transcript; trả category, confidence, reason và trạng thái approved/rejected/skipped.</w:t>
            </w:r>
          </w:p>
        </w:tc>
      </w:tr>
      <w:tr>
        <w:tc>
          <w:tcPr>
            <w:tcW w:type="dxa" w:w="1944"/>
            <w:vAlign w:val="center"/>
          </w:tcPr>
          <w:p>
            <w:pPr>
              <w:spacing w:after="0"/>
            </w:pPr>
            <w:r>
              <w:rPr>
                <w:rFonts w:ascii="Times New Roman" w:hAnsi="Times New Roman" w:eastAsia="Times New Roman"/>
                <w:b w:val="0"/>
                <w:sz w:val="20"/>
              </w:rPr>
              <w:t>Worker nền</w:t>
            </w:r>
          </w:p>
        </w:tc>
        <w:tc>
          <w:tcPr>
            <w:tcW w:type="dxa" w:w="3384"/>
            <w:vAlign w:val="center"/>
          </w:tcPr>
          <w:p>
            <w:pPr>
              <w:spacing w:after="0"/>
            </w:pPr>
            <w:r>
              <w:rPr>
                <w:rFonts w:ascii="Times New Roman" w:hAnsi="Times New Roman" w:eastAsia="Times New Roman"/>
                <w:b w:val="0"/>
                <w:sz w:val="20"/>
              </w:rPr>
              <w:t>Tiến trình xử lý tác vụ không đồng bộ.</w:t>
            </w:r>
          </w:p>
        </w:tc>
        <w:tc>
          <w:tcPr>
            <w:tcW w:type="dxa" w:w="5760"/>
            <w:vAlign w:val="center"/>
          </w:tcPr>
          <w:p>
            <w:pPr>
              <w:spacing w:after="0"/>
            </w:pPr>
            <w:r>
              <w:rPr>
                <w:rFonts w:ascii="Times New Roman" w:hAnsi="Times New Roman" w:eastAsia="Times New Roman"/>
                <w:b w:val="0"/>
                <w:sz w:val="20"/>
              </w:rPr>
              <w:t>Reminder, disappearing expiry, cleanup group/conversation, realtime timeout.</w:t>
            </w:r>
          </w:p>
        </w:tc>
      </w:tr>
    </w:tbl>
    <w:p/>
    <w:p>
      <w:pPr>
        <w:pStyle w:val="Heading2"/>
        <w:spacing w:before="160" w:after="120"/>
        <w:jc w:val="left"/>
      </w:pPr>
      <w:r>
        <w:rPr>
          <w:rFonts w:ascii="Times New Roman" w:hAnsi="Times New Roman" w:eastAsia="Times New Roman"/>
          <w:b/>
          <w:color w:val="1F4E79"/>
          <w:sz w:val="28"/>
        </w:rPr>
        <w:t>2.5. Yêu cầu chức năng</w:t>
      </w:r>
    </w:p>
    <w:tbl>
      <w:tblPr>
        <w:tblStyle w:val="TableGrid"/>
        <w:tblW w:type="auto" w:w="0"/>
        <w:jc w:val="center"/>
        <w:tblLook w:firstColumn="1" w:firstRow="1" w:lastColumn="0" w:lastRow="0" w:noHBand="0" w:noVBand="1" w:val="04A0"/>
      </w:tblPr>
      <w:tblGrid>
        <w:gridCol w:w="4824"/>
        <w:gridCol w:w="4824"/>
      </w:tblGrid>
      <w:tr>
        <w:tc>
          <w:tcPr>
            <w:tcW w:type="dxa" w:w="2160"/>
            <w:vAlign w:val="center"/>
            <w:shd w:fill="1F4E79"/>
          </w:tcPr>
          <w:p>
            <w:pPr>
              <w:spacing w:after="0"/>
            </w:pPr>
            <w:r>
              <w:rPr>
                <w:rFonts w:ascii="Times New Roman" w:hAnsi="Times New Roman" w:eastAsia="Times New Roman"/>
                <w:b/>
                <w:color w:val="FFFFFF"/>
                <w:sz w:val="18"/>
              </w:rPr>
              <w:t>Nhóm</w:t>
            </w:r>
          </w:p>
        </w:tc>
        <w:tc>
          <w:tcPr>
            <w:tcW w:type="dxa" w:w="8640"/>
            <w:vAlign w:val="center"/>
            <w:shd w:fill="1F4E79"/>
          </w:tcPr>
          <w:p>
            <w:pPr>
              <w:spacing w:after="0"/>
            </w:pPr>
            <w:r>
              <w:rPr>
                <w:rFonts w:ascii="Times New Roman" w:hAnsi="Times New Roman" w:eastAsia="Times New Roman"/>
                <w:b/>
                <w:color w:val="FFFFFF"/>
                <w:sz w:val="18"/>
              </w:rPr>
              <w:t>Yêu cầu chức năng</w:t>
            </w:r>
          </w:p>
        </w:tc>
      </w:tr>
      <w:tr>
        <w:tc>
          <w:tcPr>
            <w:tcW w:type="dxa" w:w="2160"/>
            <w:vAlign w:val="center"/>
          </w:tcPr>
          <w:p>
            <w:pPr>
              <w:spacing w:after="0"/>
            </w:pPr>
            <w:r>
              <w:rPr>
                <w:rFonts w:ascii="Times New Roman" w:hAnsi="Times New Roman" w:eastAsia="Times New Roman"/>
                <w:b w:val="0"/>
                <w:sz w:val="18"/>
              </w:rPr>
              <w:t>Xác thực</w:t>
            </w:r>
          </w:p>
        </w:tc>
        <w:tc>
          <w:tcPr>
            <w:tcW w:type="dxa" w:w="8640"/>
            <w:vAlign w:val="center"/>
          </w:tcPr>
          <w:p>
            <w:pPr>
              <w:spacing w:after="0"/>
            </w:pPr>
            <w:r>
              <w:rPr>
                <w:rFonts w:ascii="Times New Roman" w:hAnsi="Times New Roman" w:eastAsia="Times New Roman"/>
                <w:b w:val="0"/>
                <w:sz w:val="18"/>
              </w:rPr>
              <w:t>Đăng ký, đăng nhập, Google OAuth, OTP, reset password, refresh token, signout một phiên/toàn bộ phiên, quản lý thiết bị.</w:t>
            </w:r>
          </w:p>
        </w:tc>
      </w:tr>
      <w:tr>
        <w:tc>
          <w:tcPr>
            <w:tcW w:type="dxa" w:w="2160"/>
            <w:vAlign w:val="center"/>
          </w:tcPr>
          <w:p>
            <w:pPr>
              <w:spacing w:after="0"/>
            </w:pPr>
            <w:r>
              <w:rPr>
                <w:rFonts w:ascii="Times New Roman" w:hAnsi="Times New Roman" w:eastAsia="Times New Roman"/>
                <w:b w:val="0"/>
                <w:sz w:val="18"/>
              </w:rPr>
              <w:t>Hồ sơ</w:t>
            </w:r>
          </w:p>
        </w:tc>
        <w:tc>
          <w:tcPr>
            <w:tcW w:type="dxa" w:w="8640"/>
            <w:vAlign w:val="center"/>
          </w:tcPr>
          <w:p>
            <w:pPr>
              <w:spacing w:after="0"/>
            </w:pPr>
            <w:r>
              <w:rPr>
                <w:rFonts w:ascii="Times New Roman" w:hAnsi="Times New Roman" w:eastAsia="Times New Roman"/>
                <w:b w:val="0"/>
                <w:sz w:val="18"/>
              </w:rPr>
              <w:t>Cập nhật displayName, avatar, bio, phone, profileVisibility, bài hát hồ sơ, trạng thái online/manual/auto.</w:t>
            </w:r>
          </w:p>
        </w:tc>
      </w:tr>
      <w:tr>
        <w:tc>
          <w:tcPr>
            <w:tcW w:type="dxa" w:w="2160"/>
            <w:vAlign w:val="center"/>
          </w:tcPr>
          <w:p>
            <w:pPr>
              <w:spacing w:after="0"/>
            </w:pPr>
            <w:r>
              <w:rPr>
                <w:rFonts w:ascii="Times New Roman" w:hAnsi="Times New Roman" w:eastAsia="Times New Roman"/>
                <w:b w:val="0"/>
                <w:sz w:val="18"/>
              </w:rPr>
              <w:t>Bạn bè</w:t>
            </w:r>
          </w:p>
        </w:tc>
        <w:tc>
          <w:tcPr>
            <w:tcW w:type="dxa" w:w="8640"/>
            <w:vAlign w:val="center"/>
          </w:tcPr>
          <w:p>
            <w:pPr>
              <w:spacing w:after="0"/>
            </w:pPr>
            <w:r>
              <w:rPr>
                <w:rFonts w:ascii="Times New Roman" w:hAnsi="Times New Roman" w:eastAsia="Times New Roman"/>
                <w:b w:val="0"/>
                <w:sz w:val="18"/>
              </w:rPr>
              <w:t>Tìm user, gửi/hủy/chấp nhận/từ chối/resend lời mời, gợi ý bạn bè, nickname, unfriend, block/unblock.</w:t>
            </w:r>
          </w:p>
        </w:tc>
      </w:tr>
      <w:tr>
        <w:tc>
          <w:tcPr>
            <w:tcW w:type="dxa" w:w="2160"/>
            <w:vAlign w:val="center"/>
          </w:tcPr>
          <w:p>
            <w:pPr>
              <w:spacing w:after="0"/>
            </w:pPr>
            <w:r>
              <w:rPr>
                <w:rFonts w:ascii="Times New Roman" w:hAnsi="Times New Roman" w:eastAsia="Times New Roman"/>
                <w:b w:val="0"/>
                <w:sz w:val="18"/>
              </w:rPr>
              <w:t>Chat</w:t>
            </w:r>
          </w:p>
        </w:tc>
        <w:tc>
          <w:tcPr>
            <w:tcW w:type="dxa" w:w="8640"/>
            <w:vAlign w:val="center"/>
          </w:tcPr>
          <w:p>
            <w:pPr>
              <w:spacing w:after="0"/>
            </w:pPr>
            <w:r>
              <w:rPr>
                <w:rFonts w:ascii="Times New Roman" w:hAnsi="Times New Roman" w:eastAsia="Times New Roman"/>
                <w:b w:val="0"/>
                <w:sz w:val="18"/>
              </w:rPr>
              <w:t>Direct/group conversation, text/image/audio/file/link/sticker/system message, reply, reaction, recall, pin, forward, mention, search, media sidebar.</w:t>
            </w:r>
          </w:p>
        </w:tc>
      </w:tr>
      <w:tr>
        <w:tc>
          <w:tcPr>
            <w:tcW w:type="dxa" w:w="2160"/>
            <w:vAlign w:val="center"/>
          </w:tcPr>
          <w:p>
            <w:pPr>
              <w:spacing w:after="0"/>
            </w:pPr>
            <w:r>
              <w:rPr>
                <w:rFonts w:ascii="Times New Roman" w:hAnsi="Times New Roman" w:eastAsia="Times New Roman"/>
                <w:b w:val="0"/>
                <w:sz w:val="18"/>
              </w:rPr>
              <w:t>Nhóm</w:t>
            </w:r>
          </w:p>
        </w:tc>
        <w:tc>
          <w:tcPr>
            <w:tcW w:type="dxa" w:w="8640"/>
            <w:vAlign w:val="center"/>
          </w:tcPr>
          <w:p>
            <w:pPr>
              <w:spacing w:after="0"/>
            </w:pPr>
            <w:r>
              <w:rPr>
                <w:rFonts w:ascii="Times New Roman" w:hAnsi="Times New Roman" w:eastAsia="Times New Roman"/>
                <w:b w:val="0"/>
                <w:sz w:val="18"/>
              </w:rPr>
              <w:t>Tạo nhóm, đổi tên/avatar, thêm/xóa thành viên, chuyển admin, approval queue, rời nhóm, giải tán nhóm, cleanup dữ liệu.</w:t>
            </w:r>
          </w:p>
        </w:tc>
      </w:tr>
      <w:tr>
        <w:tc>
          <w:tcPr>
            <w:tcW w:type="dxa" w:w="2160"/>
            <w:vAlign w:val="center"/>
          </w:tcPr>
          <w:p>
            <w:pPr>
              <w:spacing w:after="0"/>
            </w:pPr>
            <w:r>
              <w:rPr>
                <w:rFonts w:ascii="Times New Roman" w:hAnsi="Times New Roman" w:eastAsia="Times New Roman"/>
                <w:b w:val="0"/>
                <w:sz w:val="18"/>
              </w:rPr>
              <w:t>Disappearing</w:t>
            </w:r>
          </w:p>
        </w:tc>
        <w:tc>
          <w:tcPr>
            <w:tcW w:type="dxa" w:w="8640"/>
            <w:vAlign w:val="center"/>
          </w:tcPr>
          <w:p>
            <w:pPr>
              <w:spacing w:after="0"/>
            </w:pPr>
            <w:r>
              <w:rPr>
                <w:rFonts w:ascii="Times New Roman" w:hAnsi="Times New Roman" w:eastAsia="Times New Roman"/>
                <w:b w:val="0"/>
                <w:sz w:val="18"/>
              </w:rPr>
              <w:t>Bật/tắt chế độ tự xóa, TTL 24 giờ cho tin mới, soft-delete, screenshot detection Android 14+.</w:t>
            </w:r>
          </w:p>
        </w:tc>
      </w:tr>
      <w:tr>
        <w:tc>
          <w:tcPr>
            <w:tcW w:type="dxa" w:w="2160"/>
            <w:vAlign w:val="center"/>
          </w:tcPr>
          <w:p>
            <w:pPr>
              <w:spacing w:after="0"/>
            </w:pPr>
            <w:r>
              <w:rPr>
                <w:rFonts w:ascii="Times New Roman" w:hAnsi="Times New Roman" w:eastAsia="Times New Roman"/>
                <w:b w:val="0"/>
                <w:sz w:val="18"/>
              </w:rPr>
              <w:t>Call/Meeting</w:t>
            </w:r>
          </w:p>
        </w:tc>
        <w:tc>
          <w:tcPr>
            <w:tcW w:type="dxa" w:w="8640"/>
            <w:vAlign w:val="center"/>
          </w:tcPr>
          <w:p>
            <w:pPr>
              <w:spacing w:after="0"/>
            </w:pPr>
            <w:r>
              <w:rPr>
                <w:rFonts w:ascii="Times New Roman" w:hAnsi="Times New Roman" w:eastAsia="Times New Roman"/>
                <w:b w:val="0"/>
                <w:sz w:val="18"/>
              </w:rPr>
              <w:t>Direct call, group call, LiveKit meeting room, waiting room, admit/reject, scheduled meeting, call history system message.</w:t>
            </w:r>
          </w:p>
        </w:tc>
      </w:tr>
      <w:tr>
        <w:tc>
          <w:tcPr>
            <w:tcW w:type="dxa" w:w="2160"/>
            <w:vAlign w:val="center"/>
          </w:tcPr>
          <w:p>
            <w:pPr>
              <w:spacing w:after="0"/>
            </w:pPr>
            <w:r>
              <w:rPr>
                <w:rFonts w:ascii="Times New Roman" w:hAnsi="Times New Roman" w:eastAsia="Times New Roman"/>
                <w:b w:val="0"/>
                <w:sz w:val="18"/>
              </w:rPr>
              <w:t>Reminder</w:t>
            </w:r>
          </w:p>
        </w:tc>
        <w:tc>
          <w:tcPr>
            <w:tcW w:type="dxa" w:w="8640"/>
            <w:vAlign w:val="center"/>
          </w:tcPr>
          <w:p>
            <w:pPr>
              <w:spacing w:after="0"/>
            </w:pPr>
            <w:r>
              <w:rPr>
                <w:rFonts w:ascii="Times New Roman" w:hAnsi="Times New Roman" w:eastAsia="Times New Roman"/>
                <w:b w:val="0"/>
                <w:sz w:val="18"/>
              </w:rPr>
              <w:t>Reminder cá nhân/chung, tạo từ tin nhắn hoặc lịch họp, repeat, snooze, dismiss, participation.</w:t>
            </w:r>
          </w:p>
        </w:tc>
      </w:tr>
      <w:tr>
        <w:tc>
          <w:tcPr>
            <w:tcW w:type="dxa" w:w="2160"/>
            <w:vAlign w:val="center"/>
          </w:tcPr>
          <w:p>
            <w:pPr>
              <w:spacing w:after="0"/>
            </w:pPr>
            <w:r>
              <w:rPr>
                <w:rFonts w:ascii="Times New Roman" w:hAnsi="Times New Roman" w:eastAsia="Times New Roman"/>
                <w:b w:val="0"/>
                <w:sz w:val="18"/>
              </w:rPr>
              <w:t>Notification</w:t>
            </w:r>
          </w:p>
        </w:tc>
        <w:tc>
          <w:tcPr>
            <w:tcW w:type="dxa" w:w="8640"/>
            <w:vAlign w:val="center"/>
          </w:tcPr>
          <w:p>
            <w:pPr>
              <w:spacing w:after="0"/>
            </w:pPr>
            <w:r>
              <w:rPr>
                <w:rFonts w:ascii="Times New Roman" w:hAnsi="Times New Roman" w:eastAsia="Times New Roman"/>
                <w:b w:val="0"/>
                <w:sz w:val="18"/>
              </w:rPr>
              <w:t>In-app notification, Web Push, FCM, local notification Android, mark read/unread/delete.</w:t>
            </w:r>
          </w:p>
        </w:tc>
      </w:tr>
      <w:tr>
        <w:tc>
          <w:tcPr>
            <w:tcW w:type="dxa" w:w="2160"/>
            <w:vAlign w:val="center"/>
          </w:tcPr>
          <w:p>
            <w:pPr>
              <w:spacing w:after="0"/>
            </w:pPr>
            <w:r>
              <w:rPr>
                <w:rFonts w:ascii="Times New Roman" w:hAnsi="Times New Roman" w:eastAsia="Times New Roman"/>
                <w:b w:val="0"/>
                <w:sz w:val="18"/>
              </w:rPr>
              <w:t>Moderation/Report</w:t>
            </w:r>
          </w:p>
        </w:tc>
        <w:tc>
          <w:tcPr>
            <w:tcW w:type="dxa" w:w="8640"/>
            <w:vAlign w:val="center"/>
          </w:tcPr>
          <w:p>
            <w:pPr>
              <w:spacing w:after="0"/>
            </w:pPr>
            <w:r>
              <w:rPr>
                <w:rFonts w:ascii="Times New Roman" w:hAnsi="Times New Roman" w:eastAsia="Times New Roman"/>
                <w:b w:val="0"/>
                <w:sz w:val="18"/>
              </w:rPr>
              <w:t>Hậu kiểm text/link/image/file metadata/transcript, report message/user, snapshot evidence, AI review, violation history, auto lock, appeal.</w:t>
            </w:r>
          </w:p>
        </w:tc>
      </w:tr>
      <w:tr>
        <w:tc>
          <w:tcPr>
            <w:tcW w:type="dxa" w:w="2160"/>
            <w:vAlign w:val="center"/>
          </w:tcPr>
          <w:p>
            <w:pPr>
              <w:spacing w:after="0"/>
            </w:pPr>
            <w:r>
              <w:rPr>
                <w:rFonts w:ascii="Times New Roman" w:hAnsi="Times New Roman" w:eastAsia="Times New Roman"/>
                <w:b w:val="0"/>
                <w:sz w:val="18"/>
              </w:rPr>
              <w:t>Admin</w:t>
            </w:r>
          </w:p>
        </w:tc>
        <w:tc>
          <w:tcPr>
            <w:tcW w:type="dxa" w:w="8640"/>
            <w:vAlign w:val="center"/>
          </w:tcPr>
          <w:p>
            <w:pPr>
              <w:spacing w:after="0"/>
            </w:pPr>
            <w:r>
              <w:rPr>
                <w:rFonts w:ascii="Times New Roman" w:hAnsi="Times New Roman" w:eastAsia="Times New Roman"/>
                <w:b w:val="0"/>
                <w:sz w:val="18"/>
              </w:rPr>
              <w:t>Stats, observability, users, profile, messages, conversations, audit logs, reports, appeals, lock/unlock user.</w:t>
            </w:r>
          </w:p>
        </w:tc>
      </w:tr>
    </w:tbl>
    <w:p/>
    <w:p>
      <w:pPr>
        <w:pStyle w:val="Heading2"/>
        <w:spacing w:before="160" w:after="120"/>
        <w:jc w:val="left"/>
      </w:pPr>
      <w:r>
        <w:rPr>
          <w:rFonts w:ascii="Times New Roman" w:hAnsi="Times New Roman" w:eastAsia="Times New Roman"/>
          <w:b/>
          <w:color w:val="1F4E79"/>
          <w:sz w:val="28"/>
        </w:rPr>
        <w:t>2.6. Yêu cầu phi chức năng</w:t>
      </w:r>
    </w:p>
    <w:tbl>
      <w:tblPr>
        <w:tblStyle w:val="TableGrid"/>
        <w:tblW w:type="auto" w:w="0"/>
        <w:jc w:val="center"/>
        <w:tblLook w:firstColumn="1" w:firstRow="1" w:lastColumn="0" w:lastRow="0" w:noHBand="0" w:noVBand="1" w:val="04A0"/>
      </w:tblPr>
      <w:tblGrid>
        <w:gridCol w:w="4824"/>
        <w:gridCol w:w="4824"/>
      </w:tblGrid>
      <w:tr>
        <w:tc>
          <w:tcPr>
            <w:tcW w:type="dxa" w:w="2304"/>
            <w:vAlign w:val="center"/>
            <w:shd w:fill="1F4E79"/>
          </w:tcPr>
          <w:p>
            <w:pPr>
              <w:spacing w:after="0"/>
            </w:pPr>
            <w:r>
              <w:rPr>
                <w:rFonts w:ascii="Times New Roman" w:hAnsi="Times New Roman" w:eastAsia="Times New Roman"/>
                <w:b/>
                <w:color w:val="FFFFFF"/>
                <w:sz w:val="18"/>
              </w:rPr>
              <w:t>Thuộc tính</w:t>
            </w:r>
          </w:p>
        </w:tc>
        <w:tc>
          <w:tcPr>
            <w:tcW w:type="dxa" w:w="8496"/>
            <w:vAlign w:val="center"/>
            <w:shd w:fill="1F4E79"/>
          </w:tcPr>
          <w:p>
            <w:pPr>
              <w:spacing w:after="0"/>
            </w:pPr>
            <w:r>
              <w:rPr>
                <w:rFonts w:ascii="Times New Roman" w:hAnsi="Times New Roman" w:eastAsia="Times New Roman"/>
                <w:b/>
                <w:color w:val="FFFFFF"/>
                <w:sz w:val="18"/>
              </w:rPr>
              <w:t>Yêu cầu</w:t>
            </w:r>
          </w:p>
        </w:tc>
      </w:tr>
      <w:tr>
        <w:tc>
          <w:tcPr>
            <w:tcW w:type="dxa" w:w="2304"/>
            <w:vAlign w:val="center"/>
          </w:tcPr>
          <w:p>
            <w:pPr>
              <w:spacing w:after="0"/>
            </w:pPr>
            <w:r>
              <w:rPr>
                <w:rFonts w:ascii="Times New Roman" w:hAnsi="Times New Roman" w:eastAsia="Times New Roman"/>
                <w:b w:val="0"/>
                <w:sz w:val="18"/>
              </w:rPr>
              <w:t>Hiệu năng</w:t>
            </w:r>
          </w:p>
        </w:tc>
        <w:tc>
          <w:tcPr>
            <w:tcW w:type="dxa" w:w="8496"/>
            <w:vAlign w:val="center"/>
          </w:tcPr>
          <w:p>
            <w:pPr>
              <w:spacing w:after="0"/>
            </w:pPr>
            <w:r>
              <w:rPr>
                <w:rFonts w:ascii="Times New Roman" w:hAnsi="Times New Roman" w:eastAsia="Times New Roman"/>
                <w:b w:val="0"/>
                <w:sz w:val="18"/>
              </w:rPr>
              <w:t>Tin nhắn và typing event phải phản hồi nhanh; truy vấn hội thoại dùng index theo user/conversation/createdAt; global search hỗ trợ stream.</w:t>
            </w:r>
          </w:p>
        </w:tc>
      </w:tr>
      <w:tr>
        <w:tc>
          <w:tcPr>
            <w:tcW w:type="dxa" w:w="2304"/>
            <w:vAlign w:val="center"/>
          </w:tcPr>
          <w:p>
            <w:pPr>
              <w:spacing w:after="0"/>
            </w:pPr>
            <w:r>
              <w:rPr>
                <w:rFonts w:ascii="Times New Roman" w:hAnsi="Times New Roman" w:eastAsia="Times New Roman"/>
                <w:b w:val="0"/>
                <w:sz w:val="18"/>
              </w:rPr>
              <w:t>Độ tin cậy</w:t>
            </w:r>
          </w:p>
        </w:tc>
        <w:tc>
          <w:tcPr>
            <w:tcW w:type="dxa" w:w="8496"/>
            <w:vAlign w:val="center"/>
          </w:tcPr>
          <w:p>
            <w:pPr>
              <w:spacing w:after="0"/>
            </w:pPr>
            <w:r>
              <w:rPr>
                <w:rFonts w:ascii="Times New Roman" w:hAnsi="Times New Roman" w:eastAsia="Times New Roman"/>
                <w:b w:val="0"/>
                <w:sz w:val="18"/>
              </w:rPr>
              <w:t>Redis lưu call state và BullMQ job; worker có thể reload pending reminder/cleanup sau khi server khởi động lại.</w:t>
            </w:r>
          </w:p>
        </w:tc>
      </w:tr>
      <w:tr>
        <w:tc>
          <w:tcPr>
            <w:tcW w:type="dxa" w:w="2304"/>
            <w:vAlign w:val="center"/>
          </w:tcPr>
          <w:p>
            <w:pPr>
              <w:spacing w:after="0"/>
            </w:pPr>
            <w:r>
              <w:rPr>
                <w:rFonts w:ascii="Times New Roman" w:hAnsi="Times New Roman" w:eastAsia="Times New Roman"/>
                <w:b w:val="0"/>
                <w:sz w:val="18"/>
              </w:rPr>
              <w:t>Bảo mật</w:t>
            </w:r>
          </w:p>
        </w:tc>
        <w:tc>
          <w:tcPr>
            <w:tcW w:type="dxa" w:w="8496"/>
            <w:vAlign w:val="center"/>
          </w:tcPr>
          <w:p>
            <w:pPr>
              <w:spacing w:after="0"/>
            </w:pPr>
            <w:r>
              <w:rPr>
                <w:rFonts w:ascii="Times New Roman" w:hAnsi="Times New Roman" w:eastAsia="Times New Roman"/>
                <w:b w:val="0"/>
                <w:sz w:val="18"/>
              </w:rPr>
              <w:t>JWT, refresh token theo session, cookie, rate limit, auth middleware, role middleware, signed media URL, revoke session khi lock.</w:t>
            </w:r>
          </w:p>
        </w:tc>
      </w:tr>
      <w:tr>
        <w:tc>
          <w:tcPr>
            <w:tcW w:type="dxa" w:w="2304"/>
            <w:vAlign w:val="center"/>
          </w:tcPr>
          <w:p>
            <w:pPr>
              <w:spacing w:after="0"/>
            </w:pPr>
            <w:r>
              <w:rPr>
                <w:rFonts w:ascii="Times New Roman" w:hAnsi="Times New Roman" w:eastAsia="Times New Roman"/>
                <w:b w:val="0"/>
                <w:sz w:val="18"/>
              </w:rPr>
              <w:t>Riêng tư</w:t>
            </w:r>
          </w:p>
        </w:tc>
        <w:tc>
          <w:tcPr>
            <w:tcW w:type="dxa" w:w="8496"/>
            <w:vAlign w:val="center"/>
          </w:tcPr>
          <w:p>
            <w:pPr>
              <w:spacing w:after="0"/>
            </w:pPr>
            <w:r>
              <w:rPr>
                <w:rFonts w:ascii="Times New Roman" w:hAnsi="Times New Roman" w:eastAsia="Times New Roman"/>
                <w:b w:val="0"/>
                <w:sz w:val="18"/>
              </w:rPr>
              <w:t>Profile visibility, block user, mute, invisible status, media authenticated, chỉ trả presence phù hợp quan hệ.</w:t>
            </w:r>
          </w:p>
        </w:tc>
      </w:tr>
      <w:tr>
        <w:tc>
          <w:tcPr>
            <w:tcW w:type="dxa" w:w="2304"/>
            <w:vAlign w:val="center"/>
          </w:tcPr>
          <w:p>
            <w:pPr>
              <w:spacing w:after="0"/>
            </w:pPr>
            <w:r>
              <w:rPr>
                <w:rFonts w:ascii="Times New Roman" w:hAnsi="Times New Roman" w:eastAsia="Times New Roman"/>
                <w:b w:val="0"/>
                <w:sz w:val="18"/>
              </w:rPr>
              <w:t>Mở rộng</w:t>
            </w:r>
          </w:p>
        </w:tc>
        <w:tc>
          <w:tcPr>
            <w:tcW w:type="dxa" w:w="8496"/>
            <w:vAlign w:val="center"/>
          </w:tcPr>
          <w:p>
            <w:pPr>
              <w:spacing w:after="0"/>
            </w:pPr>
            <w:r>
              <w:rPr>
                <w:rFonts w:ascii="Times New Roman" w:hAnsi="Times New Roman" w:eastAsia="Times New Roman"/>
                <w:b w:val="0"/>
                <w:sz w:val="18"/>
              </w:rPr>
              <w:t>Socket.IO Redis adapter cho nhiều backend replica; Redis pub/sub đồng bộ room/user event.</w:t>
            </w:r>
          </w:p>
        </w:tc>
      </w:tr>
      <w:tr>
        <w:tc>
          <w:tcPr>
            <w:tcW w:type="dxa" w:w="2304"/>
            <w:vAlign w:val="center"/>
          </w:tcPr>
          <w:p>
            <w:pPr>
              <w:spacing w:after="0"/>
            </w:pPr>
            <w:r>
              <w:rPr>
                <w:rFonts w:ascii="Times New Roman" w:hAnsi="Times New Roman" w:eastAsia="Times New Roman"/>
                <w:b w:val="0"/>
                <w:sz w:val="18"/>
              </w:rPr>
              <w:t>Bảo trì</w:t>
            </w:r>
          </w:p>
        </w:tc>
        <w:tc>
          <w:tcPr>
            <w:tcW w:type="dxa" w:w="8496"/>
            <w:vAlign w:val="center"/>
          </w:tcPr>
          <w:p>
            <w:pPr>
              <w:spacing w:after="0"/>
            </w:pPr>
            <w:r>
              <w:rPr>
                <w:rFonts w:ascii="Times New Roman" w:hAnsi="Times New Roman" w:eastAsia="Times New Roman"/>
                <w:b w:val="0"/>
                <w:sz w:val="18"/>
              </w:rPr>
              <w:t>Backend tách controller, route, middleware, service, model, worker; frontend tách pages, stores, services, components.</w:t>
            </w:r>
          </w:p>
        </w:tc>
      </w:tr>
      <w:tr>
        <w:tc>
          <w:tcPr>
            <w:tcW w:type="dxa" w:w="2304"/>
            <w:vAlign w:val="center"/>
          </w:tcPr>
          <w:p>
            <w:pPr>
              <w:spacing w:after="0"/>
            </w:pPr>
            <w:r>
              <w:rPr>
                <w:rFonts w:ascii="Times New Roman" w:hAnsi="Times New Roman" w:eastAsia="Times New Roman"/>
                <w:b w:val="0"/>
                <w:sz w:val="18"/>
              </w:rPr>
              <w:t>Khả dụng mobile</w:t>
            </w:r>
          </w:p>
        </w:tc>
        <w:tc>
          <w:tcPr>
            <w:tcW w:type="dxa" w:w="8496"/>
            <w:vAlign w:val="center"/>
          </w:tcPr>
          <w:p>
            <w:pPr>
              <w:spacing w:after="0"/>
            </w:pPr>
            <w:r>
              <w:rPr>
                <w:rFonts w:ascii="Times New Roman" w:hAnsi="Times New Roman" w:eastAsia="Times New Roman"/>
                <w:b w:val="0"/>
                <w:sz w:val="18"/>
              </w:rPr>
              <w:t>Capacitor hỗ trợ Android, FCM, local notification, incoming call và native screenshot bridge.</w:t>
            </w:r>
          </w:p>
        </w:tc>
      </w:tr>
      <w:tr>
        <w:tc>
          <w:tcPr>
            <w:tcW w:type="dxa" w:w="2304"/>
            <w:vAlign w:val="center"/>
          </w:tcPr>
          <w:p>
            <w:pPr>
              <w:spacing w:after="0"/>
            </w:pPr>
            <w:r>
              <w:rPr>
                <w:rFonts w:ascii="Times New Roman" w:hAnsi="Times New Roman" w:eastAsia="Times New Roman"/>
                <w:b w:val="0"/>
                <w:sz w:val="18"/>
              </w:rPr>
              <w:t>An toàn cộng đồng</w:t>
            </w:r>
          </w:p>
        </w:tc>
        <w:tc>
          <w:tcPr>
            <w:tcW w:type="dxa" w:w="8496"/>
            <w:vAlign w:val="center"/>
          </w:tcPr>
          <w:p>
            <w:pPr>
              <w:spacing w:after="0"/>
            </w:pPr>
            <w:r>
              <w:rPr>
                <w:rFonts w:ascii="Times New Roman" w:hAnsi="Times New Roman" w:eastAsia="Times New Roman"/>
                <w:b w:val="0"/>
                <w:sz w:val="18"/>
              </w:rPr>
              <w:t>Report, AI moderation, admin review, violation decay, auto lock và appeal minh bạch.</w:t>
            </w:r>
          </w:p>
        </w:tc>
      </w:tr>
    </w:tbl>
    <w:p/>
    <w:p>
      <w:pPr>
        <w:pStyle w:val="Heading2"/>
        <w:spacing w:before="160" w:after="120"/>
        <w:jc w:val="left"/>
      </w:pPr>
      <w:r>
        <w:rPr>
          <w:rFonts w:ascii="Times New Roman" w:hAnsi="Times New Roman" w:eastAsia="Times New Roman"/>
          <w:b/>
          <w:color w:val="1F4E79"/>
          <w:sz w:val="28"/>
        </w:rPr>
        <w:t>2.7. Dữ liệu cần lưu trữ</w:t>
      </w:r>
    </w:p>
    <w:tbl>
      <w:tblPr>
        <w:tblStyle w:val="TableGrid"/>
        <w:tblW w:type="auto" w:w="0"/>
        <w:jc w:val="center"/>
        <w:tblLook w:firstColumn="1" w:firstRow="1" w:lastColumn="0" w:lastRow="0" w:noHBand="0" w:noVBand="1" w:val="04A0"/>
      </w:tblPr>
      <w:tblGrid>
        <w:gridCol w:w="3216"/>
        <w:gridCol w:w="3216"/>
        <w:gridCol w:w="3216"/>
      </w:tblGrid>
      <w:tr>
        <w:tc>
          <w:tcPr>
            <w:tcW w:type="dxa" w:w="2160"/>
            <w:vAlign w:val="center"/>
            <w:shd w:fill="1F4E79"/>
          </w:tcPr>
          <w:p>
            <w:pPr>
              <w:spacing w:after="0"/>
            </w:pPr>
            <w:r>
              <w:rPr>
                <w:rFonts w:ascii="Times New Roman" w:hAnsi="Times New Roman" w:eastAsia="Times New Roman"/>
                <w:b/>
                <w:color w:val="FFFFFF"/>
                <w:sz w:val="18"/>
              </w:rPr>
              <w:t>Nhóm dữ liệu</w:t>
            </w:r>
          </w:p>
        </w:tc>
        <w:tc>
          <w:tcPr>
            <w:tcW w:type="dxa" w:w="3168"/>
            <w:vAlign w:val="center"/>
            <w:shd w:fill="1F4E79"/>
          </w:tcPr>
          <w:p>
            <w:pPr>
              <w:spacing w:after="0"/>
            </w:pPr>
            <w:r>
              <w:rPr>
                <w:rFonts w:ascii="Times New Roman" w:hAnsi="Times New Roman" w:eastAsia="Times New Roman"/>
                <w:b/>
                <w:color w:val="FFFFFF"/>
                <w:sz w:val="18"/>
              </w:rPr>
              <w:t>Thực thể</w:t>
            </w:r>
          </w:p>
        </w:tc>
        <w:tc>
          <w:tcPr>
            <w:tcW w:type="dxa" w:w="5472"/>
            <w:vAlign w:val="center"/>
            <w:shd w:fill="1F4E79"/>
          </w:tcPr>
          <w:p>
            <w:pPr>
              <w:spacing w:after="0"/>
            </w:pPr>
            <w:r>
              <w:rPr>
                <w:rFonts w:ascii="Times New Roman" w:hAnsi="Times New Roman" w:eastAsia="Times New Roman"/>
                <w:b/>
                <w:color w:val="FFFFFF"/>
                <w:sz w:val="18"/>
              </w:rPr>
              <w:t>Mô tả</w:t>
            </w:r>
          </w:p>
        </w:tc>
      </w:tr>
      <w:tr>
        <w:tc>
          <w:tcPr>
            <w:tcW w:type="dxa" w:w="2160"/>
            <w:vAlign w:val="center"/>
          </w:tcPr>
          <w:p>
            <w:pPr>
              <w:spacing w:after="0"/>
            </w:pPr>
            <w:r>
              <w:rPr>
                <w:rFonts w:ascii="Times New Roman" w:hAnsi="Times New Roman" w:eastAsia="Times New Roman"/>
                <w:b w:val="0"/>
                <w:sz w:val="18"/>
              </w:rPr>
              <w:t>Tài khoản</w:t>
            </w:r>
          </w:p>
        </w:tc>
        <w:tc>
          <w:tcPr>
            <w:tcW w:type="dxa" w:w="3168"/>
            <w:vAlign w:val="center"/>
          </w:tcPr>
          <w:p>
            <w:pPr>
              <w:spacing w:after="0"/>
            </w:pPr>
            <w:r>
              <w:rPr>
                <w:rFonts w:ascii="Times New Roman" w:hAnsi="Times New Roman" w:eastAsia="Times New Roman"/>
                <w:b w:val="0"/>
                <w:sz w:val="18"/>
              </w:rPr>
              <w:t>User, Session, Otp, UserStatus</w:t>
            </w:r>
          </w:p>
        </w:tc>
        <w:tc>
          <w:tcPr>
            <w:tcW w:type="dxa" w:w="5472"/>
            <w:vAlign w:val="center"/>
          </w:tcPr>
          <w:p>
            <w:pPr>
              <w:spacing w:after="0"/>
            </w:pPr>
            <w:r>
              <w:rPr>
                <w:rFonts w:ascii="Times New Roman" w:hAnsi="Times New Roman" w:eastAsia="Times New Roman"/>
                <w:b w:val="0"/>
                <w:sz w:val="18"/>
              </w:rPr>
              <w:t>Thông tin đăng nhập, hồ sơ, role, lock, session, OTP và trạng thái online.</w:t>
            </w:r>
          </w:p>
        </w:tc>
      </w:tr>
      <w:tr>
        <w:tc>
          <w:tcPr>
            <w:tcW w:type="dxa" w:w="2160"/>
            <w:vAlign w:val="center"/>
          </w:tcPr>
          <w:p>
            <w:pPr>
              <w:spacing w:after="0"/>
            </w:pPr>
            <w:r>
              <w:rPr>
                <w:rFonts w:ascii="Times New Roman" w:hAnsi="Times New Roman" w:eastAsia="Times New Roman"/>
                <w:b w:val="0"/>
                <w:sz w:val="18"/>
              </w:rPr>
              <w:t>Quan hệ</w:t>
            </w:r>
          </w:p>
        </w:tc>
        <w:tc>
          <w:tcPr>
            <w:tcW w:type="dxa" w:w="3168"/>
            <w:vAlign w:val="center"/>
          </w:tcPr>
          <w:p>
            <w:pPr>
              <w:spacing w:after="0"/>
            </w:pPr>
            <w:r>
              <w:rPr>
                <w:rFonts w:ascii="Times New Roman" w:hAnsi="Times New Roman" w:eastAsia="Times New Roman"/>
                <w:b w:val="0"/>
                <w:sz w:val="18"/>
              </w:rPr>
              <w:t>Friend, FriendRequest, BlockUser</w:t>
            </w:r>
          </w:p>
        </w:tc>
        <w:tc>
          <w:tcPr>
            <w:tcW w:type="dxa" w:w="5472"/>
            <w:vAlign w:val="center"/>
          </w:tcPr>
          <w:p>
            <w:pPr>
              <w:spacing w:after="0"/>
            </w:pPr>
            <w:r>
              <w:rPr>
                <w:rFonts w:ascii="Times New Roman" w:hAnsi="Times New Roman" w:eastAsia="Times New Roman"/>
                <w:b w:val="0"/>
                <w:sz w:val="18"/>
              </w:rPr>
              <w:t>Quan hệ bạn bè, lời mời và danh sách chặn.</w:t>
            </w:r>
          </w:p>
        </w:tc>
      </w:tr>
      <w:tr>
        <w:tc>
          <w:tcPr>
            <w:tcW w:type="dxa" w:w="2160"/>
            <w:vAlign w:val="center"/>
          </w:tcPr>
          <w:p>
            <w:pPr>
              <w:spacing w:after="0"/>
            </w:pPr>
            <w:r>
              <w:rPr>
                <w:rFonts w:ascii="Times New Roman" w:hAnsi="Times New Roman" w:eastAsia="Times New Roman"/>
                <w:b w:val="0"/>
                <w:sz w:val="18"/>
              </w:rPr>
              <w:t>Hội thoại</w:t>
            </w:r>
          </w:p>
        </w:tc>
        <w:tc>
          <w:tcPr>
            <w:tcW w:type="dxa" w:w="3168"/>
            <w:vAlign w:val="center"/>
          </w:tcPr>
          <w:p>
            <w:pPr>
              <w:spacing w:after="0"/>
            </w:pPr>
            <w:r>
              <w:rPr>
                <w:rFonts w:ascii="Times New Roman" w:hAnsi="Times New Roman" w:eastAsia="Times New Roman"/>
                <w:b w:val="0"/>
                <w:sz w:val="18"/>
              </w:rPr>
              <w:t>Conversation, Message</w:t>
            </w:r>
          </w:p>
        </w:tc>
        <w:tc>
          <w:tcPr>
            <w:tcW w:type="dxa" w:w="5472"/>
            <w:vAlign w:val="center"/>
          </w:tcPr>
          <w:p>
            <w:pPr>
              <w:spacing w:after="0"/>
            </w:pPr>
            <w:r>
              <w:rPr>
                <w:rFonts w:ascii="Times New Roman" w:hAnsi="Times New Roman" w:eastAsia="Times New Roman"/>
                <w:b w:val="0"/>
                <w:sz w:val="18"/>
              </w:rPr>
              <w:t>Direct/group conversation, participant, group admin, unread, message, media, reaction, mention, reportStatus.</w:t>
            </w:r>
          </w:p>
        </w:tc>
      </w:tr>
      <w:tr>
        <w:tc>
          <w:tcPr>
            <w:tcW w:type="dxa" w:w="2160"/>
            <w:vAlign w:val="center"/>
          </w:tcPr>
          <w:p>
            <w:pPr>
              <w:spacing w:after="0"/>
            </w:pPr>
            <w:r>
              <w:rPr>
                <w:rFonts w:ascii="Times New Roman" w:hAnsi="Times New Roman" w:eastAsia="Times New Roman"/>
                <w:b w:val="0"/>
                <w:sz w:val="18"/>
              </w:rPr>
              <w:t>Gọi/họp</w:t>
            </w:r>
          </w:p>
        </w:tc>
        <w:tc>
          <w:tcPr>
            <w:tcW w:type="dxa" w:w="3168"/>
            <w:vAlign w:val="center"/>
          </w:tcPr>
          <w:p>
            <w:pPr>
              <w:spacing w:after="0"/>
            </w:pPr>
            <w:r>
              <w:rPr>
                <w:rFonts w:ascii="Times New Roman" w:hAnsi="Times New Roman" w:eastAsia="Times New Roman"/>
                <w:b w:val="0"/>
                <w:sz w:val="18"/>
              </w:rPr>
              <w:t>Meeting, Redis call state</w:t>
            </w:r>
          </w:p>
        </w:tc>
        <w:tc>
          <w:tcPr>
            <w:tcW w:type="dxa" w:w="5472"/>
            <w:vAlign w:val="center"/>
          </w:tcPr>
          <w:p>
            <w:pPr>
              <w:spacing w:after="0"/>
            </w:pPr>
            <w:r>
              <w:rPr>
                <w:rFonts w:ascii="Times New Roman" w:hAnsi="Times New Roman" w:eastAsia="Times New Roman"/>
                <w:b w:val="0"/>
                <w:sz w:val="18"/>
              </w:rPr>
              <w:t>Room, host, waiting room, participants và state cuộc gọi realtime.</w:t>
            </w:r>
          </w:p>
        </w:tc>
      </w:tr>
      <w:tr>
        <w:tc>
          <w:tcPr>
            <w:tcW w:type="dxa" w:w="2160"/>
            <w:vAlign w:val="center"/>
          </w:tcPr>
          <w:p>
            <w:pPr>
              <w:spacing w:after="0"/>
            </w:pPr>
            <w:r>
              <w:rPr>
                <w:rFonts w:ascii="Times New Roman" w:hAnsi="Times New Roman" w:eastAsia="Times New Roman"/>
                <w:b w:val="0"/>
                <w:sz w:val="18"/>
              </w:rPr>
              <w:t>Nhắc hẹn</w:t>
            </w:r>
          </w:p>
        </w:tc>
        <w:tc>
          <w:tcPr>
            <w:tcW w:type="dxa" w:w="3168"/>
            <w:vAlign w:val="center"/>
          </w:tcPr>
          <w:p>
            <w:pPr>
              <w:spacing w:after="0"/>
            </w:pPr>
            <w:r>
              <w:rPr>
                <w:rFonts w:ascii="Times New Roman" w:hAnsi="Times New Roman" w:eastAsia="Times New Roman"/>
                <w:b w:val="0"/>
                <w:sz w:val="18"/>
              </w:rPr>
              <w:t>Reminder</w:t>
            </w:r>
          </w:p>
        </w:tc>
        <w:tc>
          <w:tcPr>
            <w:tcW w:type="dxa" w:w="5472"/>
            <w:vAlign w:val="center"/>
          </w:tcPr>
          <w:p>
            <w:pPr>
              <w:spacing w:after="0"/>
            </w:pPr>
            <w:r>
              <w:rPr>
                <w:rFonts w:ascii="Times New Roman" w:hAnsi="Times New Roman" w:eastAsia="Times New Roman"/>
                <w:b w:val="0"/>
                <w:sz w:val="18"/>
              </w:rPr>
              <w:t>Reminder cá nhân/chung, thời gian nhắc, repeat, snooze, participation, notify channel.</w:t>
            </w:r>
          </w:p>
        </w:tc>
      </w:tr>
      <w:tr>
        <w:tc>
          <w:tcPr>
            <w:tcW w:type="dxa" w:w="2160"/>
            <w:vAlign w:val="center"/>
          </w:tcPr>
          <w:p>
            <w:pPr>
              <w:spacing w:after="0"/>
            </w:pPr>
            <w:r>
              <w:rPr>
                <w:rFonts w:ascii="Times New Roman" w:hAnsi="Times New Roman" w:eastAsia="Times New Roman"/>
                <w:b w:val="0"/>
                <w:sz w:val="18"/>
              </w:rPr>
              <w:t>Thông báo</w:t>
            </w:r>
          </w:p>
        </w:tc>
        <w:tc>
          <w:tcPr>
            <w:tcW w:type="dxa" w:w="3168"/>
            <w:vAlign w:val="center"/>
          </w:tcPr>
          <w:p>
            <w:pPr>
              <w:spacing w:after="0"/>
            </w:pPr>
            <w:r>
              <w:rPr>
                <w:rFonts w:ascii="Times New Roman" w:hAnsi="Times New Roman" w:eastAsia="Times New Roman"/>
                <w:b w:val="0"/>
                <w:sz w:val="18"/>
              </w:rPr>
              <w:t>Notification, PushSubscription</w:t>
            </w:r>
          </w:p>
        </w:tc>
        <w:tc>
          <w:tcPr>
            <w:tcW w:type="dxa" w:w="5472"/>
            <w:vAlign w:val="center"/>
          </w:tcPr>
          <w:p>
            <w:pPr>
              <w:spacing w:after="0"/>
            </w:pPr>
            <w:r>
              <w:rPr>
                <w:rFonts w:ascii="Times New Roman" w:hAnsi="Times New Roman" w:eastAsia="Times New Roman"/>
                <w:b w:val="0"/>
                <w:sz w:val="18"/>
              </w:rPr>
              <w:t>In-app notification, Web Push subscription và FCM token.</w:t>
            </w:r>
          </w:p>
        </w:tc>
      </w:tr>
      <w:tr>
        <w:tc>
          <w:tcPr>
            <w:tcW w:type="dxa" w:w="2160"/>
            <w:vAlign w:val="center"/>
          </w:tcPr>
          <w:p>
            <w:pPr>
              <w:spacing w:after="0"/>
            </w:pPr>
            <w:r>
              <w:rPr>
                <w:rFonts w:ascii="Times New Roman" w:hAnsi="Times New Roman" w:eastAsia="Times New Roman"/>
                <w:b w:val="0"/>
                <w:sz w:val="18"/>
              </w:rPr>
              <w:t>An toàn cộng đồng</w:t>
            </w:r>
          </w:p>
        </w:tc>
        <w:tc>
          <w:tcPr>
            <w:tcW w:type="dxa" w:w="3168"/>
            <w:vAlign w:val="center"/>
          </w:tcPr>
          <w:p>
            <w:pPr>
              <w:spacing w:after="0"/>
            </w:pPr>
            <w:r>
              <w:rPr>
                <w:rFonts w:ascii="Times New Roman" w:hAnsi="Times New Roman" w:eastAsia="Times New Roman"/>
                <w:b w:val="0"/>
                <w:sz w:val="18"/>
              </w:rPr>
              <w:t>Report, LockAppeal, User.moderation</w:t>
            </w:r>
          </w:p>
        </w:tc>
        <w:tc>
          <w:tcPr>
            <w:tcW w:type="dxa" w:w="5472"/>
            <w:vAlign w:val="center"/>
          </w:tcPr>
          <w:p>
            <w:pPr>
              <w:spacing w:after="0"/>
            </w:pPr>
            <w:r>
              <w:rPr>
                <w:rFonts w:ascii="Times New Roman" w:hAnsi="Times New Roman" w:eastAsia="Times New Roman"/>
                <w:b w:val="0"/>
                <w:sz w:val="18"/>
              </w:rPr>
              <w:t>Report, evidence snapshot, AI result, violation counter, lock appeal.</w:t>
            </w:r>
          </w:p>
        </w:tc>
      </w:tr>
      <w:tr>
        <w:tc>
          <w:tcPr>
            <w:tcW w:type="dxa" w:w="2160"/>
            <w:vAlign w:val="center"/>
          </w:tcPr>
          <w:p>
            <w:pPr>
              <w:spacing w:after="0"/>
            </w:pPr>
            <w:r>
              <w:rPr>
                <w:rFonts w:ascii="Times New Roman" w:hAnsi="Times New Roman" w:eastAsia="Times New Roman"/>
                <w:b w:val="0"/>
                <w:sz w:val="18"/>
              </w:rPr>
              <w:t>Vận hành</w:t>
            </w:r>
          </w:p>
        </w:tc>
        <w:tc>
          <w:tcPr>
            <w:tcW w:type="dxa" w:w="3168"/>
            <w:vAlign w:val="center"/>
          </w:tcPr>
          <w:p>
            <w:pPr>
              <w:spacing w:after="0"/>
            </w:pPr>
            <w:r>
              <w:rPr>
                <w:rFonts w:ascii="Times New Roman" w:hAnsi="Times New Roman" w:eastAsia="Times New Roman"/>
                <w:b w:val="0"/>
                <w:sz w:val="18"/>
              </w:rPr>
              <w:t>AuditLog, system metrics</w:t>
            </w:r>
          </w:p>
        </w:tc>
        <w:tc>
          <w:tcPr>
            <w:tcW w:type="dxa" w:w="5472"/>
            <w:vAlign w:val="center"/>
          </w:tcPr>
          <w:p>
            <w:pPr>
              <w:spacing w:after="0"/>
            </w:pPr>
            <w:r>
              <w:rPr>
                <w:rFonts w:ascii="Times New Roman" w:hAnsi="Times New Roman" w:eastAsia="Times New Roman"/>
                <w:b w:val="0"/>
                <w:sz w:val="18"/>
              </w:rPr>
              <w:t>Request log, duration, status code, observability và dashboard admin.</w:t>
            </w:r>
          </w:p>
        </w:tc>
      </w:tr>
    </w:tbl>
    <w:p/>
    <w:p>
      <w:pPr>
        <w:pStyle w:val="Heading2"/>
        <w:spacing w:before="160" w:after="120"/>
        <w:jc w:val="left"/>
      </w:pPr>
      <w:r>
        <w:rPr>
          <w:rFonts w:ascii="Times New Roman" w:hAnsi="Times New Roman" w:eastAsia="Times New Roman"/>
          <w:b/>
          <w:color w:val="1F4E79"/>
          <w:sz w:val="28"/>
        </w:rPr>
        <w:t>2.8. Quy trình nghiệp vụ chính</w:t>
      </w:r>
    </w:p>
    <w:p>
      <w:pPr>
        <w:pStyle w:val="ListBullet"/>
        <w:spacing w:after="60"/>
        <w:ind w:left="504"/>
      </w:pPr>
      <w:r>
        <w:rPr>
          <w:rFonts w:ascii="Times New Roman" w:hAnsi="Times New Roman" w:eastAsia="Times New Roman"/>
          <w:sz w:val="26"/>
        </w:rPr>
        <w:t>Quy trình xác thực: đăng ký/đăng nhập, OTP hoặc Google, tạo session, cấp token, Socket.IO xác thực và join user room.</w:t>
      </w:r>
    </w:p>
    <w:p>
      <w:pPr>
        <w:pStyle w:val="ListBullet"/>
        <w:spacing w:after="60"/>
        <w:ind w:left="504"/>
      </w:pPr>
      <w:r>
        <w:rPr>
          <w:rFonts w:ascii="Times New Roman" w:hAnsi="Times New Roman" w:eastAsia="Times New Roman"/>
          <w:sz w:val="26"/>
        </w:rPr>
        <w:t>Quy trình kết bạn: tìm kiếm, gửi request, nhận realtime notification, chấp nhận/từ chối, tạo Friend và cho phép direct conversation.</w:t>
      </w:r>
    </w:p>
    <w:p>
      <w:pPr>
        <w:pStyle w:val="ListBullet"/>
        <w:spacing w:after="60"/>
        <w:ind w:left="504"/>
      </w:pPr>
      <w:r>
        <w:rPr>
          <w:rFonts w:ascii="Times New Roman" w:hAnsi="Times New Roman" w:eastAsia="Times New Roman"/>
          <w:sz w:val="26"/>
        </w:rPr>
        <w:t>Quy trình chat: kiểm quyền, kiểm block/lock, upload media, lưu message với pending_review nếu cần, cập nhật conversation, phát socket realtime, sau đó chạy moderation nền và lên lịch notification khi không bị chặn.</w:t>
      </w:r>
    </w:p>
    <w:p>
      <w:pPr>
        <w:pStyle w:val="ListBullet"/>
        <w:spacing w:after="60"/>
        <w:ind w:left="504"/>
      </w:pPr>
      <w:r>
        <w:rPr>
          <w:rFonts w:ascii="Times New Roman" w:hAnsi="Times New Roman" w:eastAsia="Times New Roman"/>
          <w:sz w:val="26"/>
        </w:rPr>
        <w:t>Quy trình call: signaling qua Socket.IO, kiểm friendship/membership, lưu Redis call state, cấp LiveKit token, phát event call lifecycle.</w:t>
      </w:r>
    </w:p>
    <w:p>
      <w:pPr>
        <w:pStyle w:val="ListBullet"/>
        <w:spacing w:after="60"/>
        <w:ind w:left="504"/>
      </w:pPr>
      <w:r>
        <w:rPr>
          <w:rFonts w:ascii="Times New Roman" w:hAnsi="Times New Roman" w:eastAsia="Times New Roman"/>
          <w:sz w:val="26"/>
        </w:rPr>
        <w:t>Quy trình moderation/report: AI hậu kiểm nội dung đã gửi hoặc nội dung bị report, cập nhật approved/skipped/rejected, ẩn nội dung vi phạm, admin review, violation history, cảnh báo hoặc khóa tài khoản, appeal khi bị khóa.</w:t>
      </w:r>
    </w:p>
    <w:p>
      <w:pPr>
        <w:pStyle w:val="ListBullet"/>
        <w:spacing w:after="60"/>
        <w:ind w:left="504"/>
      </w:pPr>
      <w:r>
        <w:rPr>
          <w:rFonts w:ascii="Times New Roman" w:hAnsi="Times New Roman" w:eastAsia="Times New Roman"/>
          <w:sz w:val="26"/>
        </w:rPr>
        <w:t>Quy trình worker: reminder trigger, disappearing expiry, cleanup dữ liệu nhóm/hội thoại và realtime timeout.</w:t>
      </w:r>
    </w:p>
    <w:p>
      <w:r>
        <w:br w:type="page"/>
      </w:r>
    </w:p>
    <w:p>
      <w:pPr>
        <w:pStyle w:val="Heading1"/>
        <w:spacing w:before="200" w:after="240"/>
        <w:jc w:val="center"/>
      </w:pPr>
      <w:r>
        <w:rPr>
          <w:rFonts w:ascii="Times New Roman" w:hAnsi="Times New Roman" w:eastAsia="Times New Roman"/>
          <w:b/>
          <w:color w:val="1F4E79"/>
          <w:sz w:val="32"/>
        </w:rPr>
        <w:t>CHƯƠNG 3. CƠ SỞ LÝ THUYẾT VÀ CÔNG NGHỆ</w:t>
      </w:r>
    </w:p>
    <w:p>
      <w:pPr>
        <w:pStyle w:val="Heading2"/>
        <w:spacing w:before="160" w:after="120"/>
        <w:jc w:val="left"/>
      </w:pPr>
      <w:r>
        <w:rPr>
          <w:rFonts w:ascii="Times New Roman" w:hAnsi="Times New Roman" w:eastAsia="Times New Roman"/>
          <w:b/>
          <w:color w:val="1F4E79"/>
          <w:sz w:val="28"/>
        </w:rPr>
        <w:t>3.1. Ứng dụng realtime và Socket.IO</w:t>
      </w:r>
    </w:p>
    <w:p>
      <w:pPr>
        <w:spacing w:line="276" w:lineRule="auto" w:after="120"/>
        <w:ind w:firstLine="504"/>
        <w:jc w:val="both"/>
      </w:pPr>
      <w:r>
        <w:rPr>
          <w:rFonts w:ascii="Times New Roman" w:hAnsi="Times New Roman" w:eastAsia="Times New Roman"/>
          <w:b w:val="0"/>
          <w:i w:val="0"/>
          <w:sz w:val="26"/>
        </w:rPr>
        <w:t>Ứng dụng realtime cần truyền sự kiện hai chiều giữa client và server với độ trễ thấp. Socket.IO hỗ trợ WebSocket fallback, room, namespace, reconnect và event tùy biến. Trong NexCon, Socket.IO được dùng cho presence, typing, message delivery, read status, notification, reminder, call signaling, group call và waiting room.</w:t>
      </w:r>
    </w:p>
    <w:p>
      <w:pPr>
        <w:pStyle w:val="Heading2"/>
        <w:spacing w:before="160" w:after="120"/>
        <w:jc w:val="left"/>
      </w:pPr>
      <w:r>
        <w:rPr>
          <w:rFonts w:ascii="Times New Roman" w:hAnsi="Times New Roman" w:eastAsia="Times New Roman"/>
          <w:b/>
          <w:color w:val="1F4E79"/>
          <w:sz w:val="28"/>
        </w:rPr>
        <w:t>3.2. WebRTC và LiveKit</w:t>
      </w:r>
    </w:p>
    <w:p>
      <w:pPr>
        <w:spacing w:line="276" w:lineRule="auto" w:after="120"/>
        <w:ind w:firstLine="504"/>
        <w:jc w:val="both"/>
      </w:pPr>
      <w:r>
        <w:rPr>
          <w:rFonts w:ascii="Times New Roman" w:hAnsi="Times New Roman" w:eastAsia="Times New Roman"/>
          <w:b w:val="0"/>
          <w:i w:val="0"/>
          <w:sz w:val="26"/>
        </w:rPr>
        <w:t>WebRTC cho phép truyền audio/video trực tiếp giữa client. LiveKit cung cấp server và SDK để quản lý room, token, participant và media track. NexCon dùng backend để kiểm quyền và cấp token, còn LiveKit xử lý media stream.</w:t>
      </w:r>
    </w:p>
    <w:p>
      <w:pPr>
        <w:pStyle w:val="Heading2"/>
        <w:spacing w:before="160" w:after="120"/>
        <w:jc w:val="left"/>
      </w:pPr>
      <w:r>
        <w:rPr>
          <w:rFonts w:ascii="Times New Roman" w:hAnsi="Times New Roman" w:eastAsia="Times New Roman"/>
          <w:b/>
          <w:color w:val="1F4E79"/>
          <w:sz w:val="28"/>
        </w:rPr>
        <w:t>3.3. MongoDB và Mongoose</w:t>
      </w:r>
    </w:p>
    <w:p>
      <w:pPr>
        <w:spacing w:line="276" w:lineRule="auto" w:after="120"/>
        <w:ind w:firstLine="504"/>
        <w:jc w:val="both"/>
      </w:pPr>
      <w:r>
        <w:rPr>
          <w:rFonts w:ascii="Times New Roman" w:hAnsi="Times New Roman" w:eastAsia="Times New Roman"/>
          <w:b w:val="0"/>
          <w:i w:val="0"/>
          <w:sz w:val="26"/>
        </w:rPr>
        <w:t>MongoDB phù hợp với dữ liệu linh hoạt như message metadata, reactions, mentions, group settings và moderation result. Mongoose giúp định nghĩa schema, validate, index, TTL và middleware pre-save.</w:t>
      </w:r>
    </w:p>
    <w:p>
      <w:pPr>
        <w:pStyle w:val="Heading2"/>
        <w:spacing w:before="160" w:after="120"/>
        <w:jc w:val="left"/>
      </w:pPr>
      <w:r>
        <w:rPr>
          <w:rFonts w:ascii="Times New Roman" w:hAnsi="Times New Roman" w:eastAsia="Times New Roman"/>
          <w:b/>
          <w:color w:val="1F4E79"/>
          <w:sz w:val="28"/>
        </w:rPr>
        <w:t>3.4. Redis và BullMQ</w:t>
      </w:r>
    </w:p>
    <w:p>
      <w:pPr>
        <w:spacing w:line="276" w:lineRule="auto" w:after="120"/>
        <w:ind w:firstLine="504"/>
        <w:jc w:val="both"/>
      </w:pPr>
      <w:r>
        <w:rPr>
          <w:rFonts w:ascii="Times New Roman" w:hAnsi="Times New Roman" w:eastAsia="Times New Roman"/>
          <w:b w:val="0"/>
          <w:i w:val="0"/>
          <w:sz w:val="26"/>
        </w:rPr>
        <w:t>Redis được dùng cho presence, call state, Socket.IO adapter, violation counter và queue. BullMQ hỗ trợ job nền như reminder, disappearing expiry, cleanup group và realtime timeout.</w:t>
      </w:r>
    </w:p>
    <w:p>
      <w:pPr>
        <w:pStyle w:val="Heading2"/>
        <w:spacing w:before="160" w:after="120"/>
        <w:jc w:val="left"/>
      </w:pPr>
      <w:r>
        <w:rPr>
          <w:rFonts w:ascii="Times New Roman" w:hAnsi="Times New Roman" w:eastAsia="Times New Roman"/>
          <w:b/>
          <w:color w:val="1F4E79"/>
          <w:sz w:val="28"/>
        </w:rPr>
        <w:t>3.5. AI Moderation</w:t>
      </w:r>
    </w:p>
    <w:p>
      <w:pPr>
        <w:spacing w:line="276" w:lineRule="auto" w:after="120"/>
        <w:ind w:firstLine="504"/>
        <w:jc w:val="both"/>
      </w:pPr>
      <w:r>
        <w:rPr>
          <w:rFonts w:ascii="Times New Roman" w:hAnsi="Times New Roman" w:eastAsia="Times New Roman"/>
          <w:b w:val="0"/>
          <w:i w:val="0"/>
          <w:sz w:val="26"/>
        </w:rPr>
        <w:t>AI moderation là quá trình phân tích nội dung nhằm phát hiện vi phạm tiêu chuẩn cộng đồng. NexCon sử dụng cơ chế hậu kiểm: message được lưu và emit trước ở trạng thái pending_review, sau đó hệ thống kết hợp local signal, Google Gemini cho text/link/image/file metadata và AssemblyAI cho audio transcript. Kết quả AI được dùng để cập nhật approved/rejected/skipped, ẩn nội dung vi phạm và hỗ trợ admin review.</w:t>
      </w:r>
    </w:p>
    <w:p>
      <w:pPr>
        <w:pStyle w:val="Heading2"/>
        <w:spacing w:before="160" w:after="120"/>
        <w:jc w:val="left"/>
      </w:pPr>
      <w:r>
        <w:rPr>
          <w:rFonts w:ascii="Times New Roman" w:hAnsi="Times New Roman" w:eastAsia="Times New Roman"/>
          <w:b/>
          <w:color w:val="1F4E79"/>
          <w:sz w:val="28"/>
        </w:rPr>
        <w:t>3.6. Bảo mật phiên và quyền truy cập</w:t>
      </w:r>
    </w:p>
    <w:p>
      <w:pPr>
        <w:spacing w:line="276" w:lineRule="auto" w:after="120"/>
        <w:ind w:firstLine="504"/>
        <w:jc w:val="both"/>
      </w:pPr>
      <w:r>
        <w:rPr>
          <w:rFonts w:ascii="Times New Roman" w:hAnsi="Times New Roman" w:eastAsia="Times New Roman"/>
          <w:b w:val="0"/>
          <w:i w:val="0"/>
          <w:sz w:val="26"/>
        </w:rPr>
        <w:t>Hệ thống sử dụng JWT access token, refresh token theo Session, auth middleware, role middleware, rate limit, revoke session, signed media URL và kiểm tra membership trước mỗi thao tác message/conversation.</w:t>
      </w:r>
    </w:p>
    <w:p>
      <w:pPr>
        <w:pStyle w:val="Heading2"/>
        <w:spacing w:before="160" w:after="120"/>
        <w:jc w:val="left"/>
      </w:pPr>
      <w:r>
        <w:rPr>
          <w:rFonts w:ascii="Times New Roman" w:hAnsi="Times New Roman" w:eastAsia="Times New Roman"/>
          <w:b/>
          <w:color w:val="1F4E79"/>
          <w:sz w:val="28"/>
        </w:rPr>
        <w:t>3.7. Web Push, FCM và notification</w:t>
      </w:r>
    </w:p>
    <w:p>
      <w:pPr>
        <w:spacing w:line="276" w:lineRule="auto" w:after="120"/>
        <w:ind w:firstLine="504"/>
        <w:jc w:val="both"/>
      </w:pPr>
      <w:r>
        <w:rPr>
          <w:rFonts w:ascii="Times New Roman" w:hAnsi="Times New Roman" w:eastAsia="Times New Roman"/>
          <w:b w:val="0"/>
          <w:i w:val="0"/>
          <w:sz w:val="26"/>
        </w:rPr>
        <w:t>Thông báo đa kênh giúp người dùng nhận message, mention, reminder, friend request, moderation status và incoming call khi không nhìn trực tiếp vào app. Web Push dùng cho trình duyệt, FCM dùng cho Android.</w:t>
      </w:r>
    </w:p>
    <w:p>
      <w:pPr>
        <w:pStyle w:val="Heading2"/>
        <w:spacing w:before="160" w:after="120"/>
        <w:jc w:val="left"/>
      </w:pPr>
      <w:r>
        <w:rPr>
          <w:rFonts w:ascii="Times New Roman" w:hAnsi="Times New Roman" w:eastAsia="Times New Roman"/>
          <w:b/>
          <w:color w:val="1F4E79"/>
          <w:sz w:val="28"/>
        </w:rPr>
        <w:t>3.8. Capacitor cho Android</w:t>
      </w:r>
    </w:p>
    <w:p>
      <w:pPr>
        <w:spacing w:line="276" w:lineRule="auto" w:after="120"/>
        <w:ind w:firstLine="504"/>
        <w:jc w:val="both"/>
      </w:pPr>
      <w:r>
        <w:rPr>
          <w:rFonts w:ascii="Times New Roman" w:hAnsi="Times New Roman" w:eastAsia="Times New Roman"/>
          <w:b w:val="0"/>
          <w:i w:val="0"/>
          <w:sz w:val="26"/>
        </w:rPr>
        <w:t>Capacitor cho phép đóng gói React app thành Android app, đồng thời tích hợp FCM, local notification, Google Sign-In, full-screen incoming call và native screenshot callback.</w:t>
      </w:r>
    </w:p>
    <w:p>
      <w:pPr>
        <w:pStyle w:val="Heading2"/>
        <w:spacing w:before="160" w:after="120"/>
        <w:jc w:val="left"/>
      </w:pPr>
      <w:r>
        <w:rPr>
          <w:rFonts w:ascii="Times New Roman" w:hAnsi="Times New Roman" w:eastAsia="Times New Roman"/>
          <w:b/>
          <w:color w:val="1F4E79"/>
          <w:sz w:val="28"/>
        </w:rPr>
        <w:t>3.9. Công nghệ sử dụng trong dự án</w:t>
      </w:r>
    </w:p>
    <w:tbl>
      <w:tblPr>
        <w:tblStyle w:val="TableGrid"/>
        <w:tblW w:type="auto" w:w="0"/>
        <w:jc w:val="center"/>
        <w:tblLook w:firstColumn="1" w:firstRow="1" w:lastColumn="0" w:lastRow="0" w:noHBand="0" w:noVBand="1" w:val="04A0"/>
      </w:tblPr>
      <w:tblGrid>
        <w:gridCol w:w="3216"/>
        <w:gridCol w:w="3216"/>
        <w:gridCol w:w="3216"/>
      </w:tblGrid>
      <w:tr>
        <w:tc>
          <w:tcPr>
            <w:tcW w:type="dxa" w:w="1872"/>
            <w:vAlign w:val="center"/>
            <w:shd w:fill="1F4E79"/>
          </w:tcPr>
          <w:p>
            <w:pPr>
              <w:spacing w:after="0"/>
            </w:pPr>
            <w:r>
              <w:rPr>
                <w:rFonts w:ascii="Times New Roman" w:hAnsi="Times New Roman" w:eastAsia="Times New Roman"/>
                <w:b/>
                <w:color w:val="FFFFFF"/>
                <w:sz w:val="18"/>
              </w:rPr>
              <w:t>Lớp</w:t>
            </w:r>
          </w:p>
        </w:tc>
        <w:tc>
          <w:tcPr>
            <w:tcW w:type="dxa" w:w="3744"/>
            <w:vAlign w:val="center"/>
            <w:shd w:fill="1F4E79"/>
          </w:tcPr>
          <w:p>
            <w:pPr>
              <w:spacing w:after="0"/>
            </w:pPr>
            <w:r>
              <w:rPr>
                <w:rFonts w:ascii="Times New Roman" w:hAnsi="Times New Roman" w:eastAsia="Times New Roman"/>
                <w:b/>
                <w:color w:val="FFFFFF"/>
                <w:sz w:val="18"/>
              </w:rPr>
              <w:t>Công nghệ</w:t>
            </w:r>
          </w:p>
        </w:tc>
        <w:tc>
          <w:tcPr>
            <w:tcW w:type="dxa" w:w="5184"/>
            <w:vAlign w:val="center"/>
            <w:shd w:fill="1F4E79"/>
          </w:tcPr>
          <w:p>
            <w:pPr>
              <w:spacing w:after="0"/>
            </w:pPr>
            <w:r>
              <w:rPr>
                <w:rFonts w:ascii="Times New Roman" w:hAnsi="Times New Roman" w:eastAsia="Times New Roman"/>
                <w:b/>
                <w:color w:val="FFFFFF"/>
                <w:sz w:val="18"/>
              </w:rPr>
              <w:t>Vai trò</w:t>
            </w:r>
          </w:p>
        </w:tc>
      </w:tr>
      <w:tr>
        <w:tc>
          <w:tcPr>
            <w:tcW w:type="dxa" w:w="1872"/>
            <w:vAlign w:val="center"/>
          </w:tcPr>
          <w:p>
            <w:pPr>
              <w:spacing w:after="0"/>
            </w:pPr>
            <w:r>
              <w:rPr>
                <w:rFonts w:ascii="Times New Roman" w:hAnsi="Times New Roman" w:eastAsia="Times New Roman"/>
                <w:b w:val="0"/>
                <w:sz w:val="18"/>
              </w:rPr>
              <w:t>Frontend</w:t>
            </w:r>
          </w:p>
        </w:tc>
        <w:tc>
          <w:tcPr>
            <w:tcW w:type="dxa" w:w="3744"/>
            <w:vAlign w:val="center"/>
          </w:tcPr>
          <w:p>
            <w:pPr>
              <w:spacing w:after="0"/>
            </w:pPr>
            <w:r>
              <w:rPr>
                <w:rFonts w:ascii="Times New Roman" w:hAnsi="Times New Roman" w:eastAsia="Times New Roman"/>
                <w:b w:val="0"/>
                <w:sz w:val="18"/>
              </w:rPr>
              <w:t>React 19, TypeScript, Vite 7, Tailwind CSS, Zustand</w:t>
            </w:r>
          </w:p>
        </w:tc>
        <w:tc>
          <w:tcPr>
            <w:tcW w:type="dxa" w:w="5184"/>
            <w:vAlign w:val="center"/>
          </w:tcPr>
          <w:p>
            <w:pPr>
              <w:spacing w:after="0"/>
            </w:pPr>
            <w:r>
              <w:rPr>
                <w:rFonts w:ascii="Times New Roman" w:hAnsi="Times New Roman" w:eastAsia="Times New Roman"/>
                <w:b w:val="0"/>
                <w:sz w:val="18"/>
              </w:rPr>
              <w:t>Giao diện web, quản lý state, gọi API, render realtime UI.</w:t>
            </w:r>
          </w:p>
        </w:tc>
      </w:tr>
      <w:tr>
        <w:tc>
          <w:tcPr>
            <w:tcW w:type="dxa" w:w="1872"/>
            <w:vAlign w:val="center"/>
          </w:tcPr>
          <w:p>
            <w:pPr>
              <w:spacing w:after="0"/>
            </w:pPr>
            <w:r>
              <w:rPr>
                <w:rFonts w:ascii="Times New Roman" w:hAnsi="Times New Roman" w:eastAsia="Times New Roman"/>
                <w:b w:val="0"/>
                <w:sz w:val="18"/>
              </w:rPr>
              <w:t>Mobile</w:t>
            </w:r>
          </w:p>
        </w:tc>
        <w:tc>
          <w:tcPr>
            <w:tcW w:type="dxa" w:w="3744"/>
            <w:vAlign w:val="center"/>
          </w:tcPr>
          <w:p>
            <w:pPr>
              <w:spacing w:after="0"/>
            </w:pPr>
            <w:r>
              <w:rPr>
                <w:rFonts w:ascii="Times New Roman" w:hAnsi="Times New Roman" w:eastAsia="Times New Roman"/>
                <w:b w:val="0"/>
                <w:sz w:val="18"/>
              </w:rPr>
              <w:t>Capacitor, FCM, Local Notifications</w:t>
            </w:r>
          </w:p>
        </w:tc>
        <w:tc>
          <w:tcPr>
            <w:tcW w:type="dxa" w:w="5184"/>
            <w:vAlign w:val="center"/>
          </w:tcPr>
          <w:p>
            <w:pPr>
              <w:spacing w:after="0"/>
            </w:pPr>
            <w:r>
              <w:rPr>
                <w:rFonts w:ascii="Times New Roman" w:hAnsi="Times New Roman" w:eastAsia="Times New Roman"/>
                <w:b w:val="0"/>
                <w:sz w:val="18"/>
              </w:rPr>
              <w:t>Đóng gói Android, push notification và native bridge.</w:t>
            </w:r>
          </w:p>
        </w:tc>
      </w:tr>
      <w:tr>
        <w:tc>
          <w:tcPr>
            <w:tcW w:type="dxa" w:w="1872"/>
            <w:vAlign w:val="center"/>
          </w:tcPr>
          <w:p>
            <w:pPr>
              <w:spacing w:after="0"/>
            </w:pPr>
            <w:r>
              <w:rPr>
                <w:rFonts w:ascii="Times New Roman" w:hAnsi="Times New Roman" w:eastAsia="Times New Roman"/>
                <w:b w:val="0"/>
                <w:sz w:val="18"/>
              </w:rPr>
              <w:t>Backend</w:t>
            </w:r>
          </w:p>
        </w:tc>
        <w:tc>
          <w:tcPr>
            <w:tcW w:type="dxa" w:w="3744"/>
            <w:vAlign w:val="center"/>
          </w:tcPr>
          <w:p>
            <w:pPr>
              <w:spacing w:after="0"/>
            </w:pPr>
            <w:r>
              <w:rPr>
                <w:rFonts w:ascii="Times New Roman" w:hAnsi="Times New Roman" w:eastAsia="Times New Roman"/>
                <w:b w:val="0"/>
                <w:sz w:val="18"/>
              </w:rPr>
              <w:t>Node.js, Express 5, Mongoose</w:t>
            </w:r>
          </w:p>
        </w:tc>
        <w:tc>
          <w:tcPr>
            <w:tcW w:type="dxa" w:w="5184"/>
            <w:vAlign w:val="center"/>
          </w:tcPr>
          <w:p>
            <w:pPr>
              <w:spacing w:after="0"/>
            </w:pPr>
            <w:r>
              <w:rPr>
                <w:rFonts w:ascii="Times New Roman" w:hAnsi="Times New Roman" w:eastAsia="Times New Roman"/>
                <w:b w:val="0"/>
                <w:sz w:val="18"/>
              </w:rPr>
              <w:t>REST API, xác thực, nghiệp vụ, kết nối MongoDB.</w:t>
            </w:r>
          </w:p>
        </w:tc>
      </w:tr>
      <w:tr>
        <w:tc>
          <w:tcPr>
            <w:tcW w:type="dxa" w:w="1872"/>
            <w:vAlign w:val="center"/>
          </w:tcPr>
          <w:p>
            <w:pPr>
              <w:spacing w:after="0"/>
            </w:pPr>
            <w:r>
              <w:rPr>
                <w:rFonts w:ascii="Times New Roman" w:hAnsi="Times New Roman" w:eastAsia="Times New Roman"/>
                <w:b w:val="0"/>
                <w:sz w:val="18"/>
              </w:rPr>
              <w:t>Realtime</w:t>
            </w:r>
          </w:p>
        </w:tc>
        <w:tc>
          <w:tcPr>
            <w:tcW w:type="dxa" w:w="3744"/>
            <w:vAlign w:val="center"/>
          </w:tcPr>
          <w:p>
            <w:pPr>
              <w:spacing w:after="0"/>
            </w:pPr>
            <w:r>
              <w:rPr>
                <w:rFonts w:ascii="Times New Roman" w:hAnsi="Times New Roman" w:eastAsia="Times New Roman"/>
                <w:b w:val="0"/>
                <w:sz w:val="18"/>
              </w:rPr>
              <w:t>Socket.IO, Redis Adapter</w:t>
            </w:r>
          </w:p>
        </w:tc>
        <w:tc>
          <w:tcPr>
            <w:tcW w:type="dxa" w:w="5184"/>
            <w:vAlign w:val="center"/>
          </w:tcPr>
          <w:p>
            <w:pPr>
              <w:spacing w:after="0"/>
            </w:pPr>
            <w:r>
              <w:rPr>
                <w:rFonts w:ascii="Times New Roman" w:hAnsi="Times New Roman" w:eastAsia="Times New Roman"/>
                <w:b w:val="0"/>
                <w:sz w:val="18"/>
              </w:rPr>
              <w:t>Presence, chat events, call signaling, room sync nhiều replica.</w:t>
            </w:r>
          </w:p>
        </w:tc>
      </w:tr>
      <w:tr>
        <w:tc>
          <w:tcPr>
            <w:tcW w:type="dxa" w:w="1872"/>
            <w:vAlign w:val="center"/>
          </w:tcPr>
          <w:p>
            <w:pPr>
              <w:spacing w:after="0"/>
            </w:pPr>
            <w:r>
              <w:rPr>
                <w:rFonts w:ascii="Times New Roman" w:hAnsi="Times New Roman" w:eastAsia="Times New Roman"/>
                <w:b w:val="0"/>
                <w:sz w:val="18"/>
              </w:rPr>
              <w:t>Database</w:t>
            </w:r>
          </w:p>
        </w:tc>
        <w:tc>
          <w:tcPr>
            <w:tcW w:type="dxa" w:w="3744"/>
            <w:vAlign w:val="center"/>
          </w:tcPr>
          <w:p>
            <w:pPr>
              <w:spacing w:after="0"/>
            </w:pPr>
            <w:r>
              <w:rPr>
                <w:rFonts w:ascii="Times New Roman" w:hAnsi="Times New Roman" w:eastAsia="Times New Roman"/>
                <w:b w:val="0"/>
                <w:sz w:val="18"/>
              </w:rPr>
              <w:t>MongoDB</w:t>
            </w:r>
          </w:p>
        </w:tc>
        <w:tc>
          <w:tcPr>
            <w:tcW w:type="dxa" w:w="5184"/>
            <w:vAlign w:val="center"/>
          </w:tcPr>
          <w:p>
            <w:pPr>
              <w:spacing w:after="0"/>
            </w:pPr>
            <w:r>
              <w:rPr>
                <w:rFonts w:ascii="Times New Roman" w:hAnsi="Times New Roman" w:eastAsia="Times New Roman"/>
                <w:b w:val="0"/>
                <w:sz w:val="18"/>
              </w:rPr>
              <w:t>Lưu dữ liệu chính của hệ thống.</w:t>
            </w:r>
          </w:p>
        </w:tc>
      </w:tr>
      <w:tr>
        <w:tc>
          <w:tcPr>
            <w:tcW w:type="dxa" w:w="1872"/>
            <w:vAlign w:val="center"/>
          </w:tcPr>
          <w:p>
            <w:pPr>
              <w:spacing w:after="0"/>
            </w:pPr>
            <w:r>
              <w:rPr>
                <w:rFonts w:ascii="Times New Roman" w:hAnsi="Times New Roman" w:eastAsia="Times New Roman"/>
                <w:b w:val="0"/>
                <w:sz w:val="18"/>
              </w:rPr>
              <w:t>Cache/Queue</w:t>
            </w:r>
          </w:p>
        </w:tc>
        <w:tc>
          <w:tcPr>
            <w:tcW w:type="dxa" w:w="3744"/>
            <w:vAlign w:val="center"/>
          </w:tcPr>
          <w:p>
            <w:pPr>
              <w:spacing w:after="0"/>
            </w:pPr>
            <w:r>
              <w:rPr>
                <w:rFonts w:ascii="Times New Roman" w:hAnsi="Times New Roman" w:eastAsia="Times New Roman"/>
                <w:b w:val="0"/>
                <w:sz w:val="18"/>
              </w:rPr>
              <w:t>Redis, BullMQ</w:t>
            </w:r>
          </w:p>
        </w:tc>
        <w:tc>
          <w:tcPr>
            <w:tcW w:type="dxa" w:w="5184"/>
            <w:vAlign w:val="center"/>
          </w:tcPr>
          <w:p>
            <w:pPr>
              <w:spacing w:after="0"/>
            </w:pPr>
            <w:r>
              <w:rPr>
                <w:rFonts w:ascii="Times New Roman" w:hAnsi="Times New Roman" w:eastAsia="Times New Roman"/>
                <w:b w:val="0"/>
                <w:sz w:val="18"/>
              </w:rPr>
              <w:t>State tạm thời, worker job và queue nền.</w:t>
            </w:r>
          </w:p>
        </w:tc>
      </w:tr>
      <w:tr>
        <w:tc>
          <w:tcPr>
            <w:tcW w:type="dxa" w:w="1872"/>
            <w:vAlign w:val="center"/>
          </w:tcPr>
          <w:p>
            <w:pPr>
              <w:spacing w:after="0"/>
            </w:pPr>
            <w:r>
              <w:rPr>
                <w:rFonts w:ascii="Times New Roman" w:hAnsi="Times New Roman" w:eastAsia="Times New Roman"/>
                <w:b w:val="0"/>
                <w:sz w:val="18"/>
              </w:rPr>
              <w:t>Media</w:t>
            </w:r>
          </w:p>
        </w:tc>
        <w:tc>
          <w:tcPr>
            <w:tcW w:type="dxa" w:w="3744"/>
            <w:vAlign w:val="center"/>
          </w:tcPr>
          <w:p>
            <w:pPr>
              <w:spacing w:after="0"/>
            </w:pPr>
            <w:r>
              <w:rPr>
                <w:rFonts w:ascii="Times New Roman" w:hAnsi="Times New Roman" w:eastAsia="Times New Roman"/>
                <w:b w:val="0"/>
                <w:sz w:val="18"/>
              </w:rPr>
              <w:t>Cloudinary</w:t>
            </w:r>
          </w:p>
        </w:tc>
        <w:tc>
          <w:tcPr>
            <w:tcW w:type="dxa" w:w="5184"/>
            <w:vAlign w:val="center"/>
          </w:tcPr>
          <w:p>
            <w:pPr>
              <w:spacing w:after="0"/>
            </w:pPr>
            <w:r>
              <w:rPr>
                <w:rFonts w:ascii="Times New Roman" w:hAnsi="Times New Roman" w:eastAsia="Times New Roman"/>
                <w:b w:val="0"/>
                <w:sz w:val="18"/>
              </w:rPr>
              <w:t>Lưu avatar và media message, cấp signed URL.</w:t>
            </w:r>
          </w:p>
        </w:tc>
      </w:tr>
      <w:tr>
        <w:tc>
          <w:tcPr>
            <w:tcW w:type="dxa" w:w="1872"/>
            <w:vAlign w:val="center"/>
          </w:tcPr>
          <w:p>
            <w:pPr>
              <w:spacing w:after="0"/>
            </w:pPr>
            <w:r>
              <w:rPr>
                <w:rFonts w:ascii="Times New Roman" w:hAnsi="Times New Roman" w:eastAsia="Times New Roman"/>
                <w:b w:val="0"/>
                <w:sz w:val="18"/>
              </w:rPr>
              <w:t>Call</w:t>
            </w:r>
          </w:p>
        </w:tc>
        <w:tc>
          <w:tcPr>
            <w:tcW w:type="dxa" w:w="3744"/>
            <w:vAlign w:val="center"/>
          </w:tcPr>
          <w:p>
            <w:pPr>
              <w:spacing w:after="0"/>
            </w:pPr>
            <w:r>
              <w:rPr>
                <w:rFonts w:ascii="Times New Roman" w:hAnsi="Times New Roman" w:eastAsia="Times New Roman"/>
                <w:b w:val="0"/>
                <w:sz w:val="18"/>
              </w:rPr>
              <w:t>LiveKit</w:t>
            </w:r>
          </w:p>
        </w:tc>
        <w:tc>
          <w:tcPr>
            <w:tcW w:type="dxa" w:w="5184"/>
            <w:vAlign w:val="center"/>
          </w:tcPr>
          <w:p>
            <w:pPr>
              <w:spacing w:after="0"/>
            </w:pPr>
            <w:r>
              <w:rPr>
                <w:rFonts w:ascii="Times New Roman" w:hAnsi="Times New Roman" w:eastAsia="Times New Roman"/>
                <w:b w:val="0"/>
                <w:sz w:val="18"/>
              </w:rPr>
              <w:t>Audio/video/WebRTC room.</w:t>
            </w:r>
          </w:p>
        </w:tc>
      </w:tr>
      <w:tr>
        <w:tc>
          <w:tcPr>
            <w:tcW w:type="dxa" w:w="1872"/>
            <w:vAlign w:val="center"/>
          </w:tcPr>
          <w:p>
            <w:pPr>
              <w:spacing w:after="0"/>
            </w:pPr>
            <w:r>
              <w:rPr>
                <w:rFonts w:ascii="Times New Roman" w:hAnsi="Times New Roman" w:eastAsia="Times New Roman"/>
                <w:b w:val="0"/>
                <w:sz w:val="18"/>
              </w:rPr>
              <w:t>AI</w:t>
            </w:r>
          </w:p>
        </w:tc>
        <w:tc>
          <w:tcPr>
            <w:tcW w:type="dxa" w:w="3744"/>
            <w:vAlign w:val="center"/>
          </w:tcPr>
          <w:p>
            <w:pPr>
              <w:spacing w:after="0"/>
            </w:pPr>
            <w:r>
              <w:rPr>
                <w:rFonts w:ascii="Times New Roman" w:hAnsi="Times New Roman" w:eastAsia="Times New Roman"/>
                <w:b w:val="0"/>
                <w:sz w:val="18"/>
              </w:rPr>
              <w:t>Google Gemini, AssemblyAI</w:t>
            </w:r>
          </w:p>
        </w:tc>
        <w:tc>
          <w:tcPr>
            <w:tcW w:type="dxa" w:w="5184"/>
            <w:vAlign w:val="center"/>
          </w:tcPr>
          <w:p>
            <w:pPr>
              <w:spacing w:after="0"/>
            </w:pPr>
            <w:r>
              <w:rPr>
                <w:rFonts w:ascii="Times New Roman" w:hAnsi="Times New Roman" w:eastAsia="Times New Roman"/>
                <w:b w:val="0"/>
                <w:sz w:val="18"/>
              </w:rPr>
              <w:t>Moderation text/link/image và transcription voice.</w:t>
            </w:r>
          </w:p>
        </w:tc>
      </w:tr>
      <w:tr>
        <w:tc>
          <w:tcPr>
            <w:tcW w:type="dxa" w:w="1872"/>
            <w:vAlign w:val="center"/>
          </w:tcPr>
          <w:p>
            <w:pPr>
              <w:spacing w:after="0"/>
            </w:pPr>
            <w:r>
              <w:rPr>
                <w:rFonts w:ascii="Times New Roman" w:hAnsi="Times New Roman" w:eastAsia="Times New Roman"/>
                <w:b w:val="0"/>
                <w:sz w:val="18"/>
              </w:rPr>
              <w:t>Notification</w:t>
            </w:r>
          </w:p>
        </w:tc>
        <w:tc>
          <w:tcPr>
            <w:tcW w:type="dxa" w:w="3744"/>
            <w:vAlign w:val="center"/>
          </w:tcPr>
          <w:p>
            <w:pPr>
              <w:spacing w:after="0"/>
            </w:pPr>
            <w:r>
              <w:rPr>
                <w:rFonts w:ascii="Times New Roman" w:hAnsi="Times New Roman" w:eastAsia="Times New Roman"/>
                <w:b w:val="0"/>
                <w:sz w:val="18"/>
              </w:rPr>
              <w:t>Web Push, Firebase Cloud Messaging, Email</w:t>
            </w:r>
          </w:p>
        </w:tc>
        <w:tc>
          <w:tcPr>
            <w:tcW w:type="dxa" w:w="5184"/>
            <w:vAlign w:val="center"/>
          </w:tcPr>
          <w:p>
            <w:pPr>
              <w:spacing w:after="0"/>
            </w:pPr>
            <w:r>
              <w:rPr>
                <w:rFonts w:ascii="Times New Roman" w:hAnsi="Times New Roman" w:eastAsia="Times New Roman"/>
                <w:b w:val="0"/>
                <w:sz w:val="18"/>
              </w:rPr>
              <w:t>Thông báo đa kênh và OTP.</w:t>
            </w:r>
          </w:p>
        </w:tc>
      </w:tr>
      <w:tr>
        <w:tc>
          <w:tcPr>
            <w:tcW w:type="dxa" w:w="1872"/>
            <w:vAlign w:val="center"/>
          </w:tcPr>
          <w:p>
            <w:pPr>
              <w:spacing w:after="0"/>
            </w:pPr>
            <w:r>
              <w:rPr>
                <w:rFonts w:ascii="Times New Roman" w:hAnsi="Times New Roman" w:eastAsia="Times New Roman"/>
                <w:b w:val="0"/>
                <w:sz w:val="18"/>
              </w:rPr>
              <w:t>Kiểm thử</w:t>
            </w:r>
          </w:p>
        </w:tc>
        <w:tc>
          <w:tcPr>
            <w:tcW w:type="dxa" w:w="3744"/>
            <w:vAlign w:val="center"/>
          </w:tcPr>
          <w:p>
            <w:pPr>
              <w:spacing w:after="0"/>
            </w:pPr>
            <w:r>
              <w:rPr>
                <w:rFonts w:ascii="Times New Roman" w:hAnsi="Times New Roman" w:eastAsia="Times New Roman"/>
                <w:b w:val="0"/>
                <w:sz w:val="18"/>
              </w:rPr>
              <w:t>Node test, Vitest</w:t>
            </w:r>
          </w:p>
        </w:tc>
        <w:tc>
          <w:tcPr>
            <w:tcW w:type="dxa" w:w="5184"/>
            <w:vAlign w:val="center"/>
          </w:tcPr>
          <w:p>
            <w:pPr>
              <w:spacing w:after="0"/>
            </w:pPr>
            <w:r>
              <w:rPr>
                <w:rFonts w:ascii="Times New Roman" w:hAnsi="Times New Roman" w:eastAsia="Times New Roman"/>
                <w:b w:val="0"/>
                <w:sz w:val="18"/>
              </w:rPr>
              <w:t>Unit test backend/frontend.</w:t>
            </w:r>
          </w:p>
        </w:tc>
      </w:tr>
    </w:tbl>
    <w:p/>
    <w:p>
      <w:r>
        <w:br w:type="page"/>
      </w:r>
    </w:p>
    <w:p>
      <w:pPr>
        <w:pStyle w:val="Heading1"/>
        <w:spacing w:before="200" w:after="240"/>
        <w:jc w:val="center"/>
      </w:pPr>
      <w:r>
        <w:rPr>
          <w:rFonts w:ascii="Times New Roman" w:hAnsi="Times New Roman" w:eastAsia="Times New Roman"/>
          <w:b/>
          <w:color w:val="1F4E79"/>
          <w:sz w:val="32"/>
        </w:rPr>
        <w:t>CHƯƠNG 4. PHÂN TÍCH THIẾT KẾ HỆ THỐNG</w:t>
      </w:r>
    </w:p>
    <w:p>
      <w:pPr>
        <w:pStyle w:val="Heading2"/>
        <w:spacing w:before="160" w:after="120"/>
        <w:jc w:val="left"/>
      </w:pPr>
      <w:r>
        <w:rPr>
          <w:rFonts w:ascii="Times New Roman" w:hAnsi="Times New Roman" w:eastAsia="Times New Roman"/>
          <w:b/>
          <w:color w:val="1F4E79"/>
          <w:sz w:val="28"/>
        </w:rPr>
        <w:t>4.1. Kiến trúc tổng thể</w:t>
      </w:r>
    </w:p>
    <w:p>
      <w:r>
        <w:drawing>
          <wp:inline xmlns:a="http://schemas.openxmlformats.org/drawingml/2006/main" xmlns:pic="http://schemas.openxmlformats.org/drawingml/2006/picture">
            <wp:extent cx="6126480" cy="3553358"/>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553358"/>
                    </a:xfrm>
                    <a:prstGeom prst="rect"/>
                  </pic:spPr>
                </pic:pic>
              </a:graphicData>
            </a:graphic>
          </wp:inline>
        </w:drawing>
      </w:r>
    </w:p>
    <w:p>
      <w:pPr>
        <w:spacing w:after="120"/>
        <w:jc w:val="center"/>
      </w:pPr>
      <w:r>
        <w:rPr>
          <w:rFonts w:ascii="Times New Roman" w:hAnsi="Times New Roman" w:eastAsia="Times New Roman"/>
          <w:i/>
          <w:sz w:val="22"/>
        </w:rPr>
        <w:t>Hình 4.1. Kiến trúc tổng thể NexCon</w:t>
      </w:r>
    </w:p>
    <w:p>
      <w:pPr>
        <w:spacing w:line="276" w:lineRule="auto" w:after="120"/>
        <w:ind w:firstLine="504"/>
        <w:jc w:val="both"/>
      </w:pPr>
      <w:r>
        <w:rPr>
          <w:rFonts w:ascii="Times New Roman" w:hAnsi="Times New Roman" w:eastAsia="Times New Roman"/>
          <w:b w:val="0"/>
          <w:i w:val="0"/>
          <w:sz w:val="26"/>
        </w:rPr>
        <w:t>Client web/Android giao tiếp với backend thông qua REST API và Socket.IO. LiveKit xử lý media audio/video. Backend lưu dữ liệu chính ở MongoDB, lưu trạng thái realtime/queue ở Redis, lưu media ở Cloudinary, gọi Gemini/AssemblyAI để kiểm duyệt và sử dụng Web Push/FCM/email cho thông báo.</w:t>
      </w:r>
    </w:p>
    <w:p>
      <w:pPr>
        <w:pStyle w:val="Heading2"/>
        <w:spacing w:before="160" w:after="120"/>
        <w:jc w:val="left"/>
      </w:pPr>
      <w:r>
        <w:rPr>
          <w:rFonts w:ascii="Times New Roman" w:hAnsi="Times New Roman" w:eastAsia="Times New Roman"/>
          <w:b/>
          <w:color w:val="1F4E79"/>
          <w:sz w:val="28"/>
        </w:rPr>
        <w:t>4.2. Use Case Diagram</w:t>
      </w:r>
    </w:p>
    <w:p>
      <w:r>
        <w:drawing>
          <wp:inline xmlns:a="http://schemas.openxmlformats.org/drawingml/2006/main" xmlns:pic="http://schemas.openxmlformats.org/drawingml/2006/picture">
            <wp:extent cx="6126480" cy="3553358"/>
            <wp:docPr id="3" name="Picture 3"/>
            <wp:cNvGraphicFramePr>
              <a:graphicFrameLocks noChangeAspect="1"/>
            </wp:cNvGraphicFramePr>
            <a:graphic>
              <a:graphicData uri="http://schemas.openxmlformats.org/drawingml/2006/picture">
                <pic:pic>
                  <pic:nvPicPr>
                    <pic:cNvPr id="0" name="usecase_overview.png"/>
                    <pic:cNvPicPr/>
                  </pic:nvPicPr>
                  <pic:blipFill>
                    <a:blip r:embed="rId11"/>
                    <a:stretch>
                      <a:fillRect/>
                    </a:stretch>
                  </pic:blipFill>
                  <pic:spPr>
                    <a:xfrm>
                      <a:off x="0" y="0"/>
                      <a:ext cx="6126480" cy="3553358"/>
                    </a:xfrm>
                    <a:prstGeom prst="rect"/>
                  </pic:spPr>
                </pic:pic>
              </a:graphicData>
            </a:graphic>
          </wp:inline>
        </w:drawing>
      </w:r>
    </w:p>
    <w:p>
      <w:pPr>
        <w:spacing w:after="120"/>
        <w:jc w:val="center"/>
      </w:pPr>
      <w:r>
        <w:rPr>
          <w:rFonts w:ascii="Times New Roman" w:hAnsi="Times New Roman" w:eastAsia="Times New Roman"/>
          <w:i/>
          <w:sz w:val="22"/>
        </w:rPr>
        <w:t>Hình 4.2. Use Case tổng quát NexCon</w:t>
      </w:r>
    </w:p>
    <w:p>
      <w:pPr>
        <w:spacing w:line="276" w:lineRule="auto" w:after="120"/>
        <w:ind w:firstLine="504"/>
        <w:jc w:val="both"/>
      </w:pPr>
      <w:r>
        <w:rPr>
          <w:rFonts w:ascii="Times New Roman" w:hAnsi="Times New Roman" w:eastAsia="Times New Roman"/>
          <w:b w:val="0"/>
          <w:i w:val="0"/>
          <w:sz w:val="26"/>
        </w:rPr>
        <w:t>Use case tổng quát gồm bốn nhóm tác nhân chính: khách, người dùng, quản trị viên và AI moderation service. Người dùng tương tác với hệ thống qua chat/call/reminder/report, trong khi admin xử lý báo cáo, giám sát hệ thống và quản lý tài khoản.</w:t>
      </w:r>
    </w:p>
    <w:p>
      <w:pPr>
        <w:pStyle w:val="Heading2"/>
        <w:spacing w:before="160" w:after="120"/>
        <w:jc w:val="left"/>
      </w:pPr>
      <w:r>
        <w:rPr>
          <w:rFonts w:ascii="Times New Roman" w:hAnsi="Times New Roman" w:eastAsia="Times New Roman"/>
          <w:b/>
          <w:color w:val="1F4E79"/>
          <w:sz w:val="28"/>
        </w:rPr>
        <w:t>4.3. Đặc tả Use Case</w:t>
      </w:r>
    </w:p>
    <w:p>
      <w:pPr>
        <w:pStyle w:val="Heading3"/>
        <w:spacing w:before="120" w:after="80"/>
        <w:jc w:val="left"/>
      </w:pPr>
      <w:r>
        <w:rPr>
          <w:rFonts w:ascii="Times New Roman" w:hAnsi="Times New Roman" w:eastAsia="Times New Roman"/>
          <w:b/>
          <w:sz w:val="26"/>
        </w:rPr>
        <w:t>UC01. Đăng ký tài khoản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Khách</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Tạo tài khoản NexCon mới.</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Email chưa tồn tại, thông tin hợp lệ.</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User được tạo và có thể đăng nhập.</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Khách nhập thông tin.</w:t>
            </w:r>
            <w:r>
              <w:br/>
            </w:r>
            <w:r>
              <w:rPr>
                <w:rFonts w:ascii="Times New Roman" w:hAnsi="Times New Roman" w:eastAsia="Times New Roman"/>
                <w:b w:val="0"/>
                <w:sz w:val="20"/>
              </w:rPr>
              <w:t>2. Hệ thống kiểm tra định dạng.</w:t>
            </w:r>
            <w:r>
              <w:br/>
            </w:r>
            <w:r>
              <w:rPr>
                <w:rFonts w:ascii="Times New Roman" w:hAnsi="Times New Roman" w:eastAsia="Times New Roman"/>
                <w:b w:val="0"/>
                <w:sz w:val="20"/>
              </w:rPr>
              <w:t>3. Gửi OTP xác minh.</w:t>
            </w:r>
            <w:r>
              <w:br/>
            </w:r>
            <w:r>
              <w:rPr>
                <w:rFonts w:ascii="Times New Roman" w:hAnsi="Times New Roman" w:eastAsia="Times New Roman"/>
                <w:b w:val="0"/>
                <w:sz w:val="20"/>
              </w:rPr>
              <w:t>4. Khách nhập OTP.</w:t>
            </w:r>
            <w:r>
              <w:br/>
            </w:r>
            <w:r>
              <w:rPr>
                <w:rFonts w:ascii="Times New Roman" w:hAnsi="Times New Roman" w:eastAsia="Times New Roman"/>
                <w:b w:val="0"/>
                <w:sz w:val="20"/>
              </w:rPr>
              <w:t>5. Backend tạo User.</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Email trùng, OTP sai hoặc hết hạn thì yêu cầu nhập lại.</w:t>
            </w:r>
          </w:p>
        </w:tc>
      </w:tr>
    </w:tbl>
    <w:p/>
    <w:p>
      <w:pPr>
        <w:pStyle w:val="Heading3"/>
        <w:spacing w:before="120" w:after="80"/>
        <w:jc w:val="left"/>
      </w:pPr>
      <w:r>
        <w:rPr>
          <w:rFonts w:ascii="Times New Roman" w:hAnsi="Times New Roman" w:eastAsia="Times New Roman"/>
          <w:b/>
          <w:sz w:val="26"/>
        </w:rPr>
        <w:t>UC02. Đăng nhập</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Khách, Admin</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Xác thực tài khoản và tạo session.</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Tài khoản tồn tại, chưa bị khóa.</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Session/token được cấp, socket có thể kết nối.</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Nhập email/mật khẩu hoặc Google.</w:t>
            </w:r>
            <w:r>
              <w:br/>
            </w:r>
            <w:r>
              <w:rPr>
                <w:rFonts w:ascii="Times New Roman" w:hAnsi="Times New Roman" w:eastAsia="Times New Roman"/>
                <w:b w:val="0"/>
                <w:sz w:val="20"/>
              </w:rPr>
              <w:t>2. Backend kiểm tra rate limit.</w:t>
            </w:r>
            <w:r>
              <w:br/>
            </w:r>
            <w:r>
              <w:rPr>
                <w:rFonts w:ascii="Times New Roman" w:hAnsi="Times New Roman" w:eastAsia="Times New Roman"/>
                <w:b w:val="0"/>
                <w:sz w:val="20"/>
              </w:rPr>
              <w:t>3. Kiểm tra password/Google token.</w:t>
            </w:r>
            <w:r>
              <w:br/>
            </w:r>
            <w:r>
              <w:rPr>
                <w:rFonts w:ascii="Times New Roman" w:hAnsi="Times New Roman" w:eastAsia="Times New Roman"/>
                <w:b w:val="0"/>
                <w:sz w:val="20"/>
              </w:rPr>
              <w:t>4. Kiểm tra lock.</w:t>
            </w:r>
            <w:r>
              <w:br/>
            </w:r>
            <w:r>
              <w:rPr>
                <w:rFonts w:ascii="Times New Roman" w:hAnsi="Times New Roman" w:eastAsia="Times New Roman"/>
                <w:b w:val="0"/>
                <w:sz w:val="20"/>
              </w:rPr>
              <w:t>5. Tạo Session.</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Nếu tài khoản bị khóa, trả restriction và hướng dẫn appeal.</w:t>
            </w:r>
          </w:p>
        </w:tc>
      </w:tr>
    </w:tbl>
    <w:p/>
    <w:p>
      <w:pPr>
        <w:pStyle w:val="Heading3"/>
        <w:spacing w:before="120" w:after="80"/>
        <w:jc w:val="left"/>
      </w:pPr>
      <w:r>
        <w:rPr>
          <w:rFonts w:ascii="Times New Roman" w:hAnsi="Times New Roman" w:eastAsia="Times New Roman"/>
          <w:b/>
          <w:sz w:val="26"/>
        </w:rPr>
        <w:t>UC03. Quản lý phiên đăng nhập</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Xem và thu hồi session trên các thiết bị.</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Đã đăng nhập.</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Session bị thu hồi và socket thiết bị đó bị ngắt.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Mở settings/sessions.</w:t>
            </w:r>
            <w:r>
              <w:br/>
            </w:r>
            <w:r>
              <w:rPr>
                <w:rFonts w:ascii="Times New Roman" w:hAnsi="Times New Roman" w:eastAsia="Times New Roman"/>
                <w:b w:val="0"/>
                <w:sz w:val="20"/>
              </w:rPr>
              <w:t>2. Chọn thu hồi một phiên hoặc tất cả.</w:t>
            </w:r>
            <w:r>
              <w:br/>
            </w:r>
            <w:r>
              <w:rPr>
                <w:rFonts w:ascii="Times New Roman" w:hAnsi="Times New Roman" w:eastAsia="Times New Roman"/>
                <w:b w:val="0"/>
                <w:sz w:val="20"/>
              </w:rPr>
              <w:t>3. Backend xóa Session.</w:t>
            </w:r>
            <w:r>
              <w:br/>
            </w:r>
            <w:r>
              <w:rPr>
                <w:rFonts w:ascii="Times New Roman" w:hAnsi="Times New Roman" w:eastAsia="Times New Roman"/>
                <w:b w:val="0"/>
                <w:sz w:val="20"/>
              </w:rPr>
              <w:t>4. Emit session-revoked.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Session đã hết hạn thì tự bị TTL xóa.</w:t>
            </w:r>
          </w:p>
        </w:tc>
      </w:tr>
    </w:tbl>
    <w:p/>
    <w:p>
      <w:pPr>
        <w:pStyle w:val="Heading3"/>
        <w:spacing w:before="120" w:after="80"/>
        <w:jc w:val="left"/>
      </w:pPr>
      <w:r>
        <w:rPr>
          <w:rFonts w:ascii="Times New Roman" w:hAnsi="Times New Roman" w:eastAsia="Times New Roman"/>
          <w:b/>
          <w:sz w:val="26"/>
        </w:rPr>
        <w:t>UC04. Cập nhật hồ sơ</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Cập nhật thông tin cá nhân và quyền riêng tư.</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Đã đăng nhập.</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User profile được cập nhật.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Sửa displayName, bio, phone, avatar, music.</w:t>
            </w:r>
            <w:r>
              <w:br/>
            </w:r>
            <w:r>
              <w:rPr>
                <w:rFonts w:ascii="Times New Roman" w:hAnsi="Times New Roman" w:eastAsia="Times New Roman"/>
                <w:b w:val="0"/>
                <w:sz w:val="20"/>
              </w:rPr>
              <w:t>2. Backend validate.</w:t>
            </w:r>
            <w:r>
              <w:br/>
            </w:r>
            <w:r>
              <w:rPr>
                <w:rFonts w:ascii="Times New Roman" w:hAnsi="Times New Roman" w:eastAsia="Times New Roman"/>
                <w:b w:val="0"/>
                <w:sz w:val="20"/>
              </w:rPr>
              <w:t>3. Upload avatar nếu có.</w:t>
            </w:r>
            <w:r>
              <w:br/>
            </w:r>
            <w:r>
              <w:rPr>
                <w:rFonts w:ascii="Times New Roman" w:hAnsi="Times New Roman" w:eastAsia="Times New Roman"/>
                <w:b w:val="0"/>
                <w:sz w:val="20"/>
              </w:rPr>
              <w:t>4. Lưu User và emit profile-updated.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File avatar sai định dạng hoặc dữ liệu vượt giới hạn thì báo lỗi.</w:t>
            </w:r>
          </w:p>
        </w:tc>
      </w:tr>
    </w:tbl>
    <w:p/>
    <w:p>
      <w:pPr>
        <w:pStyle w:val="Heading3"/>
        <w:spacing w:before="120" w:after="80"/>
        <w:jc w:val="left"/>
      </w:pPr>
      <w:r>
        <w:rPr>
          <w:rFonts w:ascii="Times New Roman" w:hAnsi="Times New Roman" w:eastAsia="Times New Roman"/>
          <w:b/>
          <w:sz w:val="26"/>
        </w:rPr>
        <w:t>UC05. Kết bạn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Tạo quan hệ bạn bè để chat/call trực tiếp.</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Hai user tồn tại, không bị chặn/khóa.</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Friend được tạo.</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Tìm user.</w:t>
            </w:r>
            <w:r>
              <w:br/>
            </w:r>
            <w:r>
              <w:rPr>
                <w:rFonts w:ascii="Times New Roman" w:hAnsi="Times New Roman" w:eastAsia="Times New Roman"/>
                <w:b w:val="0"/>
                <w:sz w:val="20"/>
              </w:rPr>
              <w:t>2. Gửi request.</w:t>
            </w:r>
            <w:r>
              <w:br/>
            </w:r>
            <w:r>
              <w:rPr>
                <w:rFonts w:ascii="Times New Roman" w:hAnsi="Times New Roman" w:eastAsia="Times New Roman"/>
                <w:b w:val="0"/>
                <w:sz w:val="20"/>
              </w:rPr>
              <w:t>3. Người nhận được notification.</w:t>
            </w:r>
            <w:r>
              <w:br/>
            </w:r>
            <w:r>
              <w:rPr>
                <w:rFonts w:ascii="Times New Roman" w:hAnsi="Times New Roman" w:eastAsia="Times New Roman"/>
                <w:b w:val="0"/>
                <w:sz w:val="20"/>
              </w:rPr>
              <w:t>4. Người nhận accept.</w:t>
            </w:r>
            <w:r>
              <w:br/>
            </w:r>
            <w:r>
              <w:rPr>
                <w:rFonts w:ascii="Times New Roman" w:hAnsi="Times New Roman" w:eastAsia="Times New Roman"/>
                <w:b w:val="0"/>
                <w:sz w:val="20"/>
              </w:rPr>
              <w:t>5. Backend tạo Friend.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Reject/cancel/resend xử lý theo trạng thái request.</w:t>
            </w:r>
          </w:p>
        </w:tc>
      </w:tr>
    </w:tbl>
    <w:p/>
    <w:p>
      <w:pPr>
        <w:pStyle w:val="Heading3"/>
        <w:spacing w:before="120" w:after="80"/>
        <w:jc w:val="left"/>
      </w:pPr>
      <w:r>
        <w:rPr>
          <w:rFonts w:ascii="Times New Roman" w:hAnsi="Times New Roman" w:eastAsia="Times New Roman"/>
          <w:b/>
          <w:sz w:val="26"/>
        </w:rPr>
        <w:t>UC06. Chặn người dùng</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Ngăn user khác nhắn tin/gọi/xem trạng thái.</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Target tồn tại.</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BlockUser được lưu.</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Chọn chặn.</w:t>
            </w:r>
            <w:r>
              <w:br/>
            </w:r>
            <w:r>
              <w:rPr>
                <w:rFonts w:ascii="Times New Roman" w:hAnsi="Times New Roman" w:eastAsia="Times New Roman"/>
                <w:b w:val="0"/>
                <w:sz w:val="20"/>
              </w:rPr>
              <w:t>2. Backend lưu BlockUser.</w:t>
            </w:r>
            <w:r>
              <w:br/>
            </w:r>
            <w:r>
              <w:rPr>
                <w:rFonts w:ascii="Times New Roman" w:hAnsi="Times New Roman" w:eastAsia="Times New Roman"/>
                <w:b w:val="0"/>
                <w:sz w:val="20"/>
              </w:rPr>
              <w:t>3. Phát user-blocked.</w:t>
            </w:r>
            <w:r>
              <w:br/>
            </w:r>
            <w:r>
              <w:rPr>
                <w:rFonts w:ascii="Times New Roman" w:hAnsi="Times New Roman" w:eastAsia="Times New Roman"/>
                <w:b w:val="0"/>
                <w:sz w:val="20"/>
              </w:rPr>
              <w:t>4. Middleware từ chối message/call liên quan.</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Unblock xóa BlockUser và phát user-unblocked.</w:t>
            </w:r>
          </w:p>
        </w:tc>
      </w:tr>
    </w:tbl>
    <w:p/>
    <w:p>
      <w:pPr>
        <w:pStyle w:val="Heading3"/>
        <w:spacing w:before="120" w:after="80"/>
        <w:jc w:val="left"/>
      </w:pPr>
      <w:r>
        <w:rPr>
          <w:rFonts w:ascii="Times New Roman" w:hAnsi="Times New Roman" w:eastAsia="Times New Roman"/>
          <w:b/>
          <w:sz w:val="26"/>
        </w:rPr>
        <w:t>UC07. Tạo hội thoại nhóm</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Tạo không gian chat nhiều người.</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Thành viên hợp lệ.</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Conversation type group được tạo.</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Chọn thành viên.</w:t>
            </w:r>
            <w:r>
              <w:br/>
            </w:r>
            <w:r>
              <w:rPr>
                <w:rFonts w:ascii="Times New Roman" w:hAnsi="Times New Roman" w:eastAsia="Times New Roman"/>
                <w:b w:val="0"/>
                <w:sz w:val="20"/>
              </w:rPr>
              <w:t>2. Backend kiểm friendship/block.</w:t>
            </w:r>
            <w:r>
              <w:br/>
            </w:r>
            <w:r>
              <w:rPr>
                <w:rFonts w:ascii="Times New Roman" w:hAnsi="Times New Roman" w:eastAsia="Times New Roman"/>
                <w:b w:val="0"/>
                <w:sz w:val="20"/>
              </w:rPr>
              <w:t>3. Lưu group name/admins/participants.</w:t>
            </w:r>
            <w:r>
              <w:br/>
            </w:r>
            <w:r>
              <w:rPr>
                <w:rFonts w:ascii="Times New Roman" w:hAnsi="Times New Roman" w:eastAsia="Times New Roman"/>
                <w:b w:val="0"/>
                <w:sz w:val="20"/>
              </w:rPr>
              <w:t>4. Emit new-conversation.</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Nếu bật approval, thành viên mới vào queue chờ duyệt.</w:t>
            </w:r>
          </w:p>
        </w:tc>
      </w:tr>
    </w:tbl>
    <w:p/>
    <w:p>
      <w:pPr>
        <w:pStyle w:val="Heading3"/>
        <w:spacing w:before="120" w:after="80"/>
        <w:jc w:val="left"/>
      </w:pPr>
      <w:r>
        <w:rPr>
          <w:rFonts w:ascii="Times New Roman" w:hAnsi="Times New Roman" w:eastAsia="Times New Roman"/>
          <w:b/>
          <w:sz w:val="26"/>
        </w:rPr>
        <w:t>UC08. Gửi tin nhắn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Lưu và phân phối tin realtime, sau đó hậu kiểm nội dung nếu cần.</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Người gửi thuộc hội thoại, không bị khóa.</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Message lưu và người nhận thấy realtime; moderation nền cập nhật trạng thái sau.</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Gửi content/media.</w:t>
            </w:r>
            <w:r>
              <w:br/>
            </w:r>
            <w:r>
              <w:rPr>
                <w:rFonts w:ascii="Times New Roman" w:hAnsi="Times New Roman" w:eastAsia="Times New Roman"/>
                <w:b w:val="0"/>
                <w:sz w:val="20"/>
              </w:rPr>
              <w:t>2. Kiểm quyền.</w:t>
            </w:r>
            <w:r>
              <w:br/>
            </w:r>
            <w:r>
              <w:rPr>
                <w:rFonts w:ascii="Times New Roman" w:hAnsi="Times New Roman" w:eastAsia="Times New Roman"/>
                <w:b w:val="0"/>
                <w:sz w:val="20"/>
              </w:rPr>
              <w:t>3. Upload media nếu có.</w:t>
            </w:r>
            <w:r>
              <w:br/>
            </w:r>
            <w:r>
              <w:rPr>
                <w:rFonts w:ascii="Times New Roman" w:hAnsi="Times New Roman" w:eastAsia="Times New Roman"/>
                <w:b w:val="0"/>
                <w:sz w:val="20"/>
              </w:rPr>
              <w:t>4. Gắn moderationStatus = pending_review cho loại tin cần hậu kiểm.</w:t>
            </w:r>
            <w:r>
              <w:br/>
            </w:r>
            <w:r>
              <w:rPr>
                <w:rFonts w:ascii="Times New Roman" w:hAnsi="Times New Roman" w:eastAsia="Times New Roman"/>
                <w:b w:val="0"/>
                <w:sz w:val="20"/>
              </w:rPr>
              <w:t>5. Lưu Message/Conversation.</w:t>
            </w:r>
            <w:r>
              <w:br/>
            </w:r>
            <w:r>
              <w:rPr>
                <w:rFonts w:ascii="Times New Roman" w:hAnsi="Times New Roman" w:eastAsia="Times New Roman"/>
                <w:b w:val="0"/>
                <w:sz w:val="20"/>
              </w:rPr>
              <w:t>6. Emit new-message.</w:t>
            </w:r>
            <w:r>
              <w:br/>
            </w:r>
            <w:r>
              <w:rPr>
                <w:rFonts w:ascii="Times New Roman" w:hAnsi="Times New Roman" w:eastAsia="Times New Roman"/>
                <w:b w:val="0"/>
                <w:sz w:val="20"/>
              </w:rPr>
              <w:t>7. Chạy moderation nền.</w:t>
            </w:r>
            <w:r>
              <w:br/>
            </w:r>
            <w:r>
              <w:rPr>
                <w:rFonts w:ascii="Times New Roman" w:hAnsi="Times New Roman" w:eastAsia="Times New Roman"/>
                <w:b w:val="0"/>
                <w:sz w:val="20"/>
              </w:rPr>
              <w:t>8. Nếu vi phạm, emit message-moderated và ẩn nội dung.</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Nội dung vi phạm không bị chặn trước khi gửi mà bị đánh dấu/ẩn sau khi hậu kiểm xác nhận.</w:t>
            </w:r>
          </w:p>
        </w:tc>
      </w:tr>
    </w:tbl>
    <w:p/>
    <w:p>
      <w:pPr>
        <w:pStyle w:val="Heading3"/>
        <w:spacing w:before="120" w:after="80"/>
        <w:jc w:val="left"/>
      </w:pPr>
      <w:r>
        <w:rPr>
          <w:rFonts w:ascii="Times New Roman" w:hAnsi="Times New Roman" w:eastAsia="Times New Roman"/>
          <w:b/>
          <w:sz w:val="26"/>
        </w:rPr>
        <w:t>UC09. Tương tác tin nhắn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Reply, reaction, recall, pin, forward.</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Message hợp lệ và user có quyền.</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Message cập nhật, realtime event phát.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Chọn thao tác.</w:t>
            </w:r>
            <w:r>
              <w:br/>
            </w:r>
            <w:r>
              <w:rPr>
                <w:rFonts w:ascii="Times New Roman" w:hAnsi="Times New Roman" w:eastAsia="Times New Roman"/>
                <w:b w:val="0"/>
                <w:sz w:val="20"/>
              </w:rPr>
              <w:t>2. Backend kiểm quyền.</w:t>
            </w:r>
            <w:r>
              <w:br/>
            </w:r>
            <w:r>
              <w:rPr>
                <w:rFonts w:ascii="Times New Roman" w:hAnsi="Times New Roman" w:eastAsia="Times New Roman"/>
                <w:b w:val="0"/>
                <w:sz w:val="20"/>
              </w:rPr>
              <w:t>3. Cập nhật Message.</w:t>
            </w:r>
            <w:r>
              <w:br/>
            </w:r>
            <w:r>
              <w:rPr>
                <w:rFonts w:ascii="Times New Roman" w:hAnsi="Times New Roman" w:eastAsia="Times New Roman"/>
                <w:b w:val="0"/>
                <w:sz w:val="20"/>
              </w:rPr>
              <w:t>4. Emit event tương ứng.</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Tin bị report/expired/recalled thì hạn chế thao tác.</w:t>
            </w:r>
          </w:p>
        </w:tc>
      </w:tr>
    </w:tbl>
    <w:p/>
    <w:p>
      <w:pPr>
        <w:pStyle w:val="Heading3"/>
        <w:spacing w:before="120" w:after="80"/>
        <w:jc w:val="left"/>
      </w:pPr>
      <w:r>
        <w:rPr>
          <w:rFonts w:ascii="Times New Roman" w:hAnsi="Times New Roman" w:eastAsia="Times New Roman"/>
          <w:b/>
          <w:sz w:val="26"/>
        </w:rPr>
        <w:t>UC10. Tìm kiếm</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Tìm user, conversation và message.</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Đã đăng nhập.</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Trả kết quả theo quyền.</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Nhập từ khóa.</w:t>
            </w:r>
            <w:r>
              <w:br/>
            </w:r>
            <w:r>
              <w:rPr>
                <w:rFonts w:ascii="Times New Roman" w:hAnsi="Times New Roman" w:eastAsia="Times New Roman"/>
                <w:b w:val="0"/>
                <w:sz w:val="20"/>
              </w:rPr>
              <w:t>2. Backend normalize tiếng Việt.</w:t>
            </w:r>
            <w:r>
              <w:br/>
            </w:r>
            <w:r>
              <w:rPr>
                <w:rFonts w:ascii="Times New Roman" w:hAnsi="Times New Roman" w:eastAsia="Times New Roman"/>
                <w:b w:val="0"/>
                <w:sz w:val="20"/>
              </w:rPr>
              <w:t>3. Query dữ liệu theo quyền.</w:t>
            </w:r>
            <w:r>
              <w:br/>
            </w:r>
            <w:r>
              <w:rPr>
                <w:rFonts w:ascii="Times New Roman" w:hAnsi="Times New Roman" w:eastAsia="Times New Roman"/>
                <w:b w:val="0"/>
                <w:sz w:val="20"/>
              </w:rPr>
              <w:t>4. Trả kết quả hoặc NDJSON stream.</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Từ khóa rỗng hoặc quá ngắn trả kết quả rỗng.</w:t>
            </w:r>
          </w:p>
        </w:tc>
      </w:tr>
    </w:tbl>
    <w:p/>
    <w:p>
      <w:pPr>
        <w:pStyle w:val="Heading3"/>
        <w:spacing w:before="120" w:after="80"/>
        <w:jc w:val="left"/>
      </w:pPr>
      <w:r>
        <w:rPr>
          <w:rFonts w:ascii="Times New Roman" w:hAnsi="Times New Roman" w:eastAsia="Times New Roman"/>
          <w:b/>
          <w:sz w:val="26"/>
        </w:rPr>
        <w:t>UC11. Disappearing messages</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dùng/Admin nhóm</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Bật chế độ tin tự xóa.</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Có quyền thay đổi setting.</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Tin mới tự hết hạn sau 24 giờ.</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Bật setting.</w:t>
            </w:r>
            <w:r>
              <w:br/>
            </w:r>
            <w:r>
              <w:rPr>
                <w:rFonts w:ascii="Times New Roman" w:hAnsi="Times New Roman" w:eastAsia="Times New Roman"/>
                <w:b w:val="0"/>
                <w:sz w:val="20"/>
              </w:rPr>
              <w:t>2. Conversation lưu disableAt.</w:t>
            </w:r>
            <w:r>
              <w:br/>
            </w:r>
            <w:r>
              <w:rPr>
                <w:rFonts w:ascii="Times New Roman" w:hAnsi="Times New Roman" w:eastAsia="Times New Roman"/>
                <w:b w:val="0"/>
                <w:sz w:val="20"/>
              </w:rPr>
              <w:t>3. Message mới có expiresAt.</w:t>
            </w:r>
            <w:r>
              <w:br/>
            </w:r>
            <w:r>
              <w:rPr>
                <w:rFonts w:ascii="Times New Roman" w:hAnsi="Times New Roman" w:eastAsia="Times New Roman"/>
                <w:b w:val="0"/>
                <w:sz w:val="20"/>
              </w:rPr>
              <w:t>4. Worker soft-delete khi đến hạn.</w:t>
            </w:r>
            <w:r>
              <w:br/>
            </w:r>
            <w:r>
              <w:rPr>
                <w:rFonts w:ascii="Times New Roman" w:hAnsi="Times New Roman" w:eastAsia="Times New Roman"/>
                <w:b w:val="0"/>
                <w:sz w:val="20"/>
              </w:rPr>
              <w:t>5. Emit dm:message-expired.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Media chỉ xóa khi không còn message active tham chiếu.</w:t>
            </w:r>
          </w:p>
        </w:tc>
      </w:tr>
    </w:tbl>
    <w:p/>
    <w:p>
      <w:pPr>
        <w:pStyle w:val="Heading3"/>
        <w:spacing w:before="120" w:after="80"/>
        <w:jc w:val="left"/>
      </w:pPr>
      <w:r>
        <w:rPr>
          <w:rFonts w:ascii="Times New Roman" w:hAnsi="Times New Roman" w:eastAsia="Times New Roman"/>
          <w:b/>
          <w:sz w:val="26"/>
        </w:rPr>
        <w:t>UC12. Gọi trực tiếp</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Gọi audio/video 1-1.</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Hai user là bạn, không đang trong cuộc gọi khác.</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Hai bên nhận LiveKit token hoặc call kết thúc.</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Caller emit call-offer.</w:t>
            </w:r>
            <w:r>
              <w:br/>
            </w:r>
            <w:r>
              <w:rPr>
                <w:rFonts w:ascii="Times New Roman" w:hAnsi="Times New Roman" w:eastAsia="Times New Roman"/>
                <w:b w:val="0"/>
                <w:sz w:val="20"/>
              </w:rPr>
              <w:t>2. Backend kiểm friend/block.</w:t>
            </w:r>
            <w:r>
              <w:br/>
            </w:r>
            <w:r>
              <w:rPr>
                <w:rFonts w:ascii="Times New Roman" w:hAnsi="Times New Roman" w:eastAsia="Times New Roman"/>
                <w:b w:val="0"/>
                <w:sz w:val="20"/>
              </w:rPr>
              <w:t>3. Redis lưu call state.</w:t>
            </w:r>
            <w:r>
              <w:br/>
            </w:r>
            <w:r>
              <w:rPr>
                <w:rFonts w:ascii="Times New Roman" w:hAnsi="Times New Roman" w:eastAsia="Times New Roman"/>
                <w:b w:val="0"/>
                <w:sz w:val="20"/>
              </w:rPr>
              <w:t>4. Receiver accept.</w:t>
            </w:r>
            <w:r>
              <w:br/>
            </w:r>
            <w:r>
              <w:rPr>
                <w:rFonts w:ascii="Times New Roman" w:hAnsi="Times New Roman" w:eastAsia="Times New Roman"/>
                <w:b w:val="0"/>
                <w:sz w:val="20"/>
              </w:rPr>
              <w:t>5. Backend cấp token.</w:t>
            </w:r>
            <w:r>
              <w:br/>
            </w:r>
            <w:r>
              <w:rPr>
                <w:rFonts w:ascii="Times New Roman" w:hAnsi="Times New Roman" w:eastAsia="Times New Roman"/>
                <w:b w:val="0"/>
                <w:sz w:val="20"/>
              </w:rPr>
              <w:t>6. Kết nối LiveKit.</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Receiver offline có thể nhận push; timeout trả no-answer.</w:t>
            </w:r>
          </w:p>
        </w:tc>
      </w:tr>
    </w:tbl>
    <w:p/>
    <w:p>
      <w:pPr>
        <w:pStyle w:val="Heading3"/>
        <w:spacing w:before="120" w:after="80"/>
        <w:jc w:val="left"/>
      </w:pPr>
      <w:r>
        <w:rPr>
          <w:rFonts w:ascii="Times New Roman" w:hAnsi="Times New Roman" w:eastAsia="Times New Roman"/>
          <w:b/>
          <w:sz w:val="26"/>
        </w:rPr>
        <w:t>UC13. Group call</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Thành viên nhóm</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Gọi audio/video trong nhóm.</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Conversation là group active.</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Group call active và thành viên join/leave được đồng bộ.</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Emit group-call:start.</w:t>
            </w:r>
            <w:r>
              <w:br/>
            </w:r>
            <w:r>
              <w:rPr>
                <w:rFonts w:ascii="Times New Roman" w:hAnsi="Times New Roman" w:eastAsia="Times New Roman"/>
                <w:b w:val="0"/>
                <w:sz w:val="20"/>
              </w:rPr>
              <w:t>2. Redis lưu state.</w:t>
            </w:r>
            <w:r>
              <w:br/>
            </w:r>
            <w:r>
              <w:rPr>
                <w:rFonts w:ascii="Times New Roman" w:hAnsi="Times New Roman" w:eastAsia="Times New Roman"/>
                <w:b w:val="0"/>
                <w:sz w:val="20"/>
              </w:rPr>
              <w:t>3. Emit group-call:incoming.</w:t>
            </w:r>
            <w:r>
              <w:br/>
            </w:r>
            <w:r>
              <w:rPr>
                <w:rFonts w:ascii="Times New Roman" w:hAnsi="Times New Roman" w:eastAsia="Times New Roman"/>
                <w:b w:val="0"/>
                <w:sz w:val="20"/>
              </w:rPr>
              <w:t>4. Thành viên join nhận token.</w:t>
            </w:r>
            <w:r>
              <w:br/>
            </w:r>
            <w:r>
              <w:rPr>
                <w:rFonts w:ascii="Times New Roman" w:hAnsi="Times New Roman" w:eastAsia="Times New Roman"/>
                <w:b w:val="0"/>
                <w:sz w:val="20"/>
              </w:rPr>
              <w:t>5. Emit user-joined/user-left.</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Nhóm disbanded hoặc user không là thành viên thì trả error.</w:t>
            </w:r>
          </w:p>
        </w:tc>
      </w:tr>
    </w:tbl>
    <w:p/>
    <w:p>
      <w:pPr>
        <w:pStyle w:val="Heading3"/>
        <w:spacing w:before="120" w:after="80"/>
        <w:jc w:val="left"/>
      </w:pPr>
      <w:r>
        <w:rPr>
          <w:rFonts w:ascii="Times New Roman" w:hAnsi="Times New Roman" w:eastAsia="Times New Roman"/>
          <w:b/>
          <w:sz w:val="26"/>
        </w:rPr>
        <w:t>UC14. Phòng họp LiveKit</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Host, participant</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Tạo/join phòng họp có waiting room.</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Host đăng nhập, room hợp lệ.</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Participant được admit hoặc reject.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Host tạo meeting.</w:t>
            </w:r>
            <w:r>
              <w:br/>
            </w:r>
            <w:r>
              <w:rPr>
                <w:rFonts w:ascii="Times New Roman" w:hAnsi="Times New Roman" w:eastAsia="Times New Roman"/>
                <w:b w:val="0"/>
                <w:sz w:val="20"/>
              </w:rPr>
              <w:t>2. Participant join room.</w:t>
            </w:r>
            <w:r>
              <w:br/>
            </w:r>
            <w:r>
              <w:rPr>
                <w:rFonts w:ascii="Times New Roman" w:hAnsi="Times New Roman" w:eastAsia="Times New Roman"/>
                <w:b w:val="0"/>
                <w:sz w:val="20"/>
              </w:rPr>
              <w:t>3. Nếu cần duyệt, vào waitingRoom.</w:t>
            </w:r>
            <w:r>
              <w:br/>
            </w:r>
            <w:r>
              <w:rPr>
                <w:rFonts w:ascii="Times New Roman" w:hAnsi="Times New Roman" w:eastAsia="Times New Roman"/>
                <w:b w:val="0"/>
                <w:sz w:val="20"/>
              </w:rPr>
              <w:t>4. Host admit/reject.</w:t>
            </w:r>
            <w:r>
              <w:br/>
            </w:r>
            <w:r>
              <w:rPr>
                <w:rFonts w:ascii="Times New Roman" w:hAnsi="Times New Roman" w:eastAsia="Times New Roman"/>
                <w:b w:val="0"/>
                <w:sz w:val="20"/>
              </w:rPr>
              <w:t>5. Cấp token nếu admit.</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Waiting room timeout nếu host không xử lý.</w:t>
            </w:r>
          </w:p>
        </w:tc>
      </w:tr>
    </w:tbl>
    <w:p/>
    <w:p>
      <w:pPr>
        <w:pStyle w:val="Heading3"/>
        <w:spacing w:before="120" w:after="80"/>
        <w:jc w:val="left"/>
      </w:pPr>
      <w:r>
        <w:rPr>
          <w:rFonts w:ascii="Times New Roman" w:hAnsi="Times New Roman" w:eastAsia="Times New Roman"/>
          <w:b/>
          <w:sz w:val="26"/>
        </w:rPr>
        <w:t>UC15. Tạo reminder</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Nhắc hẹn cá nhân hoặc chung.</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Thời gian hợp lệ.</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Reminder pending được worker xử lý.</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Nhập content/remindAt/repeat.</w:t>
            </w:r>
            <w:r>
              <w:br/>
            </w:r>
            <w:r>
              <w:rPr>
                <w:rFonts w:ascii="Times New Roman" w:hAnsi="Times New Roman" w:eastAsia="Times New Roman"/>
                <w:b w:val="0"/>
                <w:sz w:val="20"/>
              </w:rPr>
              <w:t>2. Lưu Reminder.</w:t>
            </w:r>
            <w:r>
              <w:br/>
            </w:r>
            <w:r>
              <w:rPr>
                <w:rFonts w:ascii="Times New Roman" w:hAnsi="Times New Roman" w:eastAsia="Times New Roman"/>
                <w:b w:val="0"/>
                <w:sz w:val="20"/>
              </w:rPr>
              <w:t>3. BullMQ lên lịch.</w:t>
            </w:r>
            <w:r>
              <w:br/>
            </w:r>
            <w:r>
              <w:rPr>
                <w:rFonts w:ascii="Times New Roman" w:hAnsi="Times New Roman" w:eastAsia="Times New Roman"/>
                <w:b w:val="0"/>
                <w:sz w:val="20"/>
              </w:rPr>
              <w:t>4. Đến hạn gửi notification.</w:t>
            </w:r>
            <w:r>
              <w:br/>
            </w:r>
            <w:r>
              <w:rPr>
                <w:rFonts w:ascii="Times New Roman" w:hAnsi="Times New Roman" w:eastAsia="Times New Roman"/>
                <w:b w:val="0"/>
                <w:sz w:val="20"/>
              </w:rPr>
              <w:t>5. User snooze/dismiss.</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Repeat tính lần tiếp theo; shared reminder cho phép join/leave.</w:t>
            </w:r>
          </w:p>
        </w:tc>
      </w:tr>
    </w:tbl>
    <w:p/>
    <w:p>
      <w:pPr>
        <w:pStyle w:val="Heading3"/>
        <w:spacing w:before="120" w:after="80"/>
        <w:jc w:val="left"/>
      </w:pPr>
      <w:r>
        <w:rPr>
          <w:rFonts w:ascii="Times New Roman" w:hAnsi="Times New Roman" w:eastAsia="Times New Roman"/>
          <w:b/>
          <w:sz w:val="26"/>
        </w:rPr>
        <w:t>UC16. Report vi phạm</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Báo cáo message hoặc user.</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Target tồn tại, reporter có quyền.</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Report pending được tạo.</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Chọn report.</w:t>
            </w:r>
            <w:r>
              <w:br/>
            </w:r>
            <w:r>
              <w:rPr>
                <w:rFonts w:ascii="Times New Roman" w:hAnsi="Times New Roman" w:eastAsia="Times New Roman"/>
                <w:b w:val="0"/>
                <w:sz w:val="20"/>
              </w:rPr>
              <w:t>2. Nhập reason.</w:t>
            </w:r>
            <w:r>
              <w:br/>
            </w:r>
            <w:r>
              <w:rPr>
                <w:rFonts w:ascii="Times New Roman" w:hAnsi="Times New Roman" w:eastAsia="Times New Roman"/>
                <w:b w:val="0"/>
                <w:sz w:val="20"/>
              </w:rPr>
              <w:t>3. Backend lấy snapshot.</w:t>
            </w:r>
            <w:r>
              <w:br/>
            </w:r>
            <w:r>
              <w:rPr>
                <w:rFonts w:ascii="Times New Roman" w:hAnsi="Times New Roman" w:eastAsia="Times New Roman"/>
                <w:b w:val="0"/>
                <w:sz w:val="20"/>
              </w:rPr>
              <w:t>4. Lưu Report.</w:t>
            </w:r>
            <w:r>
              <w:br/>
            </w:r>
            <w:r>
              <w:rPr>
                <w:rFonts w:ascii="Times New Roman" w:hAnsi="Times New Roman" w:eastAsia="Times New Roman"/>
                <w:b w:val="0"/>
                <w:sz w:val="20"/>
              </w:rPr>
              <w:t>5. Admin thấy trong dashboard.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Không cho report chính mình hoặc message không thuộc hội thoại.</w:t>
            </w:r>
          </w:p>
        </w:tc>
      </w:tr>
    </w:tbl>
    <w:p/>
    <w:p>
      <w:pPr>
        <w:pStyle w:val="Heading3"/>
        <w:spacing w:before="120" w:after="80"/>
        <w:jc w:val="left"/>
      </w:pPr>
      <w:r>
        <w:rPr>
          <w:rFonts w:ascii="Times New Roman" w:hAnsi="Times New Roman" w:eastAsia="Times New Roman"/>
          <w:b/>
          <w:sz w:val="26"/>
        </w:rPr>
        <w:t>UC17. AI moderation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Hệ thống, AI service</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Phát hiện nội dung vi phạm tiêu chuẩn cộng đồng bằng hậu kiểm.</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Message đã được lưu ở pending_review hoặc có report cần đánh giá.</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Message được cập nhật approved/rejected/skipped; report/admin review có thêm dữ liệu AI.</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Local signal phân tích nhanh.</w:t>
            </w:r>
            <w:r>
              <w:br/>
            </w:r>
            <w:r>
              <w:rPr>
                <w:rFonts w:ascii="Times New Roman" w:hAnsi="Times New Roman" w:eastAsia="Times New Roman"/>
                <w:b w:val="0"/>
                <w:sz w:val="20"/>
              </w:rPr>
              <w:t>2. Gọi Gemini nếu cần.</w:t>
            </w:r>
            <w:r>
              <w:br/>
            </w:r>
            <w:r>
              <w:rPr>
                <w:rFonts w:ascii="Times New Roman" w:hAnsi="Times New Roman" w:eastAsia="Times New Roman"/>
                <w:b w:val="0"/>
                <w:sz w:val="20"/>
              </w:rPr>
              <w:t>3. Voice dùng AssemblyAI transcript.</w:t>
            </w:r>
            <w:r>
              <w:br/>
            </w:r>
            <w:r>
              <w:rPr>
                <w:rFonts w:ascii="Times New Roman" w:hAnsi="Times New Roman" w:eastAsia="Times New Roman"/>
                <w:b w:val="0"/>
                <w:sz w:val="20"/>
              </w:rPr>
              <w:t>4. So sánh confidence.</w:t>
            </w:r>
            <w:r>
              <w:br/>
            </w:r>
            <w:r>
              <w:rPr>
                <w:rFonts w:ascii="Times New Roman" w:hAnsi="Times New Roman" w:eastAsia="Times New Roman"/>
                <w:b w:val="0"/>
                <w:sz w:val="20"/>
              </w:rPr>
              <w:t>5. Nếu an toàn, cập nhật approved/skipped và gửi notification.</w:t>
            </w:r>
            <w:r>
              <w:br/>
            </w:r>
            <w:r>
              <w:rPr>
                <w:rFonts w:ascii="Times New Roman" w:hAnsi="Times New Roman" w:eastAsia="Times New Roman"/>
                <w:b w:val="0"/>
                <w:sz w:val="20"/>
              </w:rPr>
              <w:t>6. Nếu vi phạm, set reportStatus, cleanup media nếu cần và emit message-moderated.</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AI lỗi hoặc thiếu cấu hình thì ghi skipped, không chặn cứng khi thiếu bằng chứng.</w:t>
            </w:r>
          </w:p>
        </w:tc>
      </w:tr>
    </w:tbl>
    <w:p/>
    <w:p>
      <w:pPr>
        <w:pStyle w:val="Heading3"/>
        <w:spacing w:before="120" w:after="80"/>
        <w:jc w:val="left"/>
      </w:pPr>
      <w:r>
        <w:rPr>
          <w:rFonts w:ascii="Times New Roman" w:hAnsi="Times New Roman" w:eastAsia="Times New Roman"/>
          <w:b/>
          <w:sz w:val="26"/>
        </w:rPr>
        <w:t>UC18. Admin review report</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Admin</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Xử lý report và ghi nhận vi phạm.</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Admin đã đăng nhập.</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Report resolved/dismissed; violation history cập nhật.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Admin xem report.</w:t>
            </w:r>
            <w:r>
              <w:br/>
            </w:r>
            <w:r>
              <w:rPr>
                <w:rFonts w:ascii="Times New Roman" w:hAnsi="Times New Roman" w:eastAsia="Times New Roman"/>
                <w:b w:val="0"/>
                <w:sz w:val="20"/>
              </w:rPr>
              <w:t>2. Có thể chạy AI review.</w:t>
            </w:r>
            <w:r>
              <w:br/>
            </w:r>
            <w:r>
              <w:rPr>
                <w:rFonts w:ascii="Times New Roman" w:hAnsi="Times New Roman" w:eastAsia="Times New Roman"/>
                <w:b w:val="0"/>
                <w:sz w:val="20"/>
              </w:rPr>
              <w:t>3. Resolve violation/no_violation.</w:t>
            </w:r>
            <w:r>
              <w:br/>
            </w:r>
            <w:r>
              <w:rPr>
                <w:rFonts w:ascii="Times New Roman" w:hAnsi="Times New Roman" w:eastAsia="Times New Roman"/>
                <w:b w:val="0"/>
                <w:sz w:val="20"/>
              </w:rPr>
              <w:t>4. Violation service tăng counter.</w:t>
            </w:r>
            <w:r>
              <w:br/>
            </w:r>
            <w:r>
              <w:rPr>
                <w:rFonts w:ascii="Times New Roman" w:hAnsi="Times New Roman" w:eastAsia="Times New Roman"/>
                <w:b w:val="0"/>
                <w:sz w:val="20"/>
              </w:rPr>
              <w:t>5. Gửi notification/lock nếu cần.</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Admin có thể mở lại hoặc xem lịch sử resolved report theo user.</w:t>
            </w:r>
          </w:p>
        </w:tc>
      </w:tr>
    </w:tbl>
    <w:p/>
    <w:p>
      <w:pPr>
        <w:pStyle w:val="Heading3"/>
        <w:spacing w:before="120" w:after="80"/>
        <w:jc w:val="left"/>
      </w:pPr>
      <w:r>
        <w:rPr>
          <w:rFonts w:ascii="Times New Roman" w:hAnsi="Times New Roman" w:eastAsia="Times New Roman"/>
          <w:b/>
          <w:sz w:val="26"/>
        </w:rPr>
        <w:t>UC19. Khóa/mở khóa tài khoản</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Admin, hệ thống</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Hạn chế user vi phạm.</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Có lý do hoặc vượt ngưỡng violation.</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User bị khóa/mở khóa và session cập nhật.</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Admin/system gọi lock.</w:t>
            </w:r>
            <w:r>
              <w:br/>
            </w:r>
            <w:r>
              <w:rPr>
                <w:rFonts w:ascii="Times New Roman" w:hAnsi="Times New Roman" w:eastAsia="Times New Roman"/>
                <w:b w:val="0"/>
                <w:sz w:val="20"/>
              </w:rPr>
              <w:t>2. Set lock.isLocked.</w:t>
            </w:r>
            <w:r>
              <w:br/>
            </w:r>
            <w:r>
              <w:rPr>
                <w:rFonts w:ascii="Times New Roman" w:hAnsi="Times New Roman" w:eastAsia="Times New Roman"/>
                <w:b w:val="0"/>
                <w:sz w:val="20"/>
              </w:rPr>
              <w:t>3. Xóa Session.</w:t>
            </w:r>
            <w:r>
              <w:br/>
            </w:r>
            <w:r>
              <w:rPr>
                <w:rFonts w:ascii="Times New Roman" w:hAnsi="Times New Roman" w:eastAsia="Times New Roman"/>
                <w:b w:val="0"/>
                <w:sz w:val="20"/>
              </w:rPr>
              <w:t>4. Disconnect socket.</w:t>
            </w:r>
            <w:r>
              <w:br/>
            </w:r>
            <w:r>
              <w:rPr>
                <w:rFonts w:ascii="Times New Roman" w:hAnsi="Times New Roman" w:eastAsia="Times New Roman"/>
                <w:b w:val="0"/>
                <w:sz w:val="20"/>
              </w:rPr>
              <w:t>5. Unlock reset counter nếu chọn.</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User bị khóa có thể gửi appeal.</w:t>
            </w:r>
          </w:p>
        </w:tc>
      </w:tr>
    </w:tbl>
    <w:p/>
    <w:p>
      <w:pPr>
        <w:pStyle w:val="Heading3"/>
        <w:spacing w:before="120" w:after="80"/>
        <w:jc w:val="left"/>
      </w:pPr>
      <w:r>
        <w:rPr>
          <w:rFonts w:ascii="Times New Roman" w:hAnsi="Times New Roman" w:eastAsia="Times New Roman"/>
          <w:b/>
          <w:sz w:val="26"/>
        </w:rPr>
        <w:t>UC20. Kháng cáo tài khoản bị khóa</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Người dùng bị khóa, Admin</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Yêu cầu xem xét lại quyết định khóa.</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Tài khoản đang bị khóa.</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Appeal pending/approved/rejected.</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User gửi reason từ màn hình đăng nhập.</w:t>
            </w:r>
            <w:r>
              <w:br/>
            </w:r>
            <w:r>
              <w:rPr>
                <w:rFonts w:ascii="Times New Roman" w:hAnsi="Times New Roman" w:eastAsia="Times New Roman"/>
                <w:b w:val="0"/>
                <w:sz w:val="20"/>
              </w:rPr>
              <w:t>2. Backend lưu LockAppeal.</w:t>
            </w:r>
            <w:r>
              <w:br/>
            </w:r>
            <w:r>
              <w:rPr>
                <w:rFonts w:ascii="Times New Roman" w:hAnsi="Times New Roman" w:eastAsia="Times New Roman"/>
                <w:b w:val="0"/>
                <w:sz w:val="20"/>
              </w:rPr>
              <w:t>3. Admin review.</w:t>
            </w:r>
            <w:r>
              <w:br/>
            </w:r>
            <w:r>
              <w:rPr>
                <w:rFonts w:ascii="Times New Roman" w:hAnsi="Times New Roman" w:eastAsia="Times New Roman"/>
                <w:b w:val="0"/>
                <w:sz w:val="20"/>
              </w:rPr>
              <w:t>4. Approve thì unlock; reject thì ghi note.</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Nếu đã có appeal pending thì không tạo trùng.</w:t>
            </w:r>
          </w:p>
        </w:tc>
      </w:tr>
    </w:tbl>
    <w:p/>
    <w:p>
      <w:pPr>
        <w:pStyle w:val="Heading3"/>
        <w:spacing w:before="120" w:after="80"/>
        <w:jc w:val="left"/>
      </w:pPr>
      <w:r>
        <w:rPr>
          <w:rFonts w:ascii="Times New Roman" w:hAnsi="Times New Roman" w:eastAsia="Times New Roman"/>
          <w:b/>
          <w:sz w:val="26"/>
        </w:rPr>
        <w:t>UC21. Xem dashboard và observability</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20"/>
              </w:rPr>
              <w:t>Mục</w:t>
            </w:r>
          </w:p>
        </w:tc>
        <w:tc>
          <w:tcPr>
            <w:tcW w:type="dxa" w:w="8208"/>
            <w:vAlign w:val="center"/>
            <w:shd w:fill="1F4E79"/>
          </w:tcPr>
          <w:p>
            <w:pPr>
              <w:spacing w:after="0"/>
            </w:pPr>
            <w:r>
              <w:rPr>
                <w:rFonts w:ascii="Times New Roman" w:hAnsi="Times New Roman" w:eastAsia="Times New Roman"/>
                <w:b/>
                <w:color w:val="FFFFFF"/>
                <w:sz w:val="20"/>
              </w:rPr>
              <w:t>Nội dung</w:t>
            </w:r>
          </w:p>
        </w:tc>
      </w:tr>
      <w:tr>
        <w:tc>
          <w:tcPr>
            <w:tcW w:type="dxa" w:w="2592"/>
            <w:vAlign w:val="center"/>
          </w:tcPr>
          <w:p>
            <w:pPr>
              <w:spacing w:after="0"/>
            </w:pPr>
            <w:r>
              <w:rPr>
                <w:rFonts w:ascii="Times New Roman" w:hAnsi="Times New Roman" w:eastAsia="Times New Roman"/>
                <w:b w:val="0"/>
                <w:sz w:val="20"/>
              </w:rPr>
              <w:t>Tác nhân</w:t>
            </w:r>
          </w:p>
        </w:tc>
        <w:tc>
          <w:tcPr>
            <w:tcW w:type="dxa" w:w="8208"/>
            <w:vAlign w:val="center"/>
          </w:tcPr>
          <w:p>
            <w:pPr>
              <w:spacing w:after="0"/>
            </w:pPr>
            <w:r>
              <w:rPr>
                <w:rFonts w:ascii="Times New Roman" w:hAnsi="Times New Roman" w:eastAsia="Times New Roman"/>
                <w:b w:val="0"/>
                <w:sz w:val="20"/>
              </w:rPr>
              <w:t>Admin</w:t>
            </w:r>
          </w:p>
        </w:tc>
      </w:tr>
      <w:tr>
        <w:tc>
          <w:tcPr>
            <w:tcW w:type="dxa" w:w="2592"/>
            <w:vAlign w:val="center"/>
          </w:tcPr>
          <w:p>
            <w:pPr>
              <w:spacing w:after="0"/>
            </w:pPr>
            <w:r>
              <w:rPr>
                <w:rFonts w:ascii="Times New Roman" w:hAnsi="Times New Roman" w:eastAsia="Times New Roman"/>
                <w:b w:val="0"/>
                <w:sz w:val="20"/>
              </w:rPr>
              <w:t>Mục tiêu</w:t>
            </w:r>
          </w:p>
        </w:tc>
        <w:tc>
          <w:tcPr>
            <w:tcW w:type="dxa" w:w="8208"/>
            <w:vAlign w:val="center"/>
          </w:tcPr>
          <w:p>
            <w:pPr>
              <w:spacing w:after="0"/>
            </w:pPr>
            <w:r>
              <w:rPr>
                <w:rFonts w:ascii="Times New Roman" w:hAnsi="Times New Roman" w:eastAsia="Times New Roman"/>
                <w:b w:val="0"/>
                <w:sz w:val="20"/>
              </w:rPr>
              <w:t>Giám sát hoạt động hệ thống.</w:t>
            </w:r>
          </w:p>
        </w:tc>
      </w:tr>
      <w:tr>
        <w:tc>
          <w:tcPr>
            <w:tcW w:type="dxa" w:w="2592"/>
            <w:vAlign w:val="center"/>
          </w:tcPr>
          <w:p>
            <w:pPr>
              <w:spacing w:after="0"/>
            </w:pPr>
            <w:r>
              <w:rPr>
                <w:rFonts w:ascii="Times New Roman" w:hAnsi="Times New Roman" w:eastAsia="Times New Roman"/>
                <w:b w:val="0"/>
                <w:sz w:val="20"/>
              </w:rPr>
              <w:t>Điều kiện tiên quyết</w:t>
            </w:r>
          </w:p>
        </w:tc>
        <w:tc>
          <w:tcPr>
            <w:tcW w:type="dxa" w:w="8208"/>
            <w:vAlign w:val="center"/>
          </w:tcPr>
          <w:p>
            <w:pPr>
              <w:spacing w:after="0"/>
            </w:pPr>
            <w:r>
              <w:rPr>
                <w:rFonts w:ascii="Times New Roman" w:hAnsi="Times New Roman" w:eastAsia="Times New Roman"/>
                <w:b w:val="0"/>
                <w:sz w:val="20"/>
              </w:rPr>
              <w:t>Admin đã đăng nhập.</w:t>
            </w:r>
          </w:p>
        </w:tc>
      </w:tr>
      <w:tr>
        <w:tc>
          <w:tcPr>
            <w:tcW w:type="dxa" w:w="2592"/>
            <w:vAlign w:val="center"/>
          </w:tcPr>
          <w:p>
            <w:pPr>
              <w:spacing w:after="0"/>
            </w:pPr>
            <w:r>
              <w:rPr>
                <w:rFonts w:ascii="Times New Roman" w:hAnsi="Times New Roman" w:eastAsia="Times New Roman"/>
                <w:b w:val="0"/>
                <w:sz w:val="20"/>
              </w:rPr>
              <w:t>Điều kiện sau</w:t>
            </w:r>
          </w:p>
        </w:tc>
        <w:tc>
          <w:tcPr>
            <w:tcW w:type="dxa" w:w="8208"/>
            <w:vAlign w:val="center"/>
          </w:tcPr>
          <w:p>
            <w:pPr>
              <w:spacing w:after="0"/>
            </w:pPr>
            <w:r>
              <w:rPr>
                <w:rFonts w:ascii="Times New Roman" w:hAnsi="Times New Roman" w:eastAsia="Times New Roman"/>
                <w:b w:val="0"/>
                <w:sz w:val="20"/>
              </w:rPr>
              <w:t>Hiển thị số liệu và audit log.</w:t>
            </w:r>
          </w:p>
        </w:tc>
      </w:tr>
      <w:tr>
        <w:tc>
          <w:tcPr>
            <w:tcW w:type="dxa" w:w="2592"/>
            <w:vAlign w:val="center"/>
          </w:tcPr>
          <w:p>
            <w:pPr>
              <w:spacing w:after="0"/>
            </w:pPr>
            <w:r>
              <w:rPr>
                <w:rFonts w:ascii="Times New Roman" w:hAnsi="Times New Roman" w:eastAsia="Times New Roman"/>
                <w:b w:val="0"/>
                <w:sz w:val="20"/>
              </w:rPr>
              <w:t>Luồng sự kiện chính</w:t>
            </w:r>
          </w:p>
        </w:tc>
        <w:tc>
          <w:tcPr>
            <w:tcW w:type="dxa" w:w="8208"/>
            <w:vAlign w:val="center"/>
          </w:tcPr>
          <w:p>
            <w:pPr>
              <w:spacing w:after="0"/>
            </w:pPr>
            <w:r>
              <w:rPr>
                <w:rFonts w:ascii="Times New Roman" w:hAnsi="Times New Roman" w:eastAsia="Times New Roman"/>
                <w:b w:val="0"/>
                <w:sz w:val="20"/>
              </w:rPr>
              <w:t>1. Admin mở dashboard.</w:t>
            </w:r>
            <w:r>
              <w:br/>
            </w:r>
            <w:r>
              <w:rPr>
                <w:rFonts w:ascii="Times New Roman" w:hAnsi="Times New Roman" w:eastAsia="Times New Roman"/>
                <w:b w:val="0"/>
                <w:sz w:val="20"/>
              </w:rPr>
              <w:t>2. Backend tổng hợp stats/metrics.</w:t>
            </w:r>
            <w:r>
              <w:br/>
            </w:r>
            <w:r>
              <w:rPr>
                <w:rFonts w:ascii="Times New Roman" w:hAnsi="Times New Roman" w:eastAsia="Times New Roman"/>
                <w:b w:val="0"/>
                <w:sz w:val="20"/>
              </w:rPr>
              <w:t>3. Trả user, report, request, latency, CPU/memory.</w:t>
            </w:r>
            <w:r>
              <w:br/>
            </w:r>
            <w:r>
              <w:rPr>
                <w:rFonts w:ascii="Times New Roman" w:hAnsi="Times New Roman" w:eastAsia="Times New Roman"/>
                <w:b w:val="0"/>
                <w:sz w:val="20"/>
              </w:rPr>
              <w:t>4. Admin drill-down theo user.</w:t>
            </w:r>
          </w:p>
        </w:tc>
      </w:tr>
      <w:tr>
        <w:tc>
          <w:tcPr>
            <w:tcW w:type="dxa" w:w="2592"/>
            <w:vAlign w:val="center"/>
          </w:tcPr>
          <w:p>
            <w:pPr>
              <w:spacing w:after="0"/>
            </w:pPr>
            <w:r>
              <w:rPr>
                <w:rFonts w:ascii="Times New Roman" w:hAnsi="Times New Roman" w:eastAsia="Times New Roman"/>
                <w:b w:val="0"/>
                <w:sz w:val="20"/>
              </w:rPr>
              <w:t>Luồng thay thế / ngoại lệ</w:t>
            </w:r>
          </w:p>
        </w:tc>
        <w:tc>
          <w:tcPr>
            <w:tcW w:type="dxa" w:w="8208"/>
            <w:vAlign w:val="center"/>
          </w:tcPr>
          <w:p>
            <w:pPr>
              <w:spacing w:after="0"/>
            </w:pPr>
            <w:r>
              <w:rPr>
                <w:rFonts w:ascii="Times New Roman" w:hAnsi="Times New Roman" w:eastAsia="Times New Roman"/>
                <w:b w:val="0"/>
                <w:sz w:val="20"/>
              </w:rPr>
              <w:t>Thiếu nguồn metrics thì hiển thị phần còn lại.</w:t>
            </w:r>
          </w:p>
        </w:tc>
      </w:tr>
    </w:tbl>
    <w:p/>
    <w:p>
      <w:pPr>
        <w:pStyle w:val="Heading2"/>
        <w:spacing w:before="160" w:after="120"/>
        <w:jc w:val="left"/>
      </w:pPr>
      <w:r>
        <w:rPr>
          <w:rFonts w:ascii="Times New Roman" w:hAnsi="Times New Roman" w:eastAsia="Times New Roman"/>
          <w:b/>
          <w:color w:val="1F4E79"/>
          <w:sz w:val="28"/>
        </w:rPr>
        <w:t>4.4. Activity Diagram</w:t>
      </w:r>
    </w:p>
    <w:tbl>
      <w:tblPr>
        <w:tblStyle w:val="TableGrid"/>
        <w:tblW w:type="auto" w:w="0"/>
        <w:jc w:val="center"/>
        <w:tblLook w:firstColumn="1" w:firstRow="1" w:lastColumn="0" w:lastRow="0" w:noHBand="0" w:noVBand="1" w:val="04A0"/>
      </w:tblPr>
      <w:tblGrid>
        <w:gridCol w:w="4824"/>
        <w:gridCol w:w="4824"/>
      </w:tblGrid>
      <w:tr>
        <w:tc>
          <w:tcPr>
            <w:tcW w:type="dxa" w:w="2448"/>
            <w:vAlign w:val="center"/>
            <w:shd w:fill="1F4E79"/>
          </w:tcPr>
          <w:p>
            <w:pPr>
              <w:spacing w:after="0"/>
            </w:pPr>
            <w:r>
              <w:rPr>
                <w:rFonts w:ascii="Times New Roman" w:hAnsi="Times New Roman" w:eastAsia="Times New Roman"/>
                <w:b/>
                <w:color w:val="FFFFFF"/>
                <w:sz w:val="18"/>
              </w:rPr>
              <w:t>Luồng hoạt động</w:t>
            </w:r>
          </w:p>
        </w:tc>
        <w:tc>
          <w:tcPr>
            <w:tcW w:type="dxa" w:w="8352"/>
            <w:vAlign w:val="center"/>
            <w:shd w:fill="1F4E79"/>
          </w:tcPr>
          <w:p>
            <w:pPr>
              <w:spacing w:after="0"/>
            </w:pPr>
            <w:r>
              <w:rPr>
                <w:rFonts w:ascii="Times New Roman" w:hAnsi="Times New Roman" w:eastAsia="Times New Roman"/>
                <w:b/>
                <w:color w:val="FFFFFF"/>
                <w:sz w:val="18"/>
              </w:rPr>
              <w:t>Mô tả tuần tự</w:t>
            </w:r>
          </w:p>
        </w:tc>
      </w:tr>
      <w:tr>
        <w:tc>
          <w:tcPr>
            <w:tcW w:type="dxa" w:w="2448"/>
            <w:vAlign w:val="center"/>
          </w:tcPr>
          <w:p>
            <w:pPr>
              <w:spacing w:after="0"/>
            </w:pPr>
            <w:r>
              <w:rPr>
                <w:rFonts w:ascii="Times New Roman" w:hAnsi="Times New Roman" w:eastAsia="Times New Roman"/>
                <w:b w:val="0"/>
                <w:sz w:val="18"/>
              </w:rPr>
              <w:t>Gửi tin nhắn</w:t>
            </w:r>
          </w:p>
        </w:tc>
        <w:tc>
          <w:tcPr>
            <w:tcW w:type="dxa" w:w="8352"/>
            <w:vAlign w:val="center"/>
          </w:tcPr>
          <w:p>
            <w:pPr>
              <w:spacing w:after="0"/>
            </w:pPr>
            <w:r>
              <w:rPr>
                <w:rFonts w:ascii="Times New Roman" w:hAnsi="Times New Roman" w:eastAsia="Times New Roman"/>
                <w:b w:val="0"/>
                <w:sz w:val="18"/>
              </w:rPr>
              <w:t>Người dùng soạn nội dung -&gt; Frontend gọi API -&gt; Backend kiểm quyền/upload -&gt; Lưu Message pending_review nếu cần -&gt; Emit Socket.IO -&gt; Moderation nền -&gt; Approved/skipped thì gửi notification, rejected thì emit message-moderated.</w:t>
            </w:r>
          </w:p>
        </w:tc>
      </w:tr>
      <w:tr>
        <w:tc>
          <w:tcPr>
            <w:tcW w:type="dxa" w:w="2448"/>
            <w:vAlign w:val="center"/>
          </w:tcPr>
          <w:p>
            <w:pPr>
              <w:spacing w:after="0"/>
            </w:pPr>
            <w:r>
              <w:rPr>
                <w:rFonts w:ascii="Times New Roman" w:hAnsi="Times New Roman" w:eastAsia="Times New Roman"/>
                <w:b w:val="0"/>
                <w:sz w:val="18"/>
              </w:rPr>
              <w:t>Gọi trực tiếp</w:t>
            </w:r>
          </w:p>
        </w:tc>
        <w:tc>
          <w:tcPr>
            <w:tcW w:type="dxa" w:w="8352"/>
            <w:vAlign w:val="center"/>
          </w:tcPr>
          <w:p>
            <w:pPr>
              <w:spacing w:after="0"/>
            </w:pPr>
            <w:r>
              <w:rPr>
                <w:rFonts w:ascii="Times New Roman" w:hAnsi="Times New Roman" w:eastAsia="Times New Roman"/>
                <w:b w:val="0"/>
                <w:sz w:val="18"/>
              </w:rPr>
              <w:t>Caller emit call-offer -&gt; Backend kiểm friend/block/lock -&gt; Redis lưu call state -&gt; Receiver accept -&gt; Cấp LiveKit token -&gt; Kết nối room -&gt; Kết thúc và ghi system message.</w:t>
            </w:r>
          </w:p>
        </w:tc>
      </w:tr>
      <w:tr>
        <w:tc>
          <w:tcPr>
            <w:tcW w:type="dxa" w:w="2448"/>
            <w:vAlign w:val="center"/>
          </w:tcPr>
          <w:p>
            <w:pPr>
              <w:spacing w:after="0"/>
            </w:pPr>
            <w:r>
              <w:rPr>
                <w:rFonts w:ascii="Times New Roman" w:hAnsi="Times New Roman" w:eastAsia="Times New Roman"/>
                <w:b w:val="0"/>
                <w:sz w:val="18"/>
              </w:rPr>
              <w:t>Report và xử lý vi phạm</w:t>
            </w:r>
          </w:p>
        </w:tc>
        <w:tc>
          <w:tcPr>
            <w:tcW w:type="dxa" w:w="8352"/>
            <w:vAlign w:val="center"/>
          </w:tcPr>
          <w:p>
            <w:pPr>
              <w:spacing w:after="0"/>
            </w:pPr>
            <w:r>
              <w:rPr>
                <w:rFonts w:ascii="Times New Roman" w:hAnsi="Times New Roman" w:eastAsia="Times New Roman"/>
                <w:b w:val="0"/>
                <w:sz w:val="18"/>
              </w:rPr>
              <w:t>Reporter tạo report -&gt; Lưu snapshot -&gt; Admin review/AI review -&gt; Resolve -&gt; Violation service tăng counter -&gt; Cảnh báo hoặc lock -&gt; User appeal nếu bị khóa.</w:t>
            </w:r>
          </w:p>
        </w:tc>
      </w:tr>
      <w:tr>
        <w:tc>
          <w:tcPr>
            <w:tcW w:type="dxa" w:w="2448"/>
            <w:vAlign w:val="center"/>
          </w:tcPr>
          <w:p>
            <w:pPr>
              <w:spacing w:after="0"/>
            </w:pPr>
            <w:r>
              <w:rPr>
                <w:rFonts w:ascii="Times New Roman" w:hAnsi="Times New Roman" w:eastAsia="Times New Roman"/>
                <w:b w:val="0"/>
                <w:sz w:val="18"/>
              </w:rPr>
              <w:t>Reminder</w:t>
            </w:r>
          </w:p>
        </w:tc>
        <w:tc>
          <w:tcPr>
            <w:tcW w:type="dxa" w:w="8352"/>
            <w:vAlign w:val="center"/>
          </w:tcPr>
          <w:p>
            <w:pPr>
              <w:spacing w:after="0"/>
            </w:pPr>
            <w:r>
              <w:rPr>
                <w:rFonts w:ascii="Times New Roman" w:hAnsi="Times New Roman" w:eastAsia="Times New Roman"/>
                <w:b w:val="0"/>
                <w:sz w:val="18"/>
              </w:rPr>
              <w:t>User tạo reminder -&gt; Lưu DB -&gt; BullMQ lên lịch -&gt; Worker đến hạn -&gt; Socket/Push/Email -&gt; User snooze/dismiss/delete.</w:t>
            </w:r>
          </w:p>
        </w:tc>
      </w:tr>
      <w:tr>
        <w:tc>
          <w:tcPr>
            <w:tcW w:type="dxa" w:w="2448"/>
            <w:vAlign w:val="center"/>
          </w:tcPr>
          <w:p>
            <w:pPr>
              <w:spacing w:after="0"/>
            </w:pPr>
            <w:r>
              <w:rPr>
                <w:rFonts w:ascii="Times New Roman" w:hAnsi="Times New Roman" w:eastAsia="Times New Roman"/>
                <w:b w:val="0"/>
                <w:sz w:val="18"/>
              </w:rPr>
              <w:t>Disappearing</w:t>
            </w:r>
          </w:p>
        </w:tc>
        <w:tc>
          <w:tcPr>
            <w:tcW w:type="dxa" w:w="8352"/>
            <w:vAlign w:val="center"/>
          </w:tcPr>
          <w:p>
            <w:pPr>
              <w:spacing w:after="0"/>
            </w:pPr>
            <w:r>
              <w:rPr>
                <w:rFonts w:ascii="Times New Roman" w:hAnsi="Times New Roman" w:eastAsia="Times New Roman"/>
                <w:b w:val="0"/>
                <w:sz w:val="18"/>
              </w:rPr>
              <w:t>Bật setting -&gt; Message mới có expiresAt -&gt; Worker sweep -&gt; Soft-delete -&gt; Cleanup media nếu cần -&gt; Emit expired event.</w:t>
            </w:r>
          </w:p>
        </w:tc>
      </w:tr>
    </w:tbl>
    <w:p/>
    <w:p>
      <w:pPr>
        <w:pStyle w:val="Heading2"/>
        <w:spacing w:before="160" w:after="120"/>
        <w:jc w:val="left"/>
      </w:pPr>
      <w:r>
        <w:rPr>
          <w:rFonts w:ascii="Times New Roman" w:hAnsi="Times New Roman" w:eastAsia="Times New Roman"/>
          <w:b/>
          <w:color w:val="1F4E79"/>
          <w:sz w:val="28"/>
        </w:rPr>
        <w:t>4.5. Sequence Diagram</w:t>
      </w:r>
    </w:p>
    <w:p>
      <w:pPr>
        <w:pStyle w:val="Heading2"/>
        <w:spacing w:before="160" w:after="120"/>
        <w:jc w:val="left"/>
      </w:pPr>
      <w:r>
        <w:rPr>
          <w:rFonts w:ascii="Times New Roman" w:hAnsi="Times New Roman" w:eastAsia="Times New Roman"/>
          <w:b/>
          <w:color w:val="1F4E79"/>
          <w:sz w:val="28"/>
        </w:rPr>
        <w:t>4.5.1. Sequence Đăng nhập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vAlign w:val="center"/>
            <w:shd w:fill="1F4E79"/>
          </w:tcPr>
          <w:p>
            <w:pPr>
              <w:spacing w:after="0"/>
            </w:pPr>
            <w:r>
              <w:rPr>
                <w:rFonts w:ascii="Times New Roman" w:hAnsi="Times New Roman" w:eastAsia="Times New Roman"/>
                <w:b/>
                <w:color w:val="FFFFFF"/>
                <w:sz w:val="18"/>
              </w:rPr>
              <w:t>STT</w:t>
            </w:r>
          </w:p>
        </w:tc>
        <w:tc>
          <w:tcPr>
            <w:tcW w:type="dxa" w:w="2160"/>
            <w:vAlign w:val="center"/>
            <w:shd w:fill="1F4E79"/>
          </w:tcPr>
          <w:p>
            <w:pPr>
              <w:spacing w:after="0"/>
            </w:pPr>
            <w:r>
              <w:rPr>
                <w:rFonts w:ascii="Times New Roman" w:hAnsi="Times New Roman" w:eastAsia="Times New Roman"/>
                <w:b/>
                <w:color w:val="FFFFFF"/>
                <w:sz w:val="18"/>
              </w:rPr>
              <w:t>Đối tượng gửi</w:t>
            </w:r>
          </w:p>
        </w:tc>
        <w:tc>
          <w:tcPr>
            <w:tcW w:type="dxa" w:w="2304"/>
            <w:vAlign w:val="center"/>
            <w:shd w:fill="1F4E79"/>
          </w:tcPr>
          <w:p>
            <w:pPr>
              <w:spacing w:after="0"/>
            </w:pPr>
            <w:r>
              <w:rPr>
                <w:rFonts w:ascii="Times New Roman" w:hAnsi="Times New Roman" w:eastAsia="Times New Roman"/>
                <w:b/>
                <w:color w:val="FFFFFF"/>
                <w:sz w:val="18"/>
              </w:rPr>
              <w:t>Đối tượng nhận</w:t>
            </w:r>
          </w:p>
        </w:tc>
        <w:tc>
          <w:tcPr>
            <w:tcW w:type="dxa" w:w="6048"/>
            <w:vAlign w:val="center"/>
            <w:shd w:fill="1F4E79"/>
          </w:tcPr>
          <w:p>
            <w:pPr>
              <w:spacing w:after="0"/>
            </w:pPr>
            <w:r>
              <w:rPr>
                <w:rFonts w:ascii="Times New Roman" w:hAnsi="Times New Roman" w:eastAsia="Times New Roman"/>
                <w:b/>
                <w:color w:val="FFFFFF"/>
                <w:sz w:val="18"/>
              </w:rPr>
              <w:t>Thông điệp / xử lý</w:t>
            </w:r>
          </w:p>
        </w:tc>
      </w:tr>
      <w:tr>
        <w:tc>
          <w:tcPr>
            <w:tcW w:type="dxa" w:w="720"/>
            <w:vAlign w:val="center"/>
          </w:tcPr>
          <w:p>
            <w:pPr>
              <w:spacing w:after="0"/>
            </w:pPr>
            <w:r>
              <w:rPr>
                <w:rFonts w:ascii="Times New Roman" w:hAnsi="Times New Roman" w:eastAsia="Times New Roman"/>
                <w:b w:val="0"/>
                <w:sz w:val="18"/>
              </w:rPr>
              <w:t>1</w:t>
            </w:r>
          </w:p>
        </w:tc>
        <w:tc>
          <w:tcPr>
            <w:tcW w:type="dxa" w:w="2160"/>
            <w:vAlign w:val="center"/>
          </w:tcPr>
          <w:p>
            <w:pPr>
              <w:spacing w:after="0"/>
            </w:pPr>
            <w:r>
              <w:rPr>
                <w:rFonts w:ascii="Times New Roman" w:hAnsi="Times New Roman" w:eastAsia="Times New Roman"/>
                <w:b w:val="0"/>
                <w:sz w:val="18"/>
              </w:rPr>
              <w:t>User</w:t>
            </w:r>
          </w:p>
        </w:tc>
        <w:tc>
          <w:tcPr>
            <w:tcW w:type="dxa" w:w="2304"/>
            <w:vAlign w:val="center"/>
          </w:tcPr>
          <w:p>
            <w:pPr>
              <w:spacing w:after="0"/>
            </w:pPr>
            <w:r>
              <w:rPr>
                <w:rFonts w:ascii="Times New Roman" w:hAnsi="Times New Roman" w:eastAsia="Times New Roman"/>
                <w:b w:val="0"/>
                <w:sz w:val="18"/>
              </w:rPr>
              <w:t>Frontend</w:t>
            </w:r>
          </w:p>
        </w:tc>
        <w:tc>
          <w:tcPr>
            <w:tcW w:type="dxa" w:w="6048"/>
            <w:vAlign w:val="center"/>
          </w:tcPr>
          <w:p>
            <w:pPr>
              <w:spacing w:after="0"/>
            </w:pPr>
            <w:r>
              <w:rPr>
                <w:rFonts w:ascii="Times New Roman" w:hAnsi="Times New Roman" w:eastAsia="Times New Roman"/>
                <w:b w:val="0"/>
                <w:sz w:val="18"/>
              </w:rPr>
              <w:t>Nhập email/mật khẩu hoặc chọn Google.</w:t>
            </w:r>
          </w:p>
        </w:tc>
      </w:tr>
      <w:tr>
        <w:tc>
          <w:tcPr>
            <w:tcW w:type="dxa" w:w="720"/>
            <w:vAlign w:val="center"/>
          </w:tcPr>
          <w:p>
            <w:pPr>
              <w:spacing w:after="0"/>
            </w:pPr>
            <w:r>
              <w:rPr>
                <w:rFonts w:ascii="Times New Roman" w:hAnsi="Times New Roman" w:eastAsia="Times New Roman"/>
                <w:b w:val="0"/>
                <w:sz w:val="18"/>
              </w:rPr>
              <w:t>2</w:t>
            </w:r>
          </w:p>
        </w:tc>
        <w:tc>
          <w:tcPr>
            <w:tcW w:type="dxa" w:w="2160"/>
            <w:vAlign w:val="center"/>
          </w:tcPr>
          <w:p>
            <w:pPr>
              <w:spacing w:after="0"/>
            </w:pPr>
            <w:r>
              <w:rPr>
                <w:rFonts w:ascii="Times New Roman" w:hAnsi="Times New Roman" w:eastAsia="Times New Roman"/>
                <w:b w:val="0"/>
                <w:sz w:val="18"/>
              </w:rPr>
              <w:t>Frontend</w:t>
            </w:r>
          </w:p>
        </w:tc>
        <w:tc>
          <w:tcPr>
            <w:tcW w:type="dxa" w:w="2304"/>
            <w:vAlign w:val="center"/>
          </w:tcPr>
          <w:p>
            <w:pPr>
              <w:spacing w:after="0"/>
            </w:pPr>
            <w:r>
              <w:rPr>
                <w:rFonts w:ascii="Times New Roman" w:hAnsi="Times New Roman" w:eastAsia="Times New Roman"/>
                <w:b w:val="0"/>
                <w:sz w:val="18"/>
              </w:rPr>
              <w:t>Auth API</w:t>
            </w:r>
          </w:p>
        </w:tc>
        <w:tc>
          <w:tcPr>
            <w:tcW w:type="dxa" w:w="6048"/>
            <w:vAlign w:val="center"/>
          </w:tcPr>
          <w:p>
            <w:pPr>
              <w:spacing w:after="0"/>
            </w:pPr>
            <w:r>
              <w:rPr>
                <w:rFonts w:ascii="Times New Roman" w:hAnsi="Times New Roman" w:eastAsia="Times New Roman"/>
                <w:b w:val="0"/>
                <w:sz w:val="18"/>
              </w:rPr>
              <w:t>POST /api/auth/signin hoặc /api/auth/google/mobile.</w:t>
            </w:r>
          </w:p>
        </w:tc>
      </w:tr>
      <w:tr>
        <w:tc>
          <w:tcPr>
            <w:tcW w:type="dxa" w:w="720"/>
            <w:vAlign w:val="center"/>
          </w:tcPr>
          <w:p>
            <w:pPr>
              <w:spacing w:after="0"/>
            </w:pPr>
            <w:r>
              <w:rPr>
                <w:rFonts w:ascii="Times New Roman" w:hAnsi="Times New Roman" w:eastAsia="Times New Roman"/>
                <w:b w:val="0"/>
                <w:sz w:val="18"/>
              </w:rPr>
              <w:t>3</w:t>
            </w:r>
          </w:p>
        </w:tc>
        <w:tc>
          <w:tcPr>
            <w:tcW w:type="dxa" w:w="2160"/>
            <w:vAlign w:val="center"/>
          </w:tcPr>
          <w:p>
            <w:pPr>
              <w:spacing w:after="0"/>
            </w:pPr>
            <w:r>
              <w:rPr>
                <w:rFonts w:ascii="Times New Roman" w:hAnsi="Times New Roman" w:eastAsia="Times New Roman"/>
                <w:b w:val="0"/>
                <w:sz w:val="18"/>
              </w:rPr>
              <w:t>Auth API</w:t>
            </w:r>
          </w:p>
        </w:tc>
        <w:tc>
          <w:tcPr>
            <w:tcW w:type="dxa" w:w="2304"/>
            <w:vAlign w:val="center"/>
          </w:tcPr>
          <w:p>
            <w:pPr>
              <w:spacing w:after="0"/>
            </w:pPr>
            <w:r>
              <w:rPr>
                <w:rFonts w:ascii="Times New Roman" w:hAnsi="Times New Roman" w:eastAsia="Times New Roman"/>
                <w:b w:val="0"/>
                <w:sz w:val="18"/>
              </w:rPr>
              <w:t>MongoDB User</w:t>
            </w:r>
          </w:p>
        </w:tc>
        <w:tc>
          <w:tcPr>
            <w:tcW w:type="dxa" w:w="6048"/>
            <w:vAlign w:val="center"/>
          </w:tcPr>
          <w:p>
            <w:pPr>
              <w:spacing w:after="0"/>
            </w:pPr>
            <w:r>
              <w:rPr>
                <w:rFonts w:ascii="Times New Roman" w:hAnsi="Times New Roman" w:eastAsia="Times New Roman"/>
                <w:b w:val="0"/>
                <w:sz w:val="18"/>
              </w:rPr>
              <w:t>Kiểm tra user, password, role và lock status.</w:t>
            </w:r>
          </w:p>
        </w:tc>
      </w:tr>
      <w:tr>
        <w:tc>
          <w:tcPr>
            <w:tcW w:type="dxa" w:w="720"/>
            <w:vAlign w:val="center"/>
          </w:tcPr>
          <w:p>
            <w:pPr>
              <w:spacing w:after="0"/>
            </w:pPr>
            <w:r>
              <w:rPr>
                <w:rFonts w:ascii="Times New Roman" w:hAnsi="Times New Roman" w:eastAsia="Times New Roman"/>
                <w:b w:val="0"/>
                <w:sz w:val="18"/>
              </w:rPr>
              <w:t>4</w:t>
            </w:r>
          </w:p>
        </w:tc>
        <w:tc>
          <w:tcPr>
            <w:tcW w:type="dxa" w:w="2160"/>
            <w:vAlign w:val="center"/>
          </w:tcPr>
          <w:p>
            <w:pPr>
              <w:spacing w:after="0"/>
            </w:pPr>
            <w:r>
              <w:rPr>
                <w:rFonts w:ascii="Times New Roman" w:hAnsi="Times New Roman" w:eastAsia="Times New Roman"/>
                <w:b w:val="0"/>
                <w:sz w:val="18"/>
              </w:rPr>
              <w:t>Auth API</w:t>
            </w:r>
          </w:p>
        </w:tc>
        <w:tc>
          <w:tcPr>
            <w:tcW w:type="dxa" w:w="2304"/>
            <w:vAlign w:val="center"/>
          </w:tcPr>
          <w:p>
            <w:pPr>
              <w:spacing w:after="0"/>
            </w:pPr>
            <w:r>
              <w:rPr>
                <w:rFonts w:ascii="Times New Roman" w:hAnsi="Times New Roman" w:eastAsia="Times New Roman"/>
                <w:b w:val="0"/>
                <w:sz w:val="18"/>
              </w:rPr>
              <w:t>MongoDB Session</w:t>
            </w:r>
          </w:p>
        </w:tc>
        <w:tc>
          <w:tcPr>
            <w:tcW w:type="dxa" w:w="6048"/>
            <w:vAlign w:val="center"/>
          </w:tcPr>
          <w:p>
            <w:pPr>
              <w:spacing w:after="0"/>
            </w:pPr>
            <w:r>
              <w:rPr>
                <w:rFonts w:ascii="Times New Roman" w:hAnsi="Times New Roman" w:eastAsia="Times New Roman"/>
                <w:b w:val="0"/>
                <w:sz w:val="18"/>
              </w:rPr>
              <w:t>Tạo refresh token/session.</w:t>
            </w:r>
          </w:p>
        </w:tc>
      </w:tr>
      <w:tr>
        <w:tc>
          <w:tcPr>
            <w:tcW w:type="dxa" w:w="720"/>
            <w:vAlign w:val="center"/>
          </w:tcPr>
          <w:p>
            <w:pPr>
              <w:spacing w:after="0"/>
            </w:pPr>
            <w:r>
              <w:rPr>
                <w:rFonts w:ascii="Times New Roman" w:hAnsi="Times New Roman" w:eastAsia="Times New Roman"/>
                <w:b w:val="0"/>
                <w:sz w:val="18"/>
              </w:rPr>
              <w:t>5</w:t>
            </w:r>
          </w:p>
        </w:tc>
        <w:tc>
          <w:tcPr>
            <w:tcW w:type="dxa" w:w="2160"/>
            <w:vAlign w:val="center"/>
          </w:tcPr>
          <w:p>
            <w:pPr>
              <w:spacing w:after="0"/>
            </w:pPr>
            <w:r>
              <w:rPr>
                <w:rFonts w:ascii="Times New Roman" w:hAnsi="Times New Roman" w:eastAsia="Times New Roman"/>
                <w:b w:val="0"/>
                <w:sz w:val="18"/>
              </w:rPr>
              <w:t>Auth API</w:t>
            </w:r>
          </w:p>
        </w:tc>
        <w:tc>
          <w:tcPr>
            <w:tcW w:type="dxa" w:w="2304"/>
            <w:vAlign w:val="center"/>
          </w:tcPr>
          <w:p>
            <w:pPr>
              <w:spacing w:after="0"/>
            </w:pPr>
            <w:r>
              <w:rPr>
                <w:rFonts w:ascii="Times New Roman" w:hAnsi="Times New Roman" w:eastAsia="Times New Roman"/>
                <w:b w:val="0"/>
                <w:sz w:val="18"/>
              </w:rPr>
              <w:t>Frontend</w:t>
            </w:r>
          </w:p>
        </w:tc>
        <w:tc>
          <w:tcPr>
            <w:tcW w:type="dxa" w:w="6048"/>
            <w:vAlign w:val="center"/>
          </w:tcPr>
          <w:p>
            <w:pPr>
              <w:spacing w:after="0"/>
            </w:pPr>
            <w:r>
              <w:rPr>
                <w:rFonts w:ascii="Times New Roman" w:hAnsi="Times New Roman" w:eastAsia="Times New Roman"/>
                <w:b w:val="0"/>
                <w:sz w:val="18"/>
              </w:rPr>
              <w:t>Trả user profile và token.</w:t>
            </w:r>
          </w:p>
        </w:tc>
      </w:tr>
      <w:tr>
        <w:tc>
          <w:tcPr>
            <w:tcW w:type="dxa" w:w="720"/>
            <w:vAlign w:val="center"/>
          </w:tcPr>
          <w:p>
            <w:pPr>
              <w:spacing w:after="0"/>
            </w:pPr>
            <w:r>
              <w:rPr>
                <w:rFonts w:ascii="Times New Roman" w:hAnsi="Times New Roman" w:eastAsia="Times New Roman"/>
                <w:b w:val="0"/>
                <w:sz w:val="18"/>
              </w:rPr>
              <w:t>6</w:t>
            </w:r>
          </w:p>
        </w:tc>
        <w:tc>
          <w:tcPr>
            <w:tcW w:type="dxa" w:w="2160"/>
            <w:vAlign w:val="center"/>
          </w:tcPr>
          <w:p>
            <w:pPr>
              <w:spacing w:after="0"/>
            </w:pPr>
            <w:r>
              <w:rPr>
                <w:rFonts w:ascii="Times New Roman" w:hAnsi="Times New Roman" w:eastAsia="Times New Roman"/>
                <w:b w:val="0"/>
                <w:sz w:val="18"/>
              </w:rPr>
              <w:t>Frontend</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Kết nối realtime với token.</w:t>
            </w:r>
          </w:p>
        </w:tc>
      </w:tr>
      <w:tr>
        <w:tc>
          <w:tcPr>
            <w:tcW w:type="dxa" w:w="720"/>
            <w:vAlign w:val="center"/>
          </w:tcPr>
          <w:p>
            <w:pPr>
              <w:spacing w:after="0"/>
            </w:pPr>
            <w:r>
              <w:rPr>
                <w:rFonts w:ascii="Times New Roman" w:hAnsi="Times New Roman" w:eastAsia="Times New Roman"/>
                <w:b w:val="0"/>
                <w:sz w:val="18"/>
              </w:rPr>
              <w:t>7</w:t>
            </w:r>
          </w:p>
        </w:tc>
        <w:tc>
          <w:tcPr>
            <w:tcW w:type="dxa" w:w="2160"/>
            <w:vAlign w:val="center"/>
          </w:tcPr>
          <w:p>
            <w:pPr>
              <w:spacing w:after="0"/>
            </w:pPr>
            <w:r>
              <w:rPr>
                <w:rFonts w:ascii="Times New Roman" w:hAnsi="Times New Roman" w:eastAsia="Times New Roman"/>
                <w:b w:val="0"/>
                <w:sz w:val="18"/>
              </w:rPr>
              <w:t>Socket middleware</w:t>
            </w:r>
          </w:p>
        </w:tc>
        <w:tc>
          <w:tcPr>
            <w:tcW w:type="dxa" w:w="2304"/>
            <w:vAlign w:val="center"/>
          </w:tcPr>
          <w:p>
            <w:pPr>
              <w:spacing w:after="0"/>
            </w:pPr>
            <w:r>
              <w:rPr>
                <w:rFonts w:ascii="Times New Roman" w:hAnsi="Times New Roman" w:eastAsia="Times New Roman"/>
                <w:b w:val="0"/>
                <w:sz w:val="18"/>
              </w:rPr>
              <w:t>MongoDB/Redis</w:t>
            </w:r>
          </w:p>
        </w:tc>
        <w:tc>
          <w:tcPr>
            <w:tcW w:type="dxa" w:w="6048"/>
            <w:vAlign w:val="center"/>
          </w:tcPr>
          <w:p>
            <w:pPr>
              <w:spacing w:after="0"/>
            </w:pPr>
            <w:r>
              <w:rPr>
                <w:rFonts w:ascii="Times New Roman" w:hAnsi="Times New Roman" w:eastAsia="Times New Roman"/>
                <w:b w:val="0"/>
                <w:sz w:val="18"/>
              </w:rPr>
              <w:t>Xác thực session và join user room.</w:t>
            </w:r>
          </w:p>
        </w:tc>
      </w:tr>
    </w:tbl>
    <w:p/>
    <w:p>
      <w:pPr>
        <w:pStyle w:val="Heading2"/>
        <w:spacing w:before="160" w:after="120"/>
        <w:jc w:val="left"/>
      </w:pPr>
      <w:r>
        <w:rPr>
          <w:rFonts w:ascii="Times New Roman" w:hAnsi="Times New Roman" w:eastAsia="Times New Roman"/>
          <w:b/>
          <w:color w:val="1F4E79"/>
          <w:sz w:val="28"/>
        </w:rPr>
        <w:t>4.5.2. Sequence Gửi tin nhắn và hậu kiểm AI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vAlign w:val="center"/>
            <w:shd w:fill="1F4E79"/>
          </w:tcPr>
          <w:p>
            <w:pPr>
              <w:spacing w:after="0"/>
            </w:pPr>
            <w:r>
              <w:rPr>
                <w:rFonts w:ascii="Times New Roman" w:hAnsi="Times New Roman" w:eastAsia="Times New Roman"/>
                <w:b/>
                <w:color w:val="FFFFFF"/>
                <w:sz w:val="18"/>
              </w:rPr>
              <w:t>STT</w:t>
            </w:r>
          </w:p>
        </w:tc>
        <w:tc>
          <w:tcPr>
            <w:tcW w:type="dxa" w:w="2160"/>
            <w:vAlign w:val="center"/>
            <w:shd w:fill="1F4E79"/>
          </w:tcPr>
          <w:p>
            <w:pPr>
              <w:spacing w:after="0"/>
            </w:pPr>
            <w:r>
              <w:rPr>
                <w:rFonts w:ascii="Times New Roman" w:hAnsi="Times New Roman" w:eastAsia="Times New Roman"/>
                <w:b/>
                <w:color w:val="FFFFFF"/>
                <w:sz w:val="18"/>
              </w:rPr>
              <w:t>Đối tượng gửi</w:t>
            </w:r>
          </w:p>
        </w:tc>
        <w:tc>
          <w:tcPr>
            <w:tcW w:type="dxa" w:w="2304"/>
            <w:vAlign w:val="center"/>
            <w:shd w:fill="1F4E79"/>
          </w:tcPr>
          <w:p>
            <w:pPr>
              <w:spacing w:after="0"/>
            </w:pPr>
            <w:r>
              <w:rPr>
                <w:rFonts w:ascii="Times New Roman" w:hAnsi="Times New Roman" w:eastAsia="Times New Roman"/>
                <w:b/>
                <w:color w:val="FFFFFF"/>
                <w:sz w:val="18"/>
              </w:rPr>
              <w:t>Đối tượng nhận</w:t>
            </w:r>
          </w:p>
        </w:tc>
        <w:tc>
          <w:tcPr>
            <w:tcW w:type="dxa" w:w="6048"/>
            <w:vAlign w:val="center"/>
            <w:shd w:fill="1F4E79"/>
          </w:tcPr>
          <w:p>
            <w:pPr>
              <w:spacing w:after="0"/>
            </w:pPr>
            <w:r>
              <w:rPr>
                <w:rFonts w:ascii="Times New Roman" w:hAnsi="Times New Roman" w:eastAsia="Times New Roman"/>
                <w:b/>
                <w:color w:val="FFFFFF"/>
                <w:sz w:val="18"/>
              </w:rPr>
              <w:t>Thông điệp / xử lý</w:t>
            </w:r>
          </w:p>
        </w:tc>
      </w:tr>
      <w:tr>
        <w:tc>
          <w:tcPr>
            <w:tcW w:type="dxa" w:w="720"/>
            <w:vAlign w:val="center"/>
          </w:tcPr>
          <w:p>
            <w:pPr>
              <w:spacing w:after="0"/>
            </w:pPr>
            <w:r>
              <w:rPr>
                <w:rFonts w:ascii="Times New Roman" w:hAnsi="Times New Roman" w:eastAsia="Times New Roman"/>
                <w:b w:val="0"/>
                <w:sz w:val="18"/>
              </w:rPr>
              <w:t>1</w:t>
            </w:r>
          </w:p>
        </w:tc>
        <w:tc>
          <w:tcPr>
            <w:tcW w:type="dxa" w:w="2160"/>
            <w:vAlign w:val="center"/>
          </w:tcPr>
          <w:p>
            <w:pPr>
              <w:spacing w:after="0"/>
            </w:pPr>
            <w:r>
              <w:rPr>
                <w:rFonts w:ascii="Times New Roman" w:hAnsi="Times New Roman" w:eastAsia="Times New Roman"/>
                <w:b w:val="0"/>
                <w:sz w:val="18"/>
              </w:rPr>
              <w:t>Sender</w:t>
            </w:r>
          </w:p>
        </w:tc>
        <w:tc>
          <w:tcPr>
            <w:tcW w:type="dxa" w:w="2304"/>
            <w:vAlign w:val="center"/>
          </w:tcPr>
          <w:p>
            <w:pPr>
              <w:spacing w:after="0"/>
            </w:pPr>
            <w:r>
              <w:rPr>
                <w:rFonts w:ascii="Times New Roman" w:hAnsi="Times New Roman" w:eastAsia="Times New Roman"/>
                <w:b w:val="0"/>
                <w:sz w:val="18"/>
              </w:rPr>
              <w:t>Frontend</w:t>
            </w:r>
          </w:p>
        </w:tc>
        <w:tc>
          <w:tcPr>
            <w:tcW w:type="dxa" w:w="6048"/>
            <w:vAlign w:val="center"/>
          </w:tcPr>
          <w:p>
            <w:pPr>
              <w:spacing w:after="0"/>
            </w:pPr>
            <w:r>
              <w:rPr>
                <w:rFonts w:ascii="Times New Roman" w:hAnsi="Times New Roman" w:eastAsia="Times New Roman"/>
                <w:b w:val="0"/>
                <w:sz w:val="18"/>
              </w:rPr>
              <w:t>Gửi text/link/image/audio/file.</w:t>
            </w:r>
          </w:p>
        </w:tc>
      </w:tr>
      <w:tr>
        <w:tc>
          <w:tcPr>
            <w:tcW w:type="dxa" w:w="720"/>
            <w:vAlign w:val="center"/>
          </w:tcPr>
          <w:p>
            <w:pPr>
              <w:spacing w:after="0"/>
            </w:pPr>
            <w:r>
              <w:rPr>
                <w:rFonts w:ascii="Times New Roman" w:hAnsi="Times New Roman" w:eastAsia="Times New Roman"/>
                <w:b w:val="0"/>
                <w:sz w:val="18"/>
              </w:rPr>
              <w:t>2</w:t>
            </w:r>
          </w:p>
        </w:tc>
        <w:tc>
          <w:tcPr>
            <w:tcW w:type="dxa" w:w="2160"/>
            <w:vAlign w:val="center"/>
          </w:tcPr>
          <w:p>
            <w:pPr>
              <w:spacing w:after="0"/>
            </w:pPr>
            <w:r>
              <w:rPr>
                <w:rFonts w:ascii="Times New Roman" w:hAnsi="Times New Roman" w:eastAsia="Times New Roman"/>
                <w:b w:val="0"/>
                <w:sz w:val="18"/>
              </w:rPr>
              <w:t>Frontend</w:t>
            </w:r>
          </w:p>
        </w:tc>
        <w:tc>
          <w:tcPr>
            <w:tcW w:type="dxa" w:w="2304"/>
            <w:vAlign w:val="center"/>
          </w:tcPr>
          <w:p>
            <w:pPr>
              <w:spacing w:after="0"/>
            </w:pPr>
            <w:r>
              <w:rPr>
                <w:rFonts w:ascii="Times New Roman" w:hAnsi="Times New Roman" w:eastAsia="Times New Roman"/>
                <w:b w:val="0"/>
                <w:sz w:val="18"/>
              </w:rPr>
              <w:t>Message API</w:t>
            </w:r>
          </w:p>
        </w:tc>
        <w:tc>
          <w:tcPr>
            <w:tcW w:type="dxa" w:w="6048"/>
            <w:vAlign w:val="center"/>
          </w:tcPr>
          <w:p>
            <w:pPr>
              <w:spacing w:after="0"/>
            </w:pPr>
            <w:r>
              <w:rPr>
                <w:rFonts w:ascii="Times New Roman" w:hAnsi="Times New Roman" w:eastAsia="Times New Roman"/>
                <w:b w:val="0"/>
                <w:sz w:val="18"/>
              </w:rPr>
              <w:t>POST /api/messages/send.</w:t>
            </w:r>
          </w:p>
        </w:tc>
      </w:tr>
      <w:tr>
        <w:tc>
          <w:tcPr>
            <w:tcW w:type="dxa" w:w="720"/>
            <w:vAlign w:val="center"/>
          </w:tcPr>
          <w:p>
            <w:pPr>
              <w:spacing w:after="0"/>
            </w:pPr>
            <w:r>
              <w:rPr>
                <w:rFonts w:ascii="Times New Roman" w:hAnsi="Times New Roman" w:eastAsia="Times New Roman"/>
                <w:b w:val="0"/>
                <w:sz w:val="18"/>
              </w:rPr>
              <w:t>3</w:t>
            </w:r>
          </w:p>
        </w:tc>
        <w:tc>
          <w:tcPr>
            <w:tcW w:type="dxa" w:w="2160"/>
            <w:vAlign w:val="center"/>
          </w:tcPr>
          <w:p>
            <w:pPr>
              <w:spacing w:after="0"/>
            </w:pPr>
            <w:r>
              <w:rPr>
                <w:rFonts w:ascii="Times New Roman" w:hAnsi="Times New Roman" w:eastAsia="Times New Roman"/>
                <w:b w:val="0"/>
                <w:sz w:val="18"/>
              </w:rPr>
              <w:t>Message API</w:t>
            </w:r>
          </w:p>
        </w:tc>
        <w:tc>
          <w:tcPr>
            <w:tcW w:type="dxa" w:w="2304"/>
            <w:vAlign w:val="center"/>
          </w:tcPr>
          <w:p>
            <w:pPr>
              <w:spacing w:after="0"/>
            </w:pPr>
            <w:r>
              <w:rPr>
                <w:rFonts w:ascii="Times New Roman" w:hAnsi="Times New Roman" w:eastAsia="Times New Roman"/>
                <w:b w:val="0"/>
                <w:sz w:val="18"/>
              </w:rPr>
              <w:t>Middleware</w:t>
            </w:r>
          </w:p>
        </w:tc>
        <w:tc>
          <w:tcPr>
            <w:tcW w:type="dxa" w:w="6048"/>
            <w:vAlign w:val="center"/>
          </w:tcPr>
          <w:p>
            <w:pPr>
              <w:spacing w:after="0"/>
            </w:pPr>
            <w:r>
              <w:rPr>
                <w:rFonts w:ascii="Times New Roman" w:hAnsi="Times New Roman" w:eastAsia="Times New Roman"/>
                <w:b w:val="0"/>
                <w:sz w:val="18"/>
              </w:rPr>
              <w:t>Kiểm tra membership, block, lock, file.</w:t>
            </w:r>
          </w:p>
        </w:tc>
      </w:tr>
      <w:tr>
        <w:tc>
          <w:tcPr>
            <w:tcW w:type="dxa" w:w="720"/>
            <w:vAlign w:val="center"/>
          </w:tcPr>
          <w:p>
            <w:pPr>
              <w:spacing w:after="0"/>
            </w:pPr>
            <w:r>
              <w:rPr>
                <w:rFonts w:ascii="Times New Roman" w:hAnsi="Times New Roman" w:eastAsia="Times New Roman"/>
                <w:b w:val="0"/>
                <w:sz w:val="18"/>
              </w:rPr>
              <w:t>4</w:t>
            </w:r>
          </w:p>
        </w:tc>
        <w:tc>
          <w:tcPr>
            <w:tcW w:type="dxa" w:w="2160"/>
            <w:vAlign w:val="center"/>
          </w:tcPr>
          <w:p>
            <w:pPr>
              <w:spacing w:after="0"/>
            </w:pPr>
            <w:r>
              <w:rPr>
                <w:rFonts w:ascii="Times New Roman" w:hAnsi="Times New Roman" w:eastAsia="Times New Roman"/>
                <w:b w:val="0"/>
                <w:sz w:val="18"/>
              </w:rPr>
              <w:t>Message API</w:t>
            </w:r>
          </w:p>
        </w:tc>
        <w:tc>
          <w:tcPr>
            <w:tcW w:type="dxa" w:w="2304"/>
            <w:vAlign w:val="center"/>
          </w:tcPr>
          <w:p>
            <w:pPr>
              <w:spacing w:after="0"/>
            </w:pPr>
            <w:r>
              <w:rPr>
                <w:rFonts w:ascii="Times New Roman" w:hAnsi="Times New Roman" w:eastAsia="Times New Roman"/>
                <w:b w:val="0"/>
                <w:sz w:val="18"/>
              </w:rPr>
              <w:t>MongoDB</w:t>
            </w:r>
          </w:p>
        </w:tc>
        <w:tc>
          <w:tcPr>
            <w:tcW w:type="dxa" w:w="6048"/>
            <w:vAlign w:val="center"/>
          </w:tcPr>
          <w:p>
            <w:pPr>
              <w:spacing w:after="0"/>
            </w:pPr>
            <w:r>
              <w:rPr>
                <w:rFonts w:ascii="Times New Roman" w:hAnsi="Times New Roman" w:eastAsia="Times New Roman"/>
                <w:b w:val="0"/>
                <w:sz w:val="18"/>
              </w:rPr>
              <w:t>Lưu Message với moderationStatus = pending_review nếu loại tin cần hậu kiểm, cập nhật Conversation/unread.</w:t>
            </w:r>
          </w:p>
        </w:tc>
      </w:tr>
      <w:tr>
        <w:tc>
          <w:tcPr>
            <w:tcW w:type="dxa" w:w="720"/>
            <w:vAlign w:val="center"/>
          </w:tcPr>
          <w:p>
            <w:pPr>
              <w:spacing w:after="0"/>
            </w:pPr>
            <w:r>
              <w:rPr>
                <w:rFonts w:ascii="Times New Roman" w:hAnsi="Times New Roman" w:eastAsia="Times New Roman"/>
                <w:b w:val="0"/>
                <w:sz w:val="18"/>
              </w:rPr>
              <w:t>5</w:t>
            </w:r>
          </w:p>
        </w:tc>
        <w:tc>
          <w:tcPr>
            <w:tcW w:type="dxa" w:w="2160"/>
            <w:vAlign w:val="center"/>
          </w:tcPr>
          <w:p>
            <w:pPr>
              <w:spacing w:after="0"/>
            </w:pPr>
            <w:r>
              <w:rPr>
                <w:rFonts w:ascii="Times New Roman" w:hAnsi="Times New Roman" w:eastAsia="Times New Roman"/>
                <w:b w:val="0"/>
                <w:sz w:val="18"/>
              </w:rPr>
              <w:t>Message API</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new-message ngay cho conversation room.</w:t>
            </w:r>
          </w:p>
        </w:tc>
      </w:tr>
      <w:tr>
        <w:tc>
          <w:tcPr>
            <w:tcW w:type="dxa" w:w="720"/>
            <w:vAlign w:val="center"/>
          </w:tcPr>
          <w:p>
            <w:pPr>
              <w:spacing w:after="0"/>
            </w:pPr>
            <w:r>
              <w:rPr>
                <w:rFonts w:ascii="Times New Roman" w:hAnsi="Times New Roman" w:eastAsia="Times New Roman"/>
                <w:b w:val="0"/>
                <w:sz w:val="18"/>
              </w:rPr>
              <w:t>6</w:t>
            </w:r>
          </w:p>
        </w:tc>
        <w:tc>
          <w:tcPr>
            <w:tcW w:type="dxa" w:w="2160"/>
            <w:vAlign w:val="center"/>
          </w:tcPr>
          <w:p>
            <w:pPr>
              <w:spacing w:after="0"/>
            </w:pPr>
            <w:r>
              <w:rPr>
                <w:rFonts w:ascii="Times New Roman" w:hAnsi="Times New Roman" w:eastAsia="Times New Roman"/>
                <w:b w:val="0"/>
                <w:sz w:val="18"/>
              </w:rPr>
              <w:t>Message API</w:t>
            </w:r>
          </w:p>
        </w:tc>
        <w:tc>
          <w:tcPr>
            <w:tcW w:type="dxa" w:w="2304"/>
            <w:vAlign w:val="center"/>
          </w:tcPr>
          <w:p>
            <w:pPr>
              <w:spacing w:after="0"/>
            </w:pPr>
            <w:r>
              <w:rPr>
                <w:rFonts w:ascii="Times New Roman" w:hAnsi="Times New Roman" w:eastAsia="Times New Roman"/>
                <w:b w:val="0"/>
                <w:sz w:val="18"/>
              </w:rPr>
              <w:t>Background moderation</w:t>
            </w:r>
          </w:p>
        </w:tc>
        <w:tc>
          <w:tcPr>
            <w:tcW w:type="dxa" w:w="6048"/>
            <w:vAlign w:val="center"/>
          </w:tcPr>
          <w:p>
            <w:pPr>
              <w:spacing w:after="0"/>
            </w:pPr>
            <w:r>
              <w:rPr>
                <w:rFonts w:ascii="Times New Roman" w:hAnsi="Times New Roman" w:eastAsia="Times New Roman"/>
                <w:b w:val="0"/>
                <w:sz w:val="18"/>
              </w:rPr>
              <w:t>setImmediate chạy moderateDeliveredMessage.</w:t>
            </w:r>
          </w:p>
        </w:tc>
      </w:tr>
      <w:tr>
        <w:tc>
          <w:tcPr>
            <w:tcW w:type="dxa" w:w="720"/>
            <w:vAlign w:val="center"/>
          </w:tcPr>
          <w:p>
            <w:pPr>
              <w:spacing w:after="0"/>
            </w:pPr>
            <w:r>
              <w:rPr>
                <w:rFonts w:ascii="Times New Roman" w:hAnsi="Times New Roman" w:eastAsia="Times New Roman"/>
                <w:b w:val="0"/>
                <w:sz w:val="18"/>
              </w:rPr>
              <w:t>7</w:t>
            </w:r>
          </w:p>
        </w:tc>
        <w:tc>
          <w:tcPr>
            <w:tcW w:type="dxa" w:w="2160"/>
            <w:vAlign w:val="center"/>
          </w:tcPr>
          <w:p>
            <w:pPr>
              <w:spacing w:after="0"/>
            </w:pPr>
            <w:r>
              <w:rPr>
                <w:rFonts w:ascii="Times New Roman" w:hAnsi="Times New Roman" w:eastAsia="Times New Roman"/>
                <w:b w:val="0"/>
                <w:sz w:val="18"/>
              </w:rPr>
              <w:t>Background moderation</w:t>
            </w:r>
          </w:p>
        </w:tc>
        <w:tc>
          <w:tcPr>
            <w:tcW w:type="dxa" w:w="2304"/>
            <w:vAlign w:val="center"/>
          </w:tcPr>
          <w:p>
            <w:pPr>
              <w:spacing w:after="0"/>
            </w:pPr>
            <w:r>
              <w:rPr>
                <w:rFonts w:ascii="Times New Roman" w:hAnsi="Times New Roman" w:eastAsia="Times New Roman"/>
                <w:b w:val="0"/>
                <w:sz w:val="18"/>
              </w:rPr>
              <w:t>Gemini/AssemblyAI</w:t>
            </w:r>
          </w:p>
        </w:tc>
        <w:tc>
          <w:tcPr>
            <w:tcW w:type="dxa" w:w="6048"/>
            <w:vAlign w:val="center"/>
          </w:tcPr>
          <w:p>
            <w:pPr>
              <w:spacing w:after="0"/>
            </w:pPr>
            <w:r>
              <w:rPr>
                <w:rFonts w:ascii="Times New Roman" w:hAnsi="Times New Roman" w:eastAsia="Times New Roman"/>
                <w:b w:val="0"/>
                <w:sz w:val="18"/>
              </w:rPr>
              <w:t>Local signal, Gemini và AssemblyAI transcript nếu là audio.</w:t>
            </w:r>
          </w:p>
        </w:tc>
      </w:tr>
      <w:tr>
        <w:tc>
          <w:tcPr>
            <w:tcW w:type="dxa" w:w="720"/>
            <w:vAlign w:val="center"/>
          </w:tcPr>
          <w:p>
            <w:pPr>
              <w:spacing w:after="0"/>
            </w:pPr>
            <w:r>
              <w:rPr>
                <w:rFonts w:ascii="Times New Roman" w:hAnsi="Times New Roman" w:eastAsia="Times New Roman"/>
                <w:b w:val="0"/>
                <w:sz w:val="18"/>
              </w:rPr>
              <w:t>8</w:t>
            </w:r>
          </w:p>
        </w:tc>
        <w:tc>
          <w:tcPr>
            <w:tcW w:type="dxa" w:w="2160"/>
            <w:vAlign w:val="center"/>
          </w:tcPr>
          <w:p>
            <w:pPr>
              <w:spacing w:after="0"/>
            </w:pPr>
            <w:r>
              <w:rPr>
                <w:rFonts w:ascii="Times New Roman" w:hAnsi="Times New Roman" w:eastAsia="Times New Roman"/>
                <w:b w:val="0"/>
                <w:sz w:val="18"/>
              </w:rPr>
              <w:t>Background moderation</w:t>
            </w:r>
          </w:p>
        </w:tc>
        <w:tc>
          <w:tcPr>
            <w:tcW w:type="dxa" w:w="2304"/>
            <w:vAlign w:val="center"/>
          </w:tcPr>
          <w:p>
            <w:pPr>
              <w:spacing w:after="0"/>
            </w:pPr>
            <w:r>
              <w:rPr>
                <w:rFonts w:ascii="Times New Roman" w:hAnsi="Times New Roman" w:eastAsia="Times New Roman"/>
                <w:b w:val="0"/>
                <w:sz w:val="18"/>
              </w:rPr>
              <w:t>MongoDB/Socket.IO</w:t>
            </w:r>
          </w:p>
        </w:tc>
        <w:tc>
          <w:tcPr>
            <w:tcW w:type="dxa" w:w="6048"/>
            <w:vAlign w:val="center"/>
          </w:tcPr>
          <w:p>
            <w:pPr>
              <w:spacing w:after="0"/>
            </w:pPr>
            <w:r>
              <w:rPr>
                <w:rFonts w:ascii="Times New Roman" w:hAnsi="Times New Roman" w:eastAsia="Times New Roman"/>
                <w:b w:val="0"/>
                <w:sz w:val="18"/>
              </w:rPr>
              <w:t>Nếu approved/skipped, cập nhật metadata và gửi notification; nếu rejected, set reportStatus, cleanup media và emit message-moderated.</w:t>
            </w:r>
          </w:p>
        </w:tc>
      </w:tr>
    </w:tbl>
    <w:p/>
    <w:p>
      <w:pPr>
        <w:pStyle w:val="Heading2"/>
        <w:spacing w:before="160" w:after="120"/>
        <w:jc w:val="left"/>
      </w:pPr>
      <w:r>
        <w:rPr>
          <w:rFonts w:ascii="Times New Roman" w:hAnsi="Times New Roman" w:eastAsia="Times New Roman"/>
          <w:b/>
          <w:color w:val="1F4E79"/>
          <w:sz w:val="28"/>
        </w:rPr>
        <w:t>4.5.3. Sequence Direct Call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vAlign w:val="center"/>
            <w:shd w:fill="1F4E79"/>
          </w:tcPr>
          <w:p>
            <w:pPr>
              <w:spacing w:after="0"/>
            </w:pPr>
            <w:r>
              <w:rPr>
                <w:rFonts w:ascii="Times New Roman" w:hAnsi="Times New Roman" w:eastAsia="Times New Roman"/>
                <w:b/>
                <w:color w:val="FFFFFF"/>
                <w:sz w:val="18"/>
              </w:rPr>
              <w:t>STT</w:t>
            </w:r>
          </w:p>
        </w:tc>
        <w:tc>
          <w:tcPr>
            <w:tcW w:type="dxa" w:w="2160"/>
            <w:vAlign w:val="center"/>
            <w:shd w:fill="1F4E79"/>
          </w:tcPr>
          <w:p>
            <w:pPr>
              <w:spacing w:after="0"/>
            </w:pPr>
            <w:r>
              <w:rPr>
                <w:rFonts w:ascii="Times New Roman" w:hAnsi="Times New Roman" w:eastAsia="Times New Roman"/>
                <w:b/>
                <w:color w:val="FFFFFF"/>
                <w:sz w:val="18"/>
              </w:rPr>
              <w:t>Đối tượng gửi</w:t>
            </w:r>
          </w:p>
        </w:tc>
        <w:tc>
          <w:tcPr>
            <w:tcW w:type="dxa" w:w="2304"/>
            <w:vAlign w:val="center"/>
            <w:shd w:fill="1F4E79"/>
          </w:tcPr>
          <w:p>
            <w:pPr>
              <w:spacing w:after="0"/>
            </w:pPr>
            <w:r>
              <w:rPr>
                <w:rFonts w:ascii="Times New Roman" w:hAnsi="Times New Roman" w:eastAsia="Times New Roman"/>
                <w:b/>
                <w:color w:val="FFFFFF"/>
                <w:sz w:val="18"/>
              </w:rPr>
              <w:t>Đối tượng nhận</w:t>
            </w:r>
          </w:p>
        </w:tc>
        <w:tc>
          <w:tcPr>
            <w:tcW w:type="dxa" w:w="6048"/>
            <w:vAlign w:val="center"/>
            <w:shd w:fill="1F4E79"/>
          </w:tcPr>
          <w:p>
            <w:pPr>
              <w:spacing w:after="0"/>
            </w:pPr>
            <w:r>
              <w:rPr>
                <w:rFonts w:ascii="Times New Roman" w:hAnsi="Times New Roman" w:eastAsia="Times New Roman"/>
                <w:b/>
                <w:color w:val="FFFFFF"/>
                <w:sz w:val="18"/>
              </w:rPr>
              <w:t>Thông điệp / xử lý</w:t>
            </w:r>
          </w:p>
        </w:tc>
      </w:tr>
      <w:tr>
        <w:tc>
          <w:tcPr>
            <w:tcW w:type="dxa" w:w="720"/>
            <w:vAlign w:val="center"/>
          </w:tcPr>
          <w:p>
            <w:pPr>
              <w:spacing w:after="0"/>
            </w:pPr>
            <w:r>
              <w:rPr>
                <w:rFonts w:ascii="Times New Roman" w:hAnsi="Times New Roman" w:eastAsia="Times New Roman"/>
                <w:b w:val="0"/>
                <w:sz w:val="18"/>
              </w:rPr>
              <w:t>1</w:t>
            </w:r>
          </w:p>
        </w:tc>
        <w:tc>
          <w:tcPr>
            <w:tcW w:type="dxa" w:w="2160"/>
            <w:vAlign w:val="center"/>
          </w:tcPr>
          <w:p>
            <w:pPr>
              <w:spacing w:after="0"/>
            </w:pPr>
            <w:r>
              <w:rPr>
                <w:rFonts w:ascii="Times New Roman" w:hAnsi="Times New Roman" w:eastAsia="Times New Roman"/>
                <w:b w:val="0"/>
                <w:sz w:val="18"/>
              </w:rPr>
              <w:t>Caller</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call-offer(toUserId, callType).</w:t>
            </w:r>
          </w:p>
        </w:tc>
      </w:tr>
      <w:tr>
        <w:tc>
          <w:tcPr>
            <w:tcW w:type="dxa" w:w="720"/>
            <w:vAlign w:val="center"/>
          </w:tcPr>
          <w:p>
            <w:pPr>
              <w:spacing w:after="0"/>
            </w:pPr>
            <w:r>
              <w:rPr>
                <w:rFonts w:ascii="Times New Roman" w:hAnsi="Times New Roman" w:eastAsia="Times New Roman"/>
                <w:b w:val="0"/>
                <w:sz w:val="18"/>
              </w:rPr>
              <w:t>2</w:t>
            </w:r>
          </w:p>
        </w:tc>
        <w:tc>
          <w:tcPr>
            <w:tcW w:type="dxa" w:w="2160"/>
            <w:vAlign w:val="center"/>
          </w:tcPr>
          <w:p>
            <w:pPr>
              <w:spacing w:after="0"/>
            </w:pPr>
            <w:r>
              <w:rPr>
                <w:rFonts w:ascii="Times New Roman" w:hAnsi="Times New Roman" w:eastAsia="Times New Roman"/>
                <w:b w:val="0"/>
                <w:sz w:val="18"/>
              </w:rPr>
              <w:t>Call handler</w:t>
            </w:r>
          </w:p>
        </w:tc>
        <w:tc>
          <w:tcPr>
            <w:tcW w:type="dxa" w:w="2304"/>
            <w:vAlign w:val="center"/>
          </w:tcPr>
          <w:p>
            <w:pPr>
              <w:spacing w:after="0"/>
            </w:pPr>
            <w:r>
              <w:rPr>
                <w:rFonts w:ascii="Times New Roman" w:hAnsi="Times New Roman" w:eastAsia="Times New Roman"/>
                <w:b w:val="0"/>
                <w:sz w:val="18"/>
              </w:rPr>
              <w:t>MongoDB</w:t>
            </w:r>
          </w:p>
        </w:tc>
        <w:tc>
          <w:tcPr>
            <w:tcW w:type="dxa" w:w="6048"/>
            <w:vAlign w:val="center"/>
          </w:tcPr>
          <w:p>
            <w:pPr>
              <w:spacing w:after="0"/>
            </w:pPr>
            <w:r>
              <w:rPr>
                <w:rFonts w:ascii="Times New Roman" w:hAnsi="Times New Roman" w:eastAsia="Times New Roman"/>
                <w:b w:val="0"/>
                <w:sz w:val="18"/>
              </w:rPr>
              <w:t>Kiểm tra receiver, friendship, block, lock.</w:t>
            </w:r>
          </w:p>
        </w:tc>
      </w:tr>
      <w:tr>
        <w:tc>
          <w:tcPr>
            <w:tcW w:type="dxa" w:w="720"/>
            <w:vAlign w:val="center"/>
          </w:tcPr>
          <w:p>
            <w:pPr>
              <w:spacing w:after="0"/>
            </w:pPr>
            <w:r>
              <w:rPr>
                <w:rFonts w:ascii="Times New Roman" w:hAnsi="Times New Roman" w:eastAsia="Times New Roman"/>
                <w:b w:val="0"/>
                <w:sz w:val="18"/>
              </w:rPr>
              <w:t>3</w:t>
            </w:r>
          </w:p>
        </w:tc>
        <w:tc>
          <w:tcPr>
            <w:tcW w:type="dxa" w:w="2160"/>
            <w:vAlign w:val="center"/>
          </w:tcPr>
          <w:p>
            <w:pPr>
              <w:spacing w:after="0"/>
            </w:pPr>
            <w:r>
              <w:rPr>
                <w:rFonts w:ascii="Times New Roman" w:hAnsi="Times New Roman" w:eastAsia="Times New Roman"/>
                <w:b w:val="0"/>
                <w:sz w:val="18"/>
              </w:rPr>
              <w:t>Call handler</w:t>
            </w:r>
          </w:p>
        </w:tc>
        <w:tc>
          <w:tcPr>
            <w:tcW w:type="dxa" w:w="2304"/>
            <w:vAlign w:val="center"/>
          </w:tcPr>
          <w:p>
            <w:pPr>
              <w:spacing w:after="0"/>
            </w:pPr>
            <w:r>
              <w:rPr>
                <w:rFonts w:ascii="Times New Roman" w:hAnsi="Times New Roman" w:eastAsia="Times New Roman"/>
                <w:b w:val="0"/>
                <w:sz w:val="18"/>
              </w:rPr>
              <w:t>Redis</w:t>
            </w:r>
          </w:p>
        </w:tc>
        <w:tc>
          <w:tcPr>
            <w:tcW w:type="dxa" w:w="6048"/>
            <w:vAlign w:val="center"/>
          </w:tcPr>
          <w:p>
            <w:pPr>
              <w:spacing w:after="0"/>
            </w:pPr>
            <w:r>
              <w:rPr>
                <w:rFonts w:ascii="Times New Roman" w:hAnsi="Times New Roman" w:eastAsia="Times New Roman"/>
                <w:b w:val="0"/>
                <w:sz w:val="18"/>
              </w:rPr>
              <w:t>Đặt offer lock và lưu call state.</w:t>
            </w:r>
          </w:p>
        </w:tc>
      </w:tr>
      <w:tr>
        <w:tc>
          <w:tcPr>
            <w:tcW w:type="dxa" w:w="720"/>
            <w:vAlign w:val="center"/>
          </w:tcPr>
          <w:p>
            <w:pPr>
              <w:spacing w:after="0"/>
            </w:pPr>
            <w:r>
              <w:rPr>
                <w:rFonts w:ascii="Times New Roman" w:hAnsi="Times New Roman" w:eastAsia="Times New Roman"/>
                <w:b w:val="0"/>
                <w:sz w:val="18"/>
              </w:rPr>
              <w:t>4</w:t>
            </w:r>
          </w:p>
        </w:tc>
        <w:tc>
          <w:tcPr>
            <w:tcW w:type="dxa" w:w="2160"/>
            <w:vAlign w:val="center"/>
          </w:tcPr>
          <w:p>
            <w:pPr>
              <w:spacing w:after="0"/>
            </w:pPr>
            <w:r>
              <w:rPr>
                <w:rFonts w:ascii="Times New Roman" w:hAnsi="Times New Roman" w:eastAsia="Times New Roman"/>
                <w:b w:val="0"/>
                <w:sz w:val="18"/>
              </w:rPr>
              <w:t>Call handler</w:t>
            </w:r>
          </w:p>
        </w:tc>
        <w:tc>
          <w:tcPr>
            <w:tcW w:type="dxa" w:w="2304"/>
            <w:vAlign w:val="center"/>
          </w:tcPr>
          <w:p>
            <w:pPr>
              <w:spacing w:after="0"/>
            </w:pPr>
            <w:r>
              <w:rPr>
                <w:rFonts w:ascii="Times New Roman" w:hAnsi="Times New Roman" w:eastAsia="Times New Roman"/>
                <w:b w:val="0"/>
                <w:sz w:val="18"/>
              </w:rPr>
              <w:t>Receiver</w:t>
            </w:r>
          </w:p>
        </w:tc>
        <w:tc>
          <w:tcPr>
            <w:tcW w:type="dxa" w:w="6048"/>
            <w:vAlign w:val="center"/>
          </w:tcPr>
          <w:p>
            <w:pPr>
              <w:spacing w:after="0"/>
            </w:pPr>
            <w:r>
              <w:rPr>
                <w:rFonts w:ascii="Times New Roman" w:hAnsi="Times New Roman" w:eastAsia="Times New Roman"/>
                <w:b w:val="0"/>
                <w:sz w:val="18"/>
              </w:rPr>
              <w:t>Emit incoming-call.</w:t>
            </w:r>
          </w:p>
        </w:tc>
      </w:tr>
      <w:tr>
        <w:tc>
          <w:tcPr>
            <w:tcW w:type="dxa" w:w="720"/>
            <w:vAlign w:val="center"/>
          </w:tcPr>
          <w:p>
            <w:pPr>
              <w:spacing w:after="0"/>
            </w:pPr>
            <w:r>
              <w:rPr>
                <w:rFonts w:ascii="Times New Roman" w:hAnsi="Times New Roman" w:eastAsia="Times New Roman"/>
                <w:b w:val="0"/>
                <w:sz w:val="18"/>
              </w:rPr>
              <w:t>5</w:t>
            </w:r>
          </w:p>
        </w:tc>
        <w:tc>
          <w:tcPr>
            <w:tcW w:type="dxa" w:w="2160"/>
            <w:vAlign w:val="center"/>
          </w:tcPr>
          <w:p>
            <w:pPr>
              <w:spacing w:after="0"/>
            </w:pPr>
            <w:r>
              <w:rPr>
                <w:rFonts w:ascii="Times New Roman" w:hAnsi="Times New Roman" w:eastAsia="Times New Roman"/>
                <w:b w:val="0"/>
                <w:sz w:val="18"/>
              </w:rPr>
              <w:t>Receiver</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accept-call hoặc reject.</w:t>
            </w:r>
          </w:p>
        </w:tc>
      </w:tr>
      <w:tr>
        <w:tc>
          <w:tcPr>
            <w:tcW w:type="dxa" w:w="720"/>
            <w:vAlign w:val="center"/>
          </w:tcPr>
          <w:p>
            <w:pPr>
              <w:spacing w:after="0"/>
            </w:pPr>
            <w:r>
              <w:rPr>
                <w:rFonts w:ascii="Times New Roman" w:hAnsi="Times New Roman" w:eastAsia="Times New Roman"/>
                <w:b w:val="0"/>
                <w:sz w:val="18"/>
              </w:rPr>
              <w:t>6</w:t>
            </w:r>
          </w:p>
        </w:tc>
        <w:tc>
          <w:tcPr>
            <w:tcW w:type="dxa" w:w="2160"/>
            <w:vAlign w:val="center"/>
          </w:tcPr>
          <w:p>
            <w:pPr>
              <w:spacing w:after="0"/>
            </w:pPr>
            <w:r>
              <w:rPr>
                <w:rFonts w:ascii="Times New Roman" w:hAnsi="Times New Roman" w:eastAsia="Times New Roman"/>
                <w:b w:val="0"/>
                <w:sz w:val="18"/>
              </w:rPr>
              <w:t>Call handler</w:t>
            </w:r>
          </w:p>
        </w:tc>
        <w:tc>
          <w:tcPr>
            <w:tcW w:type="dxa" w:w="2304"/>
            <w:vAlign w:val="center"/>
          </w:tcPr>
          <w:p>
            <w:pPr>
              <w:spacing w:after="0"/>
            </w:pPr>
            <w:r>
              <w:rPr>
                <w:rFonts w:ascii="Times New Roman" w:hAnsi="Times New Roman" w:eastAsia="Times New Roman"/>
                <w:b w:val="0"/>
                <w:sz w:val="18"/>
              </w:rPr>
              <w:t>LiveKit</w:t>
            </w:r>
          </w:p>
        </w:tc>
        <w:tc>
          <w:tcPr>
            <w:tcW w:type="dxa" w:w="6048"/>
            <w:vAlign w:val="center"/>
          </w:tcPr>
          <w:p>
            <w:pPr>
              <w:spacing w:after="0"/>
            </w:pPr>
            <w:r>
              <w:rPr>
                <w:rFonts w:ascii="Times New Roman" w:hAnsi="Times New Roman" w:eastAsia="Times New Roman"/>
                <w:b w:val="0"/>
                <w:sz w:val="18"/>
              </w:rPr>
              <w:t>Cấp token room.</w:t>
            </w:r>
          </w:p>
        </w:tc>
      </w:tr>
      <w:tr>
        <w:tc>
          <w:tcPr>
            <w:tcW w:type="dxa" w:w="720"/>
            <w:vAlign w:val="center"/>
          </w:tcPr>
          <w:p>
            <w:pPr>
              <w:spacing w:after="0"/>
            </w:pPr>
            <w:r>
              <w:rPr>
                <w:rFonts w:ascii="Times New Roman" w:hAnsi="Times New Roman" w:eastAsia="Times New Roman"/>
                <w:b w:val="0"/>
                <w:sz w:val="18"/>
              </w:rPr>
              <w:t>7</w:t>
            </w:r>
          </w:p>
        </w:tc>
        <w:tc>
          <w:tcPr>
            <w:tcW w:type="dxa" w:w="2160"/>
            <w:vAlign w:val="center"/>
          </w:tcPr>
          <w:p>
            <w:pPr>
              <w:spacing w:after="0"/>
            </w:pPr>
            <w:r>
              <w:rPr>
                <w:rFonts w:ascii="Times New Roman" w:hAnsi="Times New Roman" w:eastAsia="Times New Roman"/>
                <w:b w:val="0"/>
                <w:sz w:val="18"/>
              </w:rPr>
              <w:t>Call handler</w:t>
            </w:r>
          </w:p>
        </w:tc>
        <w:tc>
          <w:tcPr>
            <w:tcW w:type="dxa" w:w="2304"/>
            <w:vAlign w:val="center"/>
          </w:tcPr>
          <w:p>
            <w:pPr>
              <w:spacing w:after="0"/>
            </w:pPr>
            <w:r>
              <w:rPr>
                <w:rFonts w:ascii="Times New Roman" w:hAnsi="Times New Roman" w:eastAsia="Times New Roman"/>
                <w:b w:val="0"/>
                <w:sz w:val="18"/>
              </w:rPr>
              <w:t>Caller/Receiver</w:t>
            </w:r>
          </w:p>
        </w:tc>
        <w:tc>
          <w:tcPr>
            <w:tcW w:type="dxa" w:w="6048"/>
            <w:vAlign w:val="center"/>
          </w:tcPr>
          <w:p>
            <w:pPr>
              <w:spacing w:after="0"/>
            </w:pPr>
            <w:r>
              <w:rPr>
                <w:rFonts w:ascii="Times New Roman" w:hAnsi="Times New Roman" w:eastAsia="Times New Roman"/>
                <w:b w:val="0"/>
                <w:sz w:val="18"/>
              </w:rPr>
              <w:t>Emit call-answered/call-accepted.</w:t>
            </w:r>
          </w:p>
        </w:tc>
      </w:tr>
      <w:tr>
        <w:tc>
          <w:tcPr>
            <w:tcW w:type="dxa" w:w="720"/>
            <w:vAlign w:val="center"/>
          </w:tcPr>
          <w:p>
            <w:pPr>
              <w:spacing w:after="0"/>
            </w:pPr>
            <w:r>
              <w:rPr>
                <w:rFonts w:ascii="Times New Roman" w:hAnsi="Times New Roman" w:eastAsia="Times New Roman"/>
                <w:b w:val="0"/>
                <w:sz w:val="18"/>
              </w:rPr>
              <w:t>8</w:t>
            </w:r>
          </w:p>
        </w:tc>
        <w:tc>
          <w:tcPr>
            <w:tcW w:type="dxa" w:w="2160"/>
            <w:vAlign w:val="center"/>
          </w:tcPr>
          <w:p>
            <w:pPr>
              <w:spacing w:after="0"/>
            </w:pPr>
            <w:r>
              <w:rPr>
                <w:rFonts w:ascii="Times New Roman" w:hAnsi="Times New Roman" w:eastAsia="Times New Roman"/>
                <w:b w:val="0"/>
                <w:sz w:val="18"/>
              </w:rPr>
              <w:t>Client</w:t>
            </w:r>
          </w:p>
        </w:tc>
        <w:tc>
          <w:tcPr>
            <w:tcW w:type="dxa" w:w="2304"/>
            <w:vAlign w:val="center"/>
          </w:tcPr>
          <w:p>
            <w:pPr>
              <w:spacing w:after="0"/>
            </w:pPr>
            <w:r>
              <w:rPr>
                <w:rFonts w:ascii="Times New Roman" w:hAnsi="Times New Roman" w:eastAsia="Times New Roman"/>
                <w:b w:val="0"/>
                <w:sz w:val="18"/>
              </w:rPr>
              <w:t>LiveKit</w:t>
            </w:r>
          </w:p>
        </w:tc>
        <w:tc>
          <w:tcPr>
            <w:tcW w:type="dxa" w:w="6048"/>
            <w:vAlign w:val="center"/>
          </w:tcPr>
          <w:p>
            <w:pPr>
              <w:spacing w:after="0"/>
            </w:pPr>
            <w:r>
              <w:rPr>
                <w:rFonts w:ascii="Times New Roman" w:hAnsi="Times New Roman" w:eastAsia="Times New Roman"/>
                <w:b w:val="0"/>
                <w:sz w:val="18"/>
              </w:rPr>
              <w:t>Truyền audio/video.</w:t>
            </w:r>
          </w:p>
        </w:tc>
      </w:tr>
      <w:tr>
        <w:tc>
          <w:tcPr>
            <w:tcW w:type="dxa" w:w="720"/>
            <w:vAlign w:val="center"/>
          </w:tcPr>
          <w:p>
            <w:pPr>
              <w:spacing w:after="0"/>
            </w:pPr>
            <w:r>
              <w:rPr>
                <w:rFonts w:ascii="Times New Roman" w:hAnsi="Times New Roman" w:eastAsia="Times New Roman"/>
                <w:b w:val="0"/>
                <w:sz w:val="18"/>
              </w:rPr>
              <w:t>9</w:t>
            </w:r>
          </w:p>
        </w:tc>
        <w:tc>
          <w:tcPr>
            <w:tcW w:type="dxa" w:w="2160"/>
            <w:vAlign w:val="center"/>
          </w:tcPr>
          <w:p>
            <w:pPr>
              <w:spacing w:after="0"/>
            </w:pPr>
            <w:r>
              <w:rPr>
                <w:rFonts w:ascii="Times New Roman" w:hAnsi="Times New Roman" w:eastAsia="Times New Roman"/>
                <w:b w:val="0"/>
                <w:sz w:val="18"/>
              </w:rPr>
              <w:t>Client</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call-ended/cancelled; backend finalize state.</w:t>
            </w:r>
          </w:p>
        </w:tc>
      </w:tr>
    </w:tbl>
    <w:p/>
    <w:p>
      <w:pPr>
        <w:pStyle w:val="Heading2"/>
        <w:spacing w:before="160" w:after="120"/>
        <w:jc w:val="left"/>
      </w:pPr>
      <w:r>
        <w:rPr>
          <w:rFonts w:ascii="Times New Roman" w:hAnsi="Times New Roman" w:eastAsia="Times New Roman"/>
          <w:b/>
          <w:color w:val="1F4E79"/>
          <w:sz w:val="28"/>
        </w:rPr>
        <w:t>4.5.4. Sequence Report và Admin Review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vAlign w:val="center"/>
            <w:shd w:fill="1F4E79"/>
          </w:tcPr>
          <w:p>
            <w:pPr>
              <w:spacing w:after="0"/>
            </w:pPr>
            <w:r>
              <w:rPr>
                <w:rFonts w:ascii="Times New Roman" w:hAnsi="Times New Roman" w:eastAsia="Times New Roman"/>
                <w:b/>
                <w:color w:val="FFFFFF"/>
                <w:sz w:val="18"/>
              </w:rPr>
              <w:t>STT</w:t>
            </w:r>
          </w:p>
        </w:tc>
        <w:tc>
          <w:tcPr>
            <w:tcW w:type="dxa" w:w="2160"/>
            <w:vAlign w:val="center"/>
            <w:shd w:fill="1F4E79"/>
          </w:tcPr>
          <w:p>
            <w:pPr>
              <w:spacing w:after="0"/>
            </w:pPr>
            <w:r>
              <w:rPr>
                <w:rFonts w:ascii="Times New Roman" w:hAnsi="Times New Roman" w:eastAsia="Times New Roman"/>
                <w:b/>
                <w:color w:val="FFFFFF"/>
                <w:sz w:val="18"/>
              </w:rPr>
              <w:t>Đối tượng gửi</w:t>
            </w:r>
          </w:p>
        </w:tc>
        <w:tc>
          <w:tcPr>
            <w:tcW w:type="dxa" w:w="2304"/>
            <w:vAlign w:val="center"/>
            <w:shd w:fill="1F4E79"/>
          </w:tcPr>
          <w:p>
            <w:pPr>
              <w:spacing w:after="0"/>
            </w:pPr>
            <w:r>
              <w:rPr>
                <w:rFonts w:ascii="Times New Roman" w:hAnsi="Times New Roman" w:eastAsia="Times New Roman"/>
                <w:b/>
                <w:color w:val="FFFFFF"/>
                <w:sz w:val="18"/>
              </w:rPr>
              <w:t>Đối tượng nhận</w:t>
            </w:r>
          </w:p>
        </w:tc>
        <w:tc>
          <w:tcPr>
            <w:tcW w:type="dxa" w:w="6048"/>
            <w:vAlign w:val="center"/>
            <w:shd w:fill="1F4E79"/>
          </w:tcPr>
          <w:p>
            <w:pPr>
              <w:spacing w:after="0"/>
            </w:pPr>
            <w:r>
              <w:rPr>
                <w:rFonts w:ascii="Times New Roman" w:hAnsi="Times New Roman" w:eastAsia="Times New Roman"/>
                <w:b/>
                <w:color w:val="FFFFFF"/>
                <w:sz w:val="18"/>
              </w:rPr>
              <w:t>Thông điệp / xử lý</w:t>
            </w:r>
          </w:p>
        </w:tc>
      </w:tr>
      <w:tr>
        <w:tc>
          <w:tcPr>
            <w:tcW w:type="dxa" w:w="720"/>
            <w:vAlign w:val="center"/>
          </w:tcPr>
          <w:p>
            <w:pPr>
              <w:spacing w:after="0"/>
            </w:pPr>
            <w:r>
              <w:rPr>
                <w:rFonts w:ascii="Times New Roman" w:hAnsi="Times New Roman" w:eastAsia="Times New Roman"/>
                <w:b w:val="0"/>
                <w:sz w:val="18"/>
              </w:rPr>
              <w:t>1</w:t>
            </w:r>
          </w:p>
        </w:tc>
        <w:tc>
          <w:tcPr>
            <w:tcW w:type="dxa" w:w="2160"/>
            <w:vAlign w:val="center"/>
          </w:tcPr>
          <w:p>
            <w:pPr>
              <w:spacing w:after="0"/>
            </w:pPr>
            <w:r>
              <w:rPr>
                <w:rFonts w:ascii="Times New Roman" w:hAnsi="Times New Roman" w:eastAsia="Times New Roman"/>
                <w:b w:val="0"/>
                <w:sz w:val="18"/>
              </w:rPr>
              <w:t>Reporter</w:t>
            </w:r>
          </w:p>
        </w:tc>
        <w:tc>
          <w:tcPr>
            <w:tcW w:type="dxa" w:w="2304"/>
            <w:vAlign w:val="center"/>
          </w:tcPr>
          <w:p>
            <w:pPr>
              <w:spacing w:after="0"/>
            </w:pPr>
            <w:r>
              <w:rPr>
                <w:rFonts w:ascii="Times New Roman" w:hAnsi="Times New Roman" w:eastAsia="Times New Roman"/>
                <w:b w:val="0"/>
                <w:sz w:val="18"/>
              </w:rPr>
              <w:t>Report API</w:t>
            </w:r>
          </w:p>
        </w:tc>
        <w:tc>
          <w:tcPr>
            <w:tcW w:type="dxa" w:w="6048"/>
            <w:vAlign w:val="center"/>
          </w:tcPr>
          <w:p>
            <w:pPr>
              <w:spacing w:after="0"/>
            </w:pPr>
            <w:r>
              <w:rPr>
                <w:rFonts w:ascii="Times New Roman" w:hAnsi="Times New Roman" w:eastAsia="Times New Roman"/>
                <w:b w:val="0"/>
                <w:sz w:val="18"/>
              </w:rPr>
              <w:t>POST /api/reports/messages/:messageId hoặc /users/:userId.</w:t>
            </w:r>
          </w:p>
        </w:tc>
      </w:tr>
      <w:tr>
        <w:tc>
          <w:tcPr>
            <w:tcW w:type="dxa" w:w="720"/>
            <w:vAlign w:val="center"/>
          </w:tcPr>
          <w:p>
            <w:pPr>
              <w:spacing w:after="0"/>
            </w:pPr>
            <w:r>
              <w:rPr>
                <w:rFonts w:ascii="Times New Roman" w:hAnsi="Times New Roman" w:eastAsia="Times New Roman"/>
                <w:b w:val="0"/>
                <w:sz w:val="18"/>
              </w:rPr>
              <w:t>2</w:t>
            </w:r>
          </w:p>
        </w:tc>
        <w:tc>
          <w:tcPr>
            <w:tcW w:type="dxa" w:w="2160"/>
            <w:vAlign w:val="center"/>
          </w:tcPr>
          <w:p>
            <w:pPr>
              <w:spacing w:after="0"/>
            </w:pPr>
            <w:r>
              <w:rPr>
                <w:rFonts w:ascii="Times New Roman" w:hAnsi="Times New Roman" w:eastAsia="Times New Roman"/>
                <w:b w:val="0"/>
                <w:sz w:val="18"/>
              </w:rPr>
              <w:t>Report API</w:t>
            </w:r>
          </w:p>
        </w:tc>
        <w:tc>
          <w:tcPr>
            <w:tcW w:type="dxa" w:w="2304"/>
            <w:vAlign w:val="center"/>
          </w:tcPr>
          <w:p>
            <w:pPr>
              <w:spacing w:after="0"/>
            </w:pPr>
            <w:r>
              <w:rPr>
                <w:rFonts w:ascii="Times New Roman" w:hAnsi="Times New Roman" w:eastAsia="Times New Roman"/>
                <w:b w:val="0"/>
                <w:sz w:val="18"/>
              </w:rPr>
              <w:t>MongoDB</w:t>
            </w:r>
          </w:p>
        </w:tc>
        <w:tc>
          <w:tcPr>
            <w:tcW w:type="dxa" w:w="6048"/>
            <w:vAlign w:val="center"/>
          </w:tcPr>
          <w:p>
            <w:pPr>
              <w:spacing w:after="0"/>
            </w:pPr>
            <w:r>
              <w:rPr>
                <w:rFonts w:ascii="Times New Roman" w:hAnsi="Times New Roman" w:eastAsia="Times New Roman"/>
                <w:b w:val="0"/>
                <w:sz w:val="18"/>
              </w:rPr>
              <w:t>Kiểm quyền, lấy snapshot message/user.</w:t>
            </w:r>
          </w:p>
        </w:tc>
      </w:tr>
      <w:tr>
        <w:tc>
          <w:tcPr>
            <w:tcW w:type="dxa" w:w="720"/>
            <w:vAlign w:val="center"/>
          </w:tcPr>
          <w:p>
            <w:pPr>
              <w:spacing w:after="0"/>
            </w:pPr>
            <w:r>
              <w:rPr>
                <w:rFonts w:ascii="Times New Roman" w:hAnsi="Times New Roman" w:eastAsia="Times New Roman"/>
                <w:b w:val="0"/>
                <w:sz w:val="18"/>
              </w:rPr>
              <w:t>3</w:t>
            </w:r>
          </w:p>
        </w:tc>
        <w:tc>
          <w:tcPr>
            <w:tcW w:type="dxa" w:w="2160"/>
            <w:vAlign w:val="center"/>
          </w:tcPr>
          <w:p>
            <w:pPr>
              <w:spacing w:after="0"/>
            </w:pPr>
            <w:r>
              <w:rPr>
                <w:rFonts w:ascii="Times New Roman" w:hAnsi="Times New Roman" w:eastAsia="Times New Roman"/>
                <w:b w:val="0"/>
                <w:sz w:val="18"/>
              </w:rPr>
              <w:t>Report API</w:t>
            </w:r>
          </w:p>
        </w:tc>
        <w:tc>
          <w:tcPr>
            <w:tcW w:type="dxa" w:w="2304"/>
            <w:vAlign w:val="center"/>
          </w:tcPr>
          <w:p>
            <w:pPr>
              <w:spacing w:after="0"/>
            </w:pPr>
            <w:r>
              <w:rPr>
                <w:rFonts w:ascii="Times New Roman" w:hAnsi="Times New Roman" w:eastAsia="Times New Roman"/>
                <w:b w:val="0"/>
                <w:sz w:val="18"/>
              </w:rPr>
              <w:t>MongoDB Report</w:t>
            </w:r>
          </w:p>
        </w:tc>
        <w:tc>
          <w:tcPr>
            <w:tcW w:type="dxa" w:w="6048"/>
            <w:vAlign w:val="center"/>
          </w:tcPr>
          <w:p>
            <w:pPr>
              <w:spacing w:after="0"/>
            </w:pPr>
            <w:r>
              <w:rPr>
                <w:rFonts w:ascii="Times New Roman" w:hAnsi="Times New Roman" w:eastAsia="Times New Roman"/>
                <w:b w:val="0"/>
                <w:sz w:val="18"/>
              </w:rPr>
              <w:t>Tạo report pending.</w:t>
            </w:r>
          </w:p>
        </w:tc>
      </w:tr>
      <w:tr>
        <w:tc>
          <w:tcPr>
            <w:tcW w:type="dxa" w:w="720"/>
            <w:vAlign w:val="center"/>
          </w:tcPr>
          <w:p>
            <w:pPr>
              <w:spacing w:after="0"/>
            </w:pPr>
            <w:r>
              <w:rPr>
                <w:rFonts w:ascii="Times New Roman" w:hAnsi="Times New Roman" w:eastAsia="Times New Roman"/>
                <w:b w:val="0"/>
                <w:sz w:val="18"/>
              </w:rPr>
              <w:t>4</w:t>
            </w:r>
          </w:p>
        </w:tc>
        <w:tc>
          <w:tcPr>
            <w:tcW w:type="dxa" w:w="2160"/>
            <w:vAlign w:val="center"/>
          </w:tcPr>
          <w:p>
            <w:pPr>
              <w:spacing w:after="0"/>
            </w:pPr>
            <w:r>
              <w:rPr>
                <w:rFonts w:ascii="Times New Roman" w:hAnsi="Times New Roman" w:eastAsia="Times New Roman"/>
                <w:b w:val="0"/>
                <w:sz w:val="18"/>
              </w:rPr>
              <w:t>Admin</w:t>
            </w:r>
          </w:p>
        </w:tc>
        <w:tc>
          <w:tcPr>
            <w:tcW w:type="dxa" w:w="2304"/>
            <w:vAlign w:val="center"/>
          </w:tcPr>
          <w:p>
            <w:pPr>
              <w:spacing w:after="0"/>
            </w:pPr>
            <w:r>
              <w:rPr>
                <w:rFonts w:ascii="Times New Roman" w:hAnsi="Times New Roman" w:eastAsia="Times New Roman"/>
                <w:b w:val="0"/>
                <w:sz w:val="18"/>
              </w:rPr>
              <w:t>Admin API</w:t>
            </w:r>
          </w:p>
        </w:tc>
        <w:tc>
          <w:tcPr>
            <w:tcW w:type="dxa" w:w="6048"/>
            <w:vAlign w:val="center"/>
          </w:tcPr>
          <w:p>
            <w:pPr>
              <w:spacing w:after="0"/>
            </w:pPr>
            <w:r>
              <w:rPr>
                <w:rFonts w:ascii="Times New Roman" w:hAnsi="Times New Roman" w:eastAsia="Times New Roman"/>
                <w:b w:val="0"/>
                <w:sz w:val="18"/>
              </w:rPr>
              <w:t>GET /api/admin/reports.</w:t>
            </w:r>
          </w:p>
        </w:tc>
      </w:tr>
      <w:tr>
        <w:tc>
          <w:tcPr>
            <w:tcW w:type="dxa" w:w="720"/>
            <w:vAlign w:val="center"/>
          </w:tcPr>
          <w:p>
            <w:pPr>
              <w:spacing w:after="0"/>
            </w:pPr>
            <w:r>
              <w:rPr>
                <w:rFonts w:ascii="Times New Roman" w:hAnsi="Times New Roman" w:eastAsia="Times New Roman"/>
                <w:b w:val="0"/>
                <w:sz w:val="18"/>
              </w:rPr>
              <w:t>5</w:t>
            </w:r>
          </w:p>
        </w:tc>
        <w:tc>
          <w:tcPr>
            <w:tcW w:type="dxa" w:w="2160"/>
            <w:vAlign w:val="center"/>
          </w:tcPr>
          <w:p>
            <w:pPr>
              <w:spacing w:after="0"/>
            </w:pPr>
            <w:r>
              <w:rPr>
                <w:rFonts w:ascii="Times New Roman" w:hAnsi="Times New Roman" w:eastAsia="Times New Roman"/>
                <w:b w:val="0"/>
                <w:sz w:val="18"/>
              </w:rPr>
              <w:t>Admin</w:t>
            </w:r>
          </w:p>
        </w:tc>
        <w:tc>
          <w:tcPr>
            <w:tcW w:type="dxa" w:w="2304"/>
            <w:vAlign w:val="center"/>
          </w:tcPr>
          <w:p>
            <w:pPr>
              <w:spacing w:after="0"/>
            </w:pPr>
            <w:r>
              <w:rPr>
                <w:rFonts w:ascii="Times New Roman" w:hAnsi="Times New Roman" w:eastAsia="Times New Roman"/>
                <w:b w:val="0"/>
                <w:sz w:val="18"/>
              </w:rPr>
              <w:t>AI review</w:t>
            </w:r>
          </w:p>
        </w:tc>
        <w:tc>
          <w:tcPr>
            <w:tcW w:type="dxa" w:w="6048"/>
            <w:vAlign w:val="center"/>
          </w:tcPr>
          <w:p>
            <w:pPr>
              <w:spacing w:after="0"/>
            </w:pPr>
            <w:r>
              <w:rPr>
                <w:rFonts w:ascii="Times New Roman" w:hAnsi="Times New Roman" w:eastAsia="Times New Roman"/>
                <w:b w:val="0"/>
                <w:sz w:val="18"/>
              </w:rPr>
              <w:t>POST /api/admin/reports/messages/ai-review nếu cần.</w:t>
            </w:r>
          </w:p>
        </w:tc>
      </w:tr>
      <w:tr>
        <w:tc>
          <w:tcPr>
            <w:tcW w:type="dxa" w:w="720"/>
            <w:vAlign w:val="center"/>
          </w:tcPr>
          <w:p>
            <w:pPr>
              <w:spacing w:after="0"/>
            </w:pPr>
            <w:r>
              <w:rPr>
                <w:rFonts w:ascii="Times New Roman" w:hAnsi="Times New Roman" w:eastAsia="Times New Roman"/>
                <w:b w:val="0"/>
                <w:sz w:val="18"/>
              </w:rPr>
              <w:t>6</w:t>
            </w:r>
          </w:p>
        </w:tc>
        <w:tc>
          <w:tcPr>
            <w:tcW w:type="dxa" w:w="2160"/>
            <w:vAlign w:val="center"/>
          </w:tcPr>
          <w:p>
            <w:pPr>
              <w:spacing w:after="0"/>
            </w:pPr>
            <w:r>
              <w:rPr>
                <w:rFonts w:ascii="Times New Roman" w:hAnsi="Times New Roman" w:eastAsia="Times New Roman"/>
                <w:b w:val="0"/>
                <w:sz w:val="18"/>
              </w:rPr>
              <w:t>Admin</w:t>
            </w:r>
          </w:p>
        </w:tc>
        <w:tc>
          <w:tcPr>
            <w:tcW w:type="dxa" w:w="2304"/>
            <w:vAlign w:val="center"/>
          </w:tcPr>
          <w:p>
            <w:pPr>
              <w:spacing w:after="0"/>
            </w:pPr>
            <w:r>
              <w:rPr>
                <w:rFonts w:ascii="Times New Roman" w:hAnsi="Times New Roman" w:eastAsia="Times New Roman"/>
                <w:b w:val="0"/>
                <w:sz w:val="18"/>
              </w:rPr>
              <w:t>Admin API</w:t>
            </w:r>
          </w:p>
        </w:tc>
        <w:tc>
          <w:tcPr>
            <w:tcW w:type="dxa" w:w="6048"/>
            <w:vAlign w:val="center"/>
          </w:tcPr>
          <w:p>
            <w:pPr>
              <w:spacing w:after="0"/>
            </w:pPr>
            <w:r>
              <w:rPr>
                <w:rFonts w:ascii="Times New Roman" w:hAnsi="Times New Roman" w:eastAsia="Times New Roman"/>
                <w:b w:val="0"/>
                <w:sz w:val="18"/>
              </w:rPr>
              <w:t>PATCH /reports/:id/resolve.</w:t>
            </w:r>
          </w:p>
        </w:tc>
      </w:tr>
      <w:tr>
        <w:tc>
          <w:tcPr>
            <w:tcW w:type="dxa" w:w="720"/>
            <w:vAlign w:val="center"/>
          </w:tcPr>
          <w:p>
            <w:pPr>
              <w:spacing w:after="0"/>
            </w:pPr>
            <w:r>
              <w:rPr>
                <w:rFonts w:ascii="Times New Roman" w:hAnsi="Times New Roman" w:eastAsia="Times New Roman"/>
                <w:b w:val="0"/>
                <w:sz w:val="18"/>
              </w:rPr>
              <w:t>7</w:t>
            </w:r>
          </w:p>
        </w:tc>
        <w:tc>
          <w:tcPr>
            <w:tcW w:type="dxa" w:w="2160"/>
            <w:vAlign w:val="center"/>
          </w:tcPr>
          <w:p>
            <w:pPr>
              <w:spacing w:after="0"/>
            </w:pPr>
            <w:r>
              <w:rPr>
                <w:rFonts w:ascii="Times New Roman" w:hAnsi="Times New Roman" w:eastAsia="Times New Roman"/>
                <w:b w:val="0"/>
                <w:sz w:val="18"/>
              </w:rPr>
              <w:t>Admin API</w:t>
            </w:r>
          </w:p>
        </w:tc>
        <w:tc>
          <w:tcPr>
            <w:tcW w:type="dxa" w:w="2304"/>
            <w:vAlign w:val="center"/>
          </w:tcPr>
          <w:p>
            <w:pPr>
              <w:spacing w:after="0"/>
            </w:pPr>
            <w:r>
              <w:rPr>
                <w:rFonts w:ascii="Times New Roman" w:hAnsi="Times New Roman" w:eastAsia="Times New Roman"/>
                <w:b w:val="0"/>
                <w:sz w:val="18"/>
              </w:rPr>
              <w:t>Violation service</w:t>
            </w:r>
          </w:p>
        </w:tc>
        <w:tc>
          <w:tcPr>
            <w:tcW w:type="dxa" w:w="6048"/>
            <w:vAlign w:val="center"/>
          </w:tcPr>
          <w:p>
            <w:pPr>
              <w:spacing w:after="0"/>
            </w:pPr>
            <w:r>
              <w:rPr>
                <w:rFonts w:ascii="Times New Roman" w:hAnsi="Times New Roman" w:eastAsia="Times New Roman"/>
                <w:b w:val="0"/>
                <w:sz w:val="18"/>
              </w:rPr>
              <w:t>Ghi violation, tăng counter, gửi notification/lock.</w:t>
            </w:r>
          </w:p>
        </w:tc>
      </w:tr>
    </w:tbl>
    <w:p/>
    <w:p>
      <w:pPr>
        <w:pStyle w:val="Heading2"/>
        <w:spacing w:before="160" w:after="120"/>
        <w:jc w:val="left"/>
      </w:pPr>
      <w:r>
        <w:rPr>
          <w:rFonts w:ascii="Times New Roman" w:hAnsi="Times New Roman" w:eastAsia="Times New Roman"/>
          <w:b/>
          <w:color w:val="1F4E79"/>
          <w:sz w:val="28"/>
        </w:rPr>
        <w:t>4.5.5. Sequence Disappearing Message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vAlign w:val="center"/>
            <w:shd w:fill="1F4E79"/>
          </w:tcPr>
          <w:p>
            <w:pPr>
              <w:spacing w:after="0"/>
            </w:pPr>
            <w:r>
              <w:rPr>
                <w:rFonts w:ascii="Times New Roman" w:hAnsi="Times New Roman" w:eastAsia="Times New Roman"/>
                <w:b/>
                <w:color w:val="FFFFFF"/>
                <w:sz w:val="18"/>
              </w:rPr>
              <w:t>STT</w:t>
            </w:r>
          </w:p>
        </w:tc>
        <w:tc>
          <w:tcPr>
            <w:tcW w:type="dxa" w:w="2160"/>
            <w:vAlign w:val="center"/>
            <w:shd w:fill="1F4E79"/>
          </w:tcPr>
          <w:p>
            <w:pPr>
              <w:spacing w:after="0"/>
            </w:pPr>
            <w:r>
              <w:rPr>
                <w:rFonts w:ascii="Times New Roman" w:hAnsi="Times New Roman" w:eastAsia="Times New Roman"/>
                <w:b/>
                <w:color w:val="FFFFFF"/>
                <w:sz w:val="18"/>
              </w:rPr>
              <w:t>Đối tượng gửi</w:t>
            </w:r>
          </w:p>
        </w:tc>
        <w:tc>
          <w:tcPr>
            <w:tcW w:type="dxa" w:w="2304"/>
            <w:vAlign w:val="center"/>
            <w:shd w:fill="1F4E79"/>
          </w:tcPr>
          <w:p>
            <w:pPr>
              <w:spacing w:after="0"/>
            </w:pPr>
            <w:r>
              <w:rPr>
                <w:rFonts w:ascii="Times New Roman" w:hAnsi="Times New Roman" w:eastAsia="Times New Roman"/>
                <w:b/>
                <w:color w:val="FFFFFF"/>
                <w:sz w:val="18"/>
              </w:rPr>
              <w:t>Đối tượng nhận</w:t>
            </w:r>
          </w:p>
        </w:tc>
        <w:tc>
          <w:tcPr>
            <w:tcW w:type="dxa" w:w="6048"/>
            <w:vAlign w:val="center"/>
            <w:shd w:fill="1F4E79"/>
          </w:tcPr>
          <w:p>
            <w:pPr>
              <w:spacing w:after="0"/>
            </w:pPr>
            <w:r>
              <w:rPr>
                <w:rFonts w:ascii="Times New Roman" w:hAnsi="Times New Roman" w:eastAsia="Times New Roman"/>
                <w:b/>
                <w:color w:val="FFFFFF"/>
                <w:sz w:val="18"/>
              </w:rPr>
              <w:t>Thông điệp / xử lý</w:t>
            </w:r>
          </w:p>
        </w:tc>
      </w:tr>
      <w:tr>
        <w:tc>
          <w:tcPr>
            <w:tcW w:type="dxa" w:w="720"/>
            <w:vAlign w:val="center"/>
          </w:tcPr>
          <w:p>
            <w:pPr>
              <w:spacing w:after="0"/>
            </w:pPr>
            <w:r>
              <w:rPr>
                <w:rFonts w:ascii="Times New Roman" w:hAnsi="Times New Roman" w:eastAsia="Times New Roman"/>
                <w:b w:val="0"/>
                <w:sz w:val="18"/>
              </w:rPr>
              <w:t>1</w:t>
            </w:r>
          </w:p>
        </w:tc>
        <w:tc>
          <w:tcPr>
            <w:tcW w:type="dxa" w:w="2160"/>
            <w:vAlign w:val="center"/>
          </w:tcPr>
          <w:p>
            <w:pPr>
              <w:spacing w:after="0"/>
            </w:pPr>
            <w:r>
              <w:rPr>
                <w:rFonts w:ascii="Times New Roman" w:hAnsi="Times New Roman" w:eastAsia="Times New Roman"/>
                <w:b w:val="0"/>
                <w:sz w:val="18"/>
              </w:rPr>
              <w:t>User/Admin</w:t>
            </w:r>
          </w:p>
        </w:tc>
        <w:tc>
          <w:tcPr>
            <w:tcW w:type="dxa" w:w="2304"/>
            <w:vAlign w:val="center"/>
          </w:tcPr>
          <w:p>
            <w:pPr>
              <w:spacing w:after="0"/>
            </w:pPr>
            <w:r>
              <w:rPr>
                <w:rFonts w:ascii="Times New Roman" w:hAnsi="Times New Roman" w:eastAsia="Times New Roman"/>
                <w:b w:val="0"/>
                <w:sz w:val="18"/>
              </w:rPr>
              <w:t>DM API</w:t>
            </w:r>
          </w:p>
        </w:tc>
        <w:tc>
          <w:tcPr>
            <w:tcW w:type="dxa" w:w="6048"/>
            <w:vAlign w:val="center"/>
          </w:tcPr>
          <w:p>
            <w:pPr>
              <w:spacing w:after="0"/>
            </w:pPr>
            <w:r>
              <w:rPr>
                <w:rFonts w:ascii="Times New Roman" w:hAnsi="Times New Roman" w:eastAsia="Times New Roman"/>
                <w:b w:val="0"/>
                <w:sz w:val="18"/>
              </w:rPr>
              <w:t>PUT /api/dm/conversations/:id/disappearing.</w:t>
            </w:r>
          </w:p>
        </w:tc>
      </w:tr>
      <w:tr>
        <w:tc>
          <w:tcPr>
            <w:tcW w:type="dxa" w:w="720"/>
            <w:vAlign w:val="center"/>
          </w:tcPr>
          <w:p>
            <w:pPr>
              <w:spacing w:after="0"/>
            </w:pPr>
            <w:r>
              <w:rPr>
                <w:rFonts w:ascii="Times New Roman" w:hAnsi="Times New Roman" w:eastAsia="Times New Roman"/>
                <w:b w:val="0"/>
                <w:sz w:val="18"/>
              </w:rPr>
              <w:t>2</w:t>
            </w:r>
          </w:p>
        </w:tc>
        <w:tc>
          <w:tcPr>
            <w:tcW w:type="dxa" w:w="2160"/>
            <w:vAlign w:val="center"/>
          </w:tcPr>
          <w:p>
            <w:pPr>
              <w:spacing w:after="0"/>
            </w:pPr>
            <w:r>
              <w:rPr>
                <w:rFonts w:ascii="Times New Roman" w:hAnsi="Times New Roman" w:eastAsia="Times New Roman"/>
                <w:b w:val="0"/>
                <w:sz w:val="18"/>
              </w:rPr>
              <w:t>DM API</w:t>
            </w:r>
          </w:p>
        </w:tc>
        <w:tc>
          <w:tcPr>
            <w:tcW w:type="dxa" w:w="2304"/>
            <w:vAlign w:val="center"/>
          </w:tcPr>
          <w:p>
            <w:pPr>
              <w:spacing w:after="0"/>
            </w:pPr>
            <w:r>
              <w:rPr>
                <w:rFonts w:ascii="Times New Roman" w:hAnsi="Times New Roman" w:eastAsia="Times New Roman"/>
                <w:b w:val="0"/>
                <w:sz w:val="18"/>
              </w:rPr>
              <w:t>MongoDB Conversation</w:t>
            </w:r>
          </w:p>
        </w:tc>
        <w:tc>
          <w:tcPr>
            <w:tcW w:type="dxa" w:w="6048"/>
            <w:vAlign w:val="center"/>
          </w:tcPr>
          <w:p>
            <w:pPr>
              <w:spacing w:after="0"/>
            </w:pPr>
            <w:r>
              <w:rPr>
                <w:rFonts w:ascii="Times New Roman" w:hAnsi="Times New Roman" w:eastAsia="Times New Roman"/>
                <w:b w:val="0"/>
                <w:sz w:val="18"/>
              </w:rPr>
              <w:t>Lưu enabled, disableAt, enabledBy.</w:t>
            </w:r>
          </w:p>
        </w:tc>
      </w:tr>
      <w:tr>
        <w:tc>
          <w:tcPr>
            <w:tcW w:type="dxa" w:w="720"/>
            <w:vAlign w:val="center"/>
          </w:tcPr>
          <w:p>
            <w:pPr>
              <w:spacing w:after="0"/>
            </w:pPr>
            <w:r>
              <w:rPr>
                <w:rFonts w:ascii="Times New Roman" w:hAnsi="Times New Roman" w:eastAsia="Times New Roman"/>
                <w:b w:val="0"/>
                <w:sz w:val="18"/>
              </w:rPr>
              <w:t>3</w:t>
            </w:r>
          </w:p>
        </w:tc>
        <w:tc>
          <w:tcPr>
            <w:tcW w:type="dxa" w:w="2160"/>
            <w:vAlign w:val="center"/>
          </w:tcPr>
          <w:p>
            <w:pPr>
              <w:spacing w:after="0"/>
            </w:pPr>
            <w:r>
              <w:rPr>
                <w:rFonts w:ascii="Times New Roman" w:hAnsi="Times New Roman" w:eastAsia="Times New Roman"/>
                <w:b w:val="0"/>
                <w:sz w:val="18"/>
              </w:rPr>
              <w:t>DM API</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dm:disappearing-setting-updated.</w:t>
            </w:r>
          </w:p>
        </w:tc>
      </w:tr>
      <w:tr>
        <w:tc>
          <w:tcPr>
            <w:tcW w:type="dxa" w:w="720"/>
            <w:vAlign w:val="center"/>
          </w:tcPr>
          <w:p>
            <w:pPr>
              <w:spacing w:after="0"/>
            </w:pPr>
            <w:r>
              <w:rPr>
                <w:rFonts w:ascii="Times New Roman" w:hAnsi="Times New Roman" w:eastAsia="Times New Roman"/>
                <w:b w:val="0"/>
                <w:sz w:val="18"/>
              </w:rPr>
              <w:t>4</w:t>
            </w:r>
          </w:p>
        </w:tc>
        <w:tc>
          <w:tcPr>
            <w:tcW w:type="dxa" w:w="2160"/>
            <w:vAlign w:val="center"/>
          </w:tcPr>
          <w:p>
            <w:pPr>
              <w:spacing w:after="0"/>
            </w:pPr>
            <w:r>
              <w:rPr>
                <w:rFonts w:ascii="Times New Roman" w:hAnsi="Times New Roman" w:eastAsia="Times New Roman"/>
                <w:b w:val="0"/>
                <w:sz w:val="18"/>
              </w:rPr>
              <w:t>Sender</w:t>
            </w:r>
          </w:p>
        </w:tc>
        <w:tc>
          <w:tcPr>
            <w:tcW w:type="dxa" w:w="2304"/>
            <w:vAlign w:val="center"/>
          </w:tcPr>
          <w:p>
            <w:pPr>
              <w:spacing w:after="0"/>
            </w:pPr>
            <w:r>
              <w:rPr>
                <w:rFonts w:ascii="Times New Roman" w:hAnsi="Times New Roman" w:eastAsia="Times New Roman"/>
                <w:b w:val="0"/>
                <w:sz w:val="18"/>
              </w:rPr>
              <w:t>Message API</w:t>
            </w:r>
          </w:p>
        </w:tc>
        <w:tc>
          <w:tcPr>
            <w:tcW w:type="dxa" w:w="6048"/>
            <w:vAlign w:val="center"/>
          </w:tcPr>
          <w:p>
            <w:pPr>
              <w:spacing w:after="0"/>
            </w:pPr>
            <w:r>
              <w:rPr>
                <w:rFonts w:ascii="Times New Roman" w:hAnsi="Times New Roman" w:eastAsia="Times New Roman"/>
                <w:b w:val="0"/>
                <w:sz w:val="18"/>
              </w:rPr>
              <w:t>Gửi message mới trong mode disappearing.</w:t>
            </w:r>
          </w:p>
        </w:tc>
      </w:tr>
      <w:tr>
        <w:tc>
          <w:tcPr>
            <w:tcW w:type="dxa" w:w="720"/>
            <w:vAlign w:val="center"/>
          </w:tcPr>
          <w:p>
            <w:pPr>
              <w:spacing w:after="0"/>
            </w:pPr>
            <w:r>
              <w:rPr>
                <w:rFonts w:ascii="Times New Roman" w:hAnsi="Times New Roman" w:eastAsia="Times New Roman"/>
                <w:b w:val="0"/>
                <w:sz w:val="18"/>
              </w:rPr>
              <w:t>5</w:t>
            </w:r>
          </w:p>
        </w:tc>
        <w:tc>
          <w:tcPr>
            <w:tcW w:type="dxa" w:w="2160"/>
            <w:vAlign w:val="center"/>
          </w:tcPr>
          <w:p>
            <w:pPr>
              <w:spacing w:after="0"/>
            </w:pPr>
            <w:r>
              <w:rPr>
                <w:rFonts w:ascii="Times New Roman" w:hAnsi="Times New Roman" w:eastAsia="Times New Roman"/>
                <w:b w:val="0"/>
                <w:sz w:val="18"/>
              </w:rPr>
              <w:t>Message API</w:t>
            </w:r>
          </w:p>
        </w:tc>
        <w:tc>
          <w:tcPr>
            <w:tcW w:type="dxa" w:w="2304"/>
            <w:vAlign w:val="center"/>
          </w:tcPr>
          <w:p>
            <w:pPr>
              <w:spacing w:after="0"/>
            </w:pPr>
            <w:r>
              <w:rPr>
                <w:rFonts w:ascii="Times New Roman" w:hAnsi="Times New Roman" w:eastAsia="Times New Roman"/>
                <w:b w:val="0"/>
                <w:sz w:val="18"/>
              </w:rPr>
              <w:t>MongoDB Message</w:t>
            </w:r>
          </w:p>
        </w:tc>
        <w:tc>
          <w:tcPr>
            <w:tcW w:type="dxa" w:w="6048"/>
            <w:vAlign w:val="center"/>
          </w:tcPr>
          <w:p>
            <w:pPr>
              <w:spacing w:after="0"/>
            </w:pPr>
            <w:r>
              <w:rPr>
                <w:rFonts w:ascii="Times New Roman" w:hAnsi="Times New Roman" w:eastAsia="Times New Roman"/>
                <w:b w:val="0"/>
                <w:sz w:val="18"/>
              </w:rPr>
              <w:t>Gắn expiresAt 24 giờ.</w:t>
            </w:r>
          </w:p>
        </w:tc>
      </w:tr>
      <w:tr>
        <w:tc>
          <w:tcPr>
            <w:tcW w:type="dxa" w:w="720"/>
            <w:vAlign w:val="center"/>
          </w:tcPr>
          <w:p>
            <w:pPr>
              <w:spacing w:after="0"/>
            </w:pPr>
            <w:r>
              <w:rPr>
                <w:rFonts w:ascii="Times New Roman" w:hAnsi="Times New Roman" w:eastAsia="Times New Roman"/>
                <w:b w:val="0"/>
                <w:sz w:val="18"/>
              </w:rPr>
              <w:t>6</w:t>
            </w:r>
          </w:p>
        </w:tc>
        <w:tc>
          <w:tcPr>
            <w:tcW w:type="dxa" w:w="2160"/>
            <w:vAlign w:val="center"/>
          </w:tcPr>
          <w:p>
            <w:pPr>
              <w:spacing w:after="0"/>
            </w:pPr>
            <w:r>
              <w:rPr>
                <w:rFonts w:ascii="Times New Roman" w:hAnsi="Times New Roman" w:eastAsia="Times New Roman"/>
                <w:b w:val="0"/>
                <w:sz w:val="18"/>
              </w:rPr>
              <w:t>Worker</w:t>
            </w:r>
          </w:p>
        </w:tc>
        <w:tc>
          <w:tcPr>
            <w:tcW w:type="dxa" w:w="2304"/>
            <w:vAlign w:val="center"/>
          </w:tcPr>
          <w:p>
            <w:pPr>
              <w:spacing w:after="0"/>
            </w:pPr>
            <w:r>
              <w:rPr>
                <w:rFonts w:ascii="Times New Roman" w:hAnsi="Times New Roman" w:eastAsia="Times New Roman"/>
                <w:b w:val="0"/>
                <w:sz w:val="18"/>
              </w:rPr>
              <w:t>Internal DM API</w:t>
            </w:r>
          </w:p>
        </w:tc>
        <w:tc>
          <w:tcPr>
            <w:tcW w:type="dxa" w:w="6048"/>
            <w:vAlign w:val="center"/>
          </w:tcPr>
          <w:p>
            <w:pPr>
              <w:spacing w:after="0"/>
            </w:pPr>
            <w:r>
              <w:rPr>
                <w:rFonts w:ascii="Times New Roman" w:hAnsi="Times New Roman" w:eastAsia="Times New Roman"/>
                <w:b w:val="0"/>
                <w:sz w:val="18"/>
              </w:rPr>
              <w:t>Expire batch định kỳ.</w:t>
            </w:r>
          </w:p>
        </w:tc>
      </w:tr>
      <w:tr>
        <w:tc>
          <w:tcPr>
            <w:tcW w:type="dxa" w:w="720"/>
            <w:vAlign w:val="center"/>
          </w:tcPr>
          <w:p>
            <w:pPr>
              <w:spacing w:after="0"/>
            </w:pPr>
            <w:r>
              <w:rPr>
                <w:rFonts w:ascii="Times New Roman" w:hAnsi="Times New Roman" w:eastAsia="Times New Roman"/>
                <w:b w:val="0"/>
                <w:sz w:val="18"/>
              </w:rPr>
              <w:t>7</w:t>
            </w:r>
          </w:p>
        </w:tc>
        <w:tc>
          <w:tcPr>
            <w:tcW w:type="dxa" w:w="2160"/>
            <w:vAlign w:val="center"/>
          </w:tcPr>
          <w:p>
            <w:pPr>
              <w:spacing w:after="0"/>
            </w:pPr>
            <w:r>
              <w:rPr>
                <w:rFonts w:ascii="Times New Roman" w:hAnsi="Times New Roman" w:eastAsia="Times New Roman"/>
                <w:b w:val="0"/>
                <w:sz w:val="18"/>
              </w:rPr>
              <w:t>Worker</w:t>
            </w:r>
          </w:p>
        </w:tc>
        <w:tc>
          <w:tcPr>
            <w:tcW w:type="dxa" w:w="2304"/>
            <w:vAlign w:val="center"/>
          </w:tcPr>
          <w:p>
            <w:pPr>
              <w:spacing w:after="0"/>
            </w:pPr>
            <w:r>
              <w:rPr>
                <w:rFonts w:ascii="Times New Roman" w:hAnsi="Times New Roman" w:eastAsia="Times New Roman"/>
                <w:b w:val="0"/>
                <w:sz w:val="18"/>
              </w:rPr>
              <w:t>Socket.IO</w:t>
            </w:r>
          </w:p>
        </w:tc>
        <w:tc>
          <w:tcPr>
            <w:tcW w:type="dxa" w:w="6048"/>
            <w:vAlign w:val="center"/>
          </w:tcPr>
          <w:p>
            <w:pPr>
              <w:spacing w:after="0"/>
            </w:pPr>
            <w:r>
              <w:rPr>
                <w:rFonts w:ascii="Times New Roman" w:hAnsi="Times New Roman" w:eastAsia="Times New Roman"/>
                <w:b w:val="0"/>
                <w:sz w:val="18"/>
              </w:rPr>
              <w:t>Emit dm:message-expired.</w:t>
            </w:r>
          </w:p>
        </w:tc>
      </w:tr>
    </w:tbl>
    <w:p/>
    <w:p>
      <w:pPr>
        <w:pStyle w:val="Heading2"/>
        <w:spacing w:before="160" w:after="120"/>
        <w:jc w:val="left"/>
      </w:pPr>
      <w:r>
        <w:rPr>
          <w:rFonts w:ascii="Times New Roman" w:hAnsi="Times New Roman" w:eastAsia="Times New Roman"/>
          <w:b/>
          <w:color w:val="1F4E79"/>
          <w:sz w:val="28"/>
        </w:rPr>
        <w:t>4.6. Class Diagram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vAlign w:val="center"/>
            <w:shd w:fill="1F4E79"/>
          </w:tcPr>
          <w:p>
            <w:pPr>
              <w:spacing w:after="0"/>
            </w:pPr>
            <w:r>
              <w:rPr>
                <w:rFonts w:ascii="Times New Roman" w:hAnsi="Times New Roman" w:eastAsia="Times New Roman"/>
                <w:b/>
                <w:color w:val="FFFFFF"/>
                <w:sz w:val="16"/>
              </w:rPr>
              <w:t>Lớp</w:t>
            </w:r>
          </w:p>
        </w:tc>
        <w:tc>
          <w:tcPr>
            <w:tcW w:type="dxa" w:w="3888"/>
            <w:vAlign w:val="center"/>
            <w:shd w:fill="1F4E79"/>
          </w:tcPr>
          <w:p>
            <w:pPr>
              <w:spacing w:after="0"/>
            </w:pPr>
            <w:r>
              <w:rPr>
                <w:rFonts w:ascii="Times New Roman" w:hAnsi="Times New Roman" w:eastAsia="Times New Roman"/>
                <w:b/>
                <w:color w:val="FFFFFF"/>
                <w:sz w:val="16"/>
              </w:rPr>
              <w:t>Thuộc tính chính</w:t>
            </w:r>
          </w:p>
        </w:tc>
        <w:tc>
          <w:tcPr>
            <w:tcW w:type="dxa" w:w="3024"/>
            <w:vAlign w:val="center"/>
            <w:shd w:fill="1F4E79"/>
          </w:tcPr>
          <w:p>
            <w:pPr>
              <w:spacing w:after="0"/>
            </w:pPr>
            <w:r>
              <w:rPr>
                <w:rFonts w:ascii="Times New Roman" w:hAnsi="Times New Roman" w:eastAsia="Times New Roman"/>
                <w:b/>
                <w:color w:val="FFFFFF"/>
                <w:sz w:val="16"/>
              </w:rPr>
              <w:t>Trách nhiệm</w:t>
            </w:r>
          </w:p>
        </w:tc>
        <w:tc>
          <w:tcPr>
            <w:tcW w:type="dxa" w:w="2304"/>
            <w:vAlign w:val="center"/>
            <w:shd w:fill="1F4E79"/>
          </w:tcPr>
          <w:p>
            <w:pPr>
              <w:spacing w:after="0"/>
            </w:pPr>
            <w:r>
              <w:rPr>
                <w:rFonts w:ascii="Times New Roman" w:hAnsi="Times New Roman" w:eastAsia="Times New Roman"/>
                <w:b/>
                <w:color w:val="FFFFFF"/>
                <w:sz w:val="16"/>
              </w:rPr>
              <w:t>Quan hệ</w:t>
            </w:r>
          </w:p>
        </w:tc>
      </w:tr>
      <w:tr>
        <w:tc>
          <w:tcPr>
            <w:tcW w:type="dxa" w:w="1728"/>
            <w:vAlign w:val="center"/>
          </w:tcPr>
          <w:p>
            <w:pPr>
              <w:spacing w:after="0"/>
            </w:pPr>
            <w:r>
              <w:rPr>
                <w:rFonts w:ascii="Times New Roman" w:hAnsi="Times New Roman" w:eastAsia="Times New Roman"/>
                <w:b w:val="0"/>
                <w:sz w:val="16"/>
              </w:rPr>
              <w:t>User</w:t>
            </w:r>
          </w:p>
        </w:tc>
        <w:tc>
          <w:tcPr>
            <w:tcW w:type="dxa" w:w="3888"/>
            <w:vAlign w:val="center"/>
          </w:tcPr>
          <w:p>
            <w:pPr>
              <w:spacing w:after="0"/>
            </w:pPr>
            <w:r>
              <w:rPr>
                <w:rFonts w:ascii="Times New Roman" w:hAnsi="Times New Roman" w:eastAsia="Times New Roman"/>
                <w:b w:val="0"/>
                <w:sz w:val="16"/>
              </w:rPr>
              <w:t>email, password, displayName, avatarUrl, bio, phone, profileVisibility, googleId, role, lock, moderation, fcmTokens</w:t>
            </w:r>
          </w:p>
        </w:tc>
        <w:tc>
          <w:tcPr>
            <w:tcW w:type="dxa" w:w="3024"/>
            <w:vAlign w:val="center"/>
          </w:tcPr>
          <w:p>
            <w:pPr>
              <w:spacing w:after="0"/>
            </w:pPr>
            <w:r>
              <w:rPr>
                <w:rFonts w:ascii="Times New Roman" w:hAnsi="Times New Roman" w:eastAsia="Times New Roman"/>
                <w:b w:val="0"/>
                <w:sz w:val="16"/>
              </w:rPr>
              <w:t>Đại diện tài khoản, hồ sơ, quyền, khóa tài khoản và vi phạm.</w:t>
            </w:r>
          </w:p>
        </w:tc>
        <w:tc>
          <w:tcPr>
            <w:tcW w:type="dxa" w:w="2304"/>
            <w:vAlign w:val="center"/>
          </w:tcPr>
          <w:p>
            <w:pPr>
              <w:spacing w:after="0"/>
            </w:pPr>
            <w:r>
              <w:rPr>
                <w:rFonts w:ascii="Times New Roman" w:hAnsi="Times New Roman" w:eastAsia="Times New Roman"/>
                <w:b w:val="0"/>
                <w:sz w:val="16"/>
              </w:rPr>
              <w:t>1-n Session, 1-1 UserStatus, n-n Conversation.</w:t>
            </w:r>
          </w:p>
        </w:tc>
      </w:tr>
      <w:tr>
        <w:tc>
          <w:tcPr>
            <w:tcW w:type="dxa" w:w="1728"/>
            <w:vAlign w:val="center"/>
          </w:tcPr>
          <w:p>
            <w:pPr>
              <w:spacing w:after="0"/>
            </w:pPr>
            <w:r>
              <w:rPr>
                <w:rFonts w:ascii="Times New Roman" w:hAnsi="Times New Roman" w:eastAsia="Times New Roman"/>
                <w:b w:val="0"/>
                <w:sz w:val="16"/>
              </w:rPr>
              <w:t>Session</w:t>
            </w:r>
          </w:p>
        </w:tc>
        <w:tc>
          <w:tcPr>
            <w:tcW w:type="dxa" w:w="3888"/>
            <w:vAlign w:val="center"/>
          </w:tcPr>
          <w:p>
            <w:pPr>
              <w:spacing w:after="0"/>
            </w:pPr>
            <w:r>
              <w:rPr>
                <w:rFonts w:ascii="Times New Roman" w:hAnsi="Times New Roman" w:eastAsia="Times New Roman"/>
                <w:b w:val="0"/>
                <w:sz w:val="16"/>
              </w:rPr>
              <w:t>userId, refreshToken, expiresAt, deviceInfo, fcmTokens</w:t>
            </w:r>
          </w:p>
        </w:tc>
        <w:tc>
          <w:tcPr>
            <w:tcW w:type="dxa" w:w="3024"/>
            <w:vAlign w:val="center"/>
          </w:tcPr>
          <w:p>
            <w:pPr>
              <w:spacing w:after="0"/>
            </w:pPr>
            <w:r>
              <w:rPr>
                <w:rFonts w:ascii="Times New Roman" w:hAnsi="Times New Roman" w:eastAsia="Times New Roman"/>
                <w:b w:val="0"/>
                <w:sz w:val="16"/>
              </w:rPr>
              <w:t>Quản lý phiên và thu hồi thiết bị.</w:t>
            </w:r>
          </w:p>
        </w:tc>
        <w:tc>
          <w:tcPr>
            <w:tcW w:type="dxa" w:w="2304"/>
            <w:vAlign w:val="center"/>
          </w:tcPr>
          <w:p>
            <w:pPr>
              <w:spacing w:after="0"/>
            </w:pPr>
            <w:r>
              <w:rPr>
                <w:rFonts w:ascii="Times New Roman" w:hAnsi="Times New Roman" w:eastAsia="Times New Roman"/>
                <w:b w:val="0"/>
                <w:sz w:val="16"/>
              </w:rPr>
              <w:t>n-1 User.</w:t>
            </w:r>
          </w:p>
        </w:tc>
      </w:tr>
      <w:tr>
        <w:tc>
          <w:tcPr>
            <w:tcW w:type="dxa" w:w="1728"/>
            <w:vAlign w:val="center"/>
          </w:tcPr>
          <w:p>
            <w:pPr>
              <w:spacing w:after="0"/>
            </w:pPr>
            <w:r>
              <w:rPr>
                <w:rFonts w:ascii="Times New Roman" w:hAnsi="Times New Roman" w:eastAsia="Times New Roman"/>
                <w:b w:val="0"/>
                <w:sz w:val="16"/>
              </w:rPr>
              <w:t>UserStatus</w:t>
            </w:r>
          </w:p>
        </w:tc>
        <w:tc>
          <w:tcPr>
            <w:tcW w:type="dxa" w:w="3888"/>
            <w:vAlign w:val="center"/>
          </w:tcPr>
          <w:p>
            <w:pPr>
              <w:spacing w:after="0"/>
            </w:pPr>
            <w:r>
              <w:rPr>
                <w:rFonts w:ascii="Times New Roman" w:hAnsi="Times New Roman" w:eastAsia="Times New Roman"/>
                <w:b w:val="0"/>
                <w:sz w:val="16"/>
              </w:rPr>
              <w:t>userId, manual_status, status_mode, last_seen_at</w:t>
            </w:r>
          </w:p>
        </w:tc>
        <w:tc>
          <w:tcPr>
            <w:tcW w:type="dxa" w:w="3024"/>
            <w:vAlign w:val="center"/>
          </w:tcPr>
          <w:p>
            <w:pPr>
              <w:spacing w:after="0"/>
            </w:pPr>
            <w:r>
              <w:rPr>
                <w:rFonts w:ascii="Times New Roman" w:hAnsi="Times New Roman" w:eastAsia="Times New Roman"/>
                <w:b w:val="0"/>
                <w:sz w:val="16"/>
              </w:rPr>
              <w:t>Lưu presence và last seen.</w:t>
            </w:r>
          </w:p>
        </w:tc>
        <w:tc>
          <w:tcPr>
            <w:tcW w:type="dxa" w:w="2304"/>
            <w:vAlign w:val="center"/>
          </w:tcPr>
          <w:p>
            <w:pPr>
              <w:spacing w:after="0"/>
            </w:pPr>
            <w:r>
              <w:rPr>
                <w:rFonts w:ascii="Times New Roman" w:hAnsi="Times New Roman" w:eastAsia="Times New Roman"/>
                <w:b w:val="0"/>
                <w:sz w:val="16"/>
              </w:rPr>
              <w:t>1-1 User.</w:t>
            </w:r>
          </w:p>
        </w:tc>
      </w:tr>
      <w:tr>
        <w:tc>
          <w:tcPr>
            <w:tcW w:type="dxa" w:w="1728"/>
            <w:vAlign w:val="center"/>
          </w:tcPr>
          <w:p>
            <w:pPr>
              <w:spacing w:after="0"/>
            </w:pPr>
            <w:r>
              <w:rPr>
                <w:rFonts w:ascii="Times New Roman" w:hAnsi="Times New Roman" w:eastAsia="Times New Roman"/>
                <w:b w:val="0"/>
                <w:sz w:val="16"/>
              </w:rPr>
              <w:t>Friend</w:t>
            </w:r>
          </w:p>
        </w:tc>
        <w:tc>
          <w:tcPr>
            <w:tcW w:type="dxa" w:w="3888"/>
            <w:vAlign w:val="center"/>
          </w:tcPr>
          <w:p>
            <w:pPr>
              <w:spacing w:after="0"/>
            </w:pPr>
            <w:r>
              <w:rPr>
                <w:rFonts w:ascii="Times New Roman" w:hAnsi="Times New Roman" w:eastAsia="Times New Roman"/>
                <w:b w:val="0"/>
                <w:sz w:val="16"/>
              </w:rPr>
              <w:t>userA, userB, nicknameA, nicknameB</w:t>
            </w:r>
          </w:p>
        </w:tc>
        <w:tc>
          <w:tcPr>
            <w:tcW w:type="dxa" w:w="3024"/>
            <w:vAlign w:val="center"/>
          </w:tcPr>
          <w:p>
            <w:pPr>
              <w:spacing w:after="0"/>
            </w:pPr>
            <w:r>
              <w:rPr>
                <w:rFonts w:ascii="Times New Roman" w:hAnsi="Times New Roman" w:eastAsia="Times New Roman"/>
                <w:b w:val="0"/>
                <w:sz w:val="16"/>
              </w:rPr>
              <w:t>Quan hệ bạn bè hai chiều.</w:t>
            </w:r>
          </w:p>
        </w:tc>
        <w:tc>
          <w:tcPr>
            <w:tcW w:type="dxa" w:w="2304"/>
            <w:vAlign w:val="center"/>
          </w:tcPr>
          <w:p>
            <w:pPr>
              <w:spacing w:after="0"/>
            </w:pPr>
            <w:r>
              <w:rPr>
                <w:rFonts w:ascii="Times New Roman" w:hAnsi="Times New Roman" w:eastAsia="Times New Roman"/>
                <w:b w:val="0"/>
                <w:sz w:val="16"/>
              </w:rPr>
              <w:t>n-1 User ở hai đầu.</w:t>
            </w:r>
          </w:p>
        </w:tc>
      </w:tr>
      <w:tr>
        <w:tc>
          <w:tcPr>
            <w:tcW w:type="dxa" w:w="1728"/>
            <w:vAlign w:val="center"/>
          </w:tcPr>
          <w:p>
            <w:pPr>
              <w:spacing w:after="0"/>
            </w:pPr>
            <w:r>
              <w:rPr>
                <w:rFonts w:ascii="Times New Roman" w:hAnsi="Times New Roman" w:eastAsia="Times New Roman"/>
                <w:b w:val="0"/>
                <w:sz w:val="16"/>
              </w:rPr>
              <w:t>FriendRequest</w:t>
            </w:r>
          </w:p>
        </w:tc>
        <w:tc>
          <w:tcPr>
            <w:tcW w:type="dxa" w:w="3888"/>
            <w:vAlign w:val="center"/>
          </w:tcPr>
          <w:p>
            <w:pPr>
              <w:spacing w:after="0"/>
            </w:pPr>
            <w:r>
              <w:rPr>
                <w:rFonts w:ascii="Times New Roman" w:hAnsi="Times New Roman" w:eastAsia="Times New Roman"/>
                <w:b w:val="0"/>
                <w:sz w:val="16"/>
              </w:rPr>
              <w:t>from, to, message, status</w:t>
            </w:r>
          </w:p>
        </w:tc>
        <w:tc>
          <w:tcPr>
            <w:tcW w:type="dxa" w:w="3024"/>
            <w:vAlign w:val="center"/>
          </w:tcPr>
          <w:p>
            <w:pPr>
              <w:spacing w:after="0"/>
            </w:pPr>
            <w:r>
              <w:rPr>
                <w:rFonts w:ascii="Times New Roman" w:hAnsi="Times New Roman" w:eastAsia="Times New Roman"/>
                <w:b w:val="0"/>
                <w:sz w:val="16"/>
              </w:rPr>
              <w:t>Lời mời kết bạn.</w:t>
            </w:r>
          </w:p>
        </w:tc>
        <w:tc>
          <w:tcPr>
            <w:tcW w:type="dxa" w:w="2304"/>
            <w:vAlign w:val="center"/>
          </w:tcPr>
          <w:p>
            <w:pPr>
              <w:spacing w:after="0"/>
            </w:pPr>
            <w:r>
              <w:rPr>
                <w:rFonts w:ascii="Times New Roman" w:hAnsi="Times New Roman" w:eastAsia="Times New Roman"/>
                <w:b w:val="0"/>
                <w:sz w:val="16"/>
              </w:rPr>
              <w:t>n-1 User gửi/nhận.</w:t>
            </w:r>
          </w:p>
        </w:tc>
      </w:tr>
      <w:tr>
        <w:tc>
          <w:tcPr>
            <w:tcW w:type="dxa" w:w="1728"/>
            <w:vAlign w:val="center"/>
          </w:tcPr>
          <w:p>
            <w:pPr>
              <w:spacing w:after="0"/>
            </w:pPr>
            <w:r>
              <w:rPr>
                <w:rFonts w:ascii="Times New Roman" w:hAnsi="Times New Roman" w:eastAsia="Times New Roman"/>
                <w:b w:val="0"/>
                <w:sz w:val="16"/>
              </w:rPr>
              <w:t>BlockUser</w:t>
            </w:r>
          </w:p>
        </w:tc>
        <w:tc>
          <w:tcPr>
            <w:tcW w:type="dxa" w:w="3888"/>
            <w:vAlign w:val="center"/>
          </w:tcPr>
          <w:p>
            <w:pPr>
              <w:spacing w:after="0"/>
            </w:pPr>
            <w:r>
              <w:rPr>
                <w:rFonts w:ascii="Times New Roman" w:hAnsi="Times New Roman" w:eastAsia="Times New Roman"/>
                <w:b w:val="0"/>
                <w:sz w:val="16"/>
              </w:rPr>
              <w:t>from, to</w:t>
            </w:r>
          </w:p>
        </w:tc>
        <w:tc>
          <w:tcPr>
            <w:tcW w:type="dxa" w:w="3024"/>
            <w:vAlign w:val="center"/>
          </w:tcPr>
          <w:p>
            <w:pPr>
              <w:spacing w:after="0"/>
            </w:pPr>
            <w:r>
              <w:rPr>
                <w:rFonts w:ascii="Times New Roman" w:hAnsi="Times New Roman" w:eastAsia="Times New Roman"/>
                <w:b w:val="0"/>
                <w:sz w:val="16"/>
              </w:rPr>
              <w:t>Quan hệ chặn một chiều.</w:t>
            </w:r>
          </w:p>
        </w:tc>
        <w:tc>
          <w:tcPr>
            <w:tcW w:type="dxa" w:w="2304"/>
            <w:vAlign w:val="center"/>
          </w:tcPr>
          <w:p>
            <w:pPr>
              <w:spacing w:after="0"/>
            </w:pPr>
            <w:r>
              <w:rPr>
                <w:rFonts w:ascii="Times New Roman" w:hAnsi="Times New Roman" w:eastAsia="Times New Roman"/>
                <w:b w:val="0"/>
                <w:sz w:val="16"/>
              </w:rPr>
              <w:t>n-1 User.</w:t>
            </w:r>
          </w:p>
        </w:tc>
      </w:tr>
      <w:tr>
        <w:tc>
          <w:tcPr>
            <w:tcW w:type="dxa" w:w="1728"/>
            <w:vAlign w:val="center"/>
          </w:tcPr>
          <w:p>
            <w:pPr>
              <w:spacing w:after="0"/>
            </w:pPr>
            <w:r>
              <w:rPr>
                <w:rFonts w:ascii="Times New Roman" w:hAnsi="Times New Roman" w:eastAsia="Times New Roman"/>
                <w:b w:val="0"/>
                <w:sz w:val="16"/>
              </w:rPr>
              <w:t>Conversation</w:t>
            </w:r>
          </w:p>
        </w:tc>
        <w:tc>
          <w:tcPr>
            <w:tcW w:type="dxa" w:w="3888"/>
            <w:vAlign w:val="center"/>
          </w:tcPr>
          <w:p>
            <w:pPr>
              <w:spacing w:after="0"/>
            </w:pPr>
            <w:r>
              <w:rPr>
                <w:rFonts w:ascii="Times New Roman" w:hAnsi="Times New Roman" w:eastAsia="Times New Roman"/>
                <w:b w:val="0"/>
                <w:sz w:val="16"/>
              </w:rPr>
              <w:t>type, directKey, participants, group, lastMessage, unreadCounts, disappearing, cleanup</w:t>
            </w:r>
          </w:p>
        </w:tc>
        <w:tc>
          <w:tcPr>
            <w:tcW w:type="dxa" w:w="3024"/>
            <w:vAlign w:val="center"/>
          </w:tcPr>
          <w:p>
            <w:pPr>
              <w:spacing w:after="0"/>
            </w:pPr>
            <w:r>
              <w:rPr>
                <w:rFonts w:ascii="Times New Roman" w:hAnsi="Times New Roman" w:eastAsia="Times New Roman"/>
                <w:b w:val="0"/>
                <w:sz w:val="16"/>
              </w:rPr>
              <w:t>Hội thoại direct/group và cấu hình nhóm.</w:t>
            </w:r>
          </w:p>
        </w:tc>
        <w:tc>
          <w:tcPr>
            <w:tcW w:type="dxa" w:w="2304"/>
            <w:vAlign w:val="center"/>
          </w:tcPr>
          <w:p>
            <w:pPr>
              <w:spacing w:after="0"/>
            </w:pPr>
            <w:r>
              <w:rPr>
                <w:rFonts w:ascii="Times New Roman" w:hAnsi="Times New Roman" w:eastAsia="Times New Roman"/>
                <w:b w:val="0"/>
                <w:sz w:val="16"/>
              </w:rPr>
              <w:t>1-n Message, n-n User.</w:t>
            </w:r>
          </w:p>
        </w:tc>
      </w:tr>
      <w:tr>
        <w:tc>
          <w:tcPr>
            <w:tcW w:type="dxa" w:w="1728"/>
            <w:vAlign w:val="center"/>
          </w:tcPr>
          <w:p>
            <w:pPr>
              <w:spacing w:after="0"/>
            </w:pPr>
            <w:r>
              <w:rPr>
                <w:rFonts w:ascii="Times New Roman" w:hAnsi="Times New Roman" w:eastAsia="Times New Roman"/>
                <w:b w:val="0"/>
                <w:sz w:val="16"/>
              </w:rPr>
              <w:t>Message</w:t>
            </w:r>
          </w:p>
        </w:tc>
        <w:tc>
          <w:tcPr>
            <w:tcW w:type="dxa" w:w="3888"/>
            <w:vAlign w:val="center"/>
          </w:tcPr>
          <w:p>
            <w:pPr>
              <w:spacing w:after="0"/>
            </w:pPr>
            <w:r>
              <w:rPr>
                <w:rFonts w:ascii="Times New Roman" w:hAnsi="Times New Roman" w:eastAsia="Times New Roman"/>
                <w:b w:val="0"/>
                <w:sz w:val="16"/>
              </w:rPr>
              <w:t>conversationId, senderId, type, content, metadata, searchContent, filePublicId, replyTo, reactions, deliveredTo, expiresAt, reportStatus</w:t>
            </w:r>
          </w:p>
        </w:tc>
        <w:tc>
          <w:tcPr>
            <w:tcW w:type="dxa" w:w="3024"/>
            <w:vAlign w:val="center"/>
          </w:tcPr>
          <w:p>
            <w:pPr>
              <w:spacing w:after="0"/>
            </w:pPr>
            <w:r>
              <w:rPr>
                <w:rFonts w:ascii="Times New Roman" w:hAnsi="Times New Roman" w:eastAsia="Times New Roman"/>
                <w:b w:val="0"/>
                <w:sz w:val="16"/>
              </w:rPr>
              <w:t>Tin nhắn, media, reaction, moderation và tự xóa.</w:t>
            </w:r>
          </w:p>
        </w:tc>
        <w:tc>
          <w:tcPr>
            <w:tcW w:type="dxa" w:w="2304"/>
            <w:vAlign w:val="center"/>
          </w:tcPr>
          <w:p>
            <w:pPr>
              <w:spacing w:after="0"/>
            </w:pPr>
            <w:r>
              <w:rPr>
                <w:rFonts w:ascii="Times New Roman" w:hAnsi="Times New Roman" w:eastAsia="Times New Roman"/>
                <w:b w:val="0"/>
                <w:sz w:val="16"/>
              </w:rPr>
              <w:t>n-1 Conversation, n-1 User, self replyTo.</w:t>
            </w:r>
          </w:p>
        </w:tc>
      </w:tr>
      <w:tr>
        <w:tc>
          <w:tcPr>
            <w:tcW w:type="dxa" w:w="1728"/>
            <w:vAlign w:val="center"/>
          </w:tcPr>
          <w:p>
            <w:pPr>
              <w:spacing w:after="0"/>
            </w:pPr>
            <w:r>
              <w:rPr>
                <w:rFonts w:ascii="Times New Roman" w:hAnsi="Times New Roman" w:eastAsia="Times New Roman"/>
                <w:b w:val="0"/>
                <w:sz w:val="16"/>
              </w:rPr>
              <w:t>Meeting</w:t>
            </w:r>
          </w:p>
        </w:tc>
        <w:tc>
          <w:tcPr>
            <w:tcW w:type="dxa" w:w="3888"/>
            <w:vAlign w:val="center"/>
          </w:tcPr>
          <w:p>
            <w:pPr>
              <w:spacing w:after="0"/>
            </w:pPr>
            <w:r>
              <w:rPr>
                <w:rFonts w:ascii="Times New Roman" w:hAnsi="Times New Roman" w:eastAsia="Times New Roman"/>
                <w:b w:val="0"/>
                <w:sz w:val="16"/>
              </w:rPr>
              <w:t>roomName, hostId, conversationId, status, participants, waitingRoom, requireApproval</w:t>
            </w:r>
          </w:p>
        </w:tc>
        <w:tc>
          <w:tcPr>
            <w:tcW w:type="dxa" w:w="3024"/>
            <w:vAlign w:val="center"/>
          </w:tcPr>
          <w:p>
            <w:pPr>
              <w:spacing w:after="0"/>
            </w:pPr>
            <w:r>
              <w:rPr>
                <w:rFonts w:ascii="Times New Roman" w:hAnsi="Times New Roman" w:eastAsia="Times New Roman"/>
                <w:b w:val="0"/>
                <w:sz w:val="16"/>
              </w:rPr>
              <w:t>Phòng họp LiveKit.</w:t>
            </w:r>
          </w:p>
        </w:tc>
        <w:tc>
          <w:tcPr>
            <w:tcW w:type="dxa" w:w="2304"/>
            <w:vAlign w:val="center"/>
          </w:tcPr>
          <w:p>
            <w:pPr>
              <w:spacing w:after="0"/>
            </w:pPr>
            <w:r>
              <w:rPr>
                <w:rFonts w:ascii="Times New Roman" w:hAnsi="Times New Roman" w:eastAsia="Times New Roman"/>
                <w:b w:val="0"/>
                <w:sz w:val="16"/>
              </w:rPr>
              <w:t>n-1 User host, n-1 Conversation tùy chọn.</w:t>
            </w:r>
          </w:p>
        </w:tc>
      </w:tr>
      <w:tr>
        <w:tc>
          <w:tcPr>
            <w:tcW w:type="dxa" w:w="1728"/>
            <w:vAlign w:val="center"/>
          </w:tcPr>
          <w:p>
            <w:pPr>
              <w:spacing w:after="0"/>
            </w:pPr>
            <w:r>
              <w:rPr>
                <w:rFonts w:ascii="Times New Roman" w:hAnsi="Times New Roman" w:eastAsia="Times New Roman"/>
                <w:b w:val="0"/>
                <w:sz w:val="16"/>
              </w:rPr>
              <w:t>Reminder</w:t>
            </w:r>
          </w:p>
        </w:tc>
        <w:tc>
          <w:tcPr>
            <w:tcW w:type="dxa" w:w="3888"/>
            <w:vAlign w:val="center"/>
          </w:tcPr>
          <w:p>
            <w:pPr>
              <w:spacing w:after="0"/>
            </w:pPr>
            <w:r>
              <w:rPr>
                <w:rFonts w:ascii="Times New Roman" w:hAnsi="Times New Roman" w:eastAsia="Times New Roman"/>
                <w:b w:val="0"/>
                <w:sz w:val="16"/>
              </w:rPr>
              <w:t>userId, scope, sharedKey, conversationId, meetingId, content, remindAt, repeatRule, status, notifyChannels</w:t>
            </w:r>
          </w:p>
        </w:tc>
        <w:tc>
          <w:tcPr>
            <w:tcW w:type="dxa" w:w="3024"/>
            <w:vAlign w:val="center"/>
          </w:tcPr>
          <w:p>
            <w:pPr>
              <w:spacing w:after="0"/>
            </w:pPr>
            <w:r>
              <w:rPr>
                <w:rFonts w:ascii="Times New Roman" w:hAnsi="Times New Roman" w:eastAsia="Times New Roman"/>
                <w:b w:val="0"/>
                <w:sz w:val="16"/>
              </w:rPr>
              <w:t>Nhắc hẹn cá nhân/chung.</w:t>
            </w:r>
          </w:p>
        </w:tc>
        <w:tc>
          <w:tcPr>
            <w:tcW w:type="dxa" w:w="2304"/>
            <w:vAlign w:val="center"/>
          </w:tcPr>
          <w:p>
            <w:pPr>
              <w:spacing w:after="0"/>
            </w:pPr>
            <w:r>
              <w:rPr>
                <w:rFonts w:ascii="Times New Roman" w:hAnsi="Times New Roman" w:eastAsia="Times New Roman"/>
                <w:b w:val="0"/>
                <w:sz w:val="16"/>
              </w:rPr>
              <w:t>n-1 User, Conversation, Meeting.</w:t>
            </w:r>
          </w:p>
        </w:tc>
      </w:tr>
      <w:tr>
        <w:tc>
          <w:tcPr>
            <w:tcW w:type="dxa" w:w="1728"/>
            <w:vAlign w:val="center"/>
          </w:tcPr>
          <w:p>
            <w:pPr>
              <w:spacing w:after="0"/>
            </w:pPr>
            <w:r>
              <w:rPr>
                <w:rFonts w:ascii="Times New Roman" w:hAnsi="Times New Roman" w:eastAsia="Times New Roman"/>
                <w:b w:val="0"/>
                <w:sz w:val="16"/>
              </w:rPr>
              <w:t>Notification</w:t>
            </w:r>
          </w:p>
        </w:tc>
        <w:tc>
          <w:tcPr>
            <w:tcW w:type="dxa" w:w="3888"/>
            <w:vAlign w:val="center"/>
          </w:tcPr>
          <w:p>
            <w:pPr>
              <w:spacing w:after="0"/>
            </w:pPr>
            <w:r>
              <w:rPr>
                <w:rFonts w:ascii="Times New Roman" w:hAnsi="Times New Roman" w:eastAsia="Times New Roman"/>
                <w:b w:val="0"/>
                <w:sz w:val="16"/>
              </w:rPr>
              <w:t>userId, title, content, linkUrl, type, actorId, metadata, isRead</w:t>
            </w:r>
          </w:p>
        </w:tc>
        <w:tc>
          <w:tcPr>
            <w:tcW w:type="dxa" w:w="3024"/>
            <w:vAlign w:val="center"/>
          </w:tcPr>
          <w:p>
            <w:pPr>
              <w:spacing w:after="0"/>
            </w:pPr>
            <w:r>
              <w:rPr>
                <w:rFonts w:ascii="Times New Roman" w:hAnsi="Times New Roman" w:eastAsia="Times New Roman"/>
                <w:b w:val="0"/>
                <w:sz w:val="16"/>
              </w:rPr>
              <w:t>Thông báo trong app.</w:t>
            </w:r>
          </w:p>
        </w:tc>
        <w:tc>
          <w:tcPr>
            <w:tcW w:type="dxa" w:w="2304"/>
            <w:vAlign w:val="center"/>
          </w:tcPr>
          <w:p>
            <w:pPr>
              <w:spacing w:after="0"/>
            </w:pPr>
            <w:r>
              <w:rPr>
                <w:rFonts w:ascii="Times New Roman" w:hAnsi="Times New Roman" w:eastAsia="Times New Roman"/>
                <w:b w:val="0"/>
                <w:sz w:val="16"/>
              </w:rPr>
              <w:t>n-1 User.</w:t>
            </w:r>
          </w:p>
        </w:tc>
      </w:tr>
      <w:tr>
        <w:tc>
          <w:tcPr>
            <w:tcW w:type="dxa" w:w="1728"/>
            <w:vAlign w:val="center"/>
          </w:tcPr>
          <w:p>
            <w:pPr>
              <w:spacing w:after="0"/>
            </w:pPr>
            <w:r>
              <w:rPr>
                <w:rFonts w:ascii="Times New Roman" w:hAnsi="Times New Roman" w:eastAsia="Times New Roman"/>
                <w:b w:val="0"/>
                <w:sz w:val="16"/>
              </w:rPr>
              <w:t>Report</w:t>
            </w:r>
          </w:p>
        </w:tc>
        <w:tc>
          <w:tcPr>
            <w:tcW w:type="dxa" w:w="3888"/>
            <w:vAlign w:val="center"/>
          </w:tcPr>
          <w:p>
            <w:pPr>
              <w:spacing w:after="0"/>
            </w:pPr>
            <w:r>
              <w:rPr>
                <w:rFonts w:ascii="Times New Roman" w:hAnsi="Times New Roman" w:eastAsia="Times New Roman"/>
                <w:b w:val="0"/>
                <w:sz w:val="16"/>
              </w:rPr>
              <w:t>reporterId, targetType, targetUserId, targetMessageId, reasonCategory, status, snapshots, review, resolution</w:t>
            </w:r>
          </w:p>
        </w:tc>
        <w:tc>
          <w:tcPr>
            <w:tcW w:type="dxa" w:w="3024"/>
            <w:vAlign w:val="center"/>
          </w:tcPr>
          <w:p>
            <w:pPr>
              <w:spacing w:after="0"/>
            </w:pPr>
            <w:r>
              <w:rPr>
                <w:rFonts w:ascii="Times New Roman" w:hAnsi="Times New Roman" w:eastAsia="Times New Roman"/>
                <w:b w:val="0"/>
                <w:sz w:val="16"/>
              </w:rPr>
              <w:t>Báo cáo vi phạm và kết quả review.</w:t>
            </w:r>
          </w:p>
        </w:tc>
        <w:tc>
          <w:tcPr>
            <w:tcW w:type="dxa" w:w="2304"/>
            <w:vAlign w:val="center"/>
          </w:tcPr>
          <w:p>
            <w:pPr>
              <w:spacing w:after="0"/>
            </w:pPr>
            <w:r>
              <w:rPr>
                <w:rFonts w:ascii="Times New Roman" w:hAnsi="Times New Roman" w:eastAsia="Times New Roman"/>
                <w:b w:val="0"/>
                <w:sz w:val="16"/>
              </w:rPr>
              <w:t>n-1 User, 0..1 Message.</w:t>
            </w:r>
          </w:p>
        </w:tc>
      </w:tr>
      <w:tr>
        <w:tc>
          <w:tcPr>
            <w:tcW w:type="dxa" w:w="1728"/>
            <w:vAlign w:val="center"/>
          </w:tcPr>
          <w:p>
            <w:pPr>
              <w:spacing w:after="0"/>
            </w:pPr>
            <w:r>
              <w:rPr>
                <w:rFonts w:ascii="Times New Roman" w:hAnsi="Times New Roman" w:eastAsia="Times New Roman"/>
                <w:b w:val="0"/>
                <w:sz w:val="16"/>
              </w:rPr>
              <w:t>LockAppeal</w:t>
            </w:r>
          </w:p>
        </w:tc>
        <w:tc>
          <w:tcPr>
            <w:tcW w:type="dxa" w:w="3888"/>
            <w:vAlign w:val="center"/>
          </w:tcPr>
          <w:p>
            <w:pPr>
              <w:spacing w:after="0"/>
            </w:pPr>
            <w:r>
              <w:rPr>
                <w:rFonts w:ascii="Times New Roman" w:hAnsi="Times New Roman" w:eastAsia="Times New Roman"/>
                <w:b w:val="0"/>
                <w:sz w:val="16"/>
              </w:rPr>
              <w:t>userId, email, reason, status, reviewedBy, adminNote</w:t>
            </w:r>
          </w:p>
        </w:tc>
        <w:tc>
          <w:tcPr>
            <w:tcW w:type="dxa" w:w="3024"/>
            <w:vAlign w:val="center"/>
          </w:tcPr>
          <w:p>
            <w:pPr>
              <w:spacing w:after="0"/>
            </w:pPr>
            <w:r>
              <w:rPr>
                <w:rFonts w:ascii="Times New Roman" w:hAnsi="Times New Roman" w:eastAsia="Times New Roman"/>
                <w:b w:val="0"/>
                <w:sz w:val="16"/>
              </w:rPr>
              <w:t>Kháng cáo tài khoản bị khóa.</w:t>
            </w:r>
          </w:p>
        </w:tc>
        <w:tc>
          <w:tcPr>
            <w:tcW w:type="dxa" w:w="2304"/>
            <w:vAlign w:val="center"/>
          </w:tcPr>
          <w:p>
            <w:pPr>
              <w:spacing w:after="0"/>
            </w:pPr>
            <w:r>
              <w:rPr>
                <w:rFonts w:ascii="Times New Roman" w:hAnsi="Times New Roman" w:eastAsia="Times New Roman"/>
                <w:b w:val="0"/>
                <w:sz w:val="16"/>
              </w:rPr>
              <w:t>n-1 User/Admin.</w:t>
            </w:r>
          </w:p>
        </w:tc>
      </w:tr>
      <w:tr>
        <w:tc>
          <w:tcPr>
            <w:tcW w:type="dxa" w:w="1728"/>
            <w:vAlign w:val="center"/>
          </w:tcPr>
          <w:p>
            <w:pPr>
              <w:spacing w:after="0"/>
            </w:pPr>
            <w:r>
              <w:rPr>
                <w:rFonts w:ascii="Times New Roman" w:hAnsi="Times New Roman" w:eastAsia="Times New Roman"/>
                <w:b w:val="0"/>
                <w:sz w:val="16"/>
              </w:rPr>
              <w:t>AuditLog</w:t>
            </w:r>
          </w:p>
        </w:tc>
        <w:tc>
          <w:tcPr>
            <w:tcW w:type="dxa" w:w="3888"/>
            <w:vAlign w:val="center"/>
          </w:tcPr>
          <w:p>
            <w:pPr>
              <w:spacing w:after="0"/>
            </w:pPr>
            <w:r>
              <w:rPr>
                <w:rFonts w:ascii="Times New Roman" w:hAnsi="Times New Roman" w:eastAsia="Times New Roman"/>
                <w:b w:val="0"/>
                <w:sz w:val="16"/>
              </w:rPr>
              <w:t>userId, role, method, path, statusCode, durationMs, ip, userAgent</w:t>
            </w:r>
          </w:p>
        </w:tc>
        <w:tc>
          <w:tcPr>
            <w:tcW w:type="dxa" w:w="3024"/>
            <w:vAlign w:val="center"/>
          </w:tcPr>
          <w:p>
            <w:pPr>
              <w:spacing w:after="0"/>
            </w:pPr>
            <w:r>
              <w:rPr>
                <w:rFonts w:ascii="Times New Roman" w:hAnsi="Times New Roman" w:eastAsia="Times New Roman"/>
                <w:b w:val="0"/>
                <w:sz w:val="16"/>
              </w:rPr>
              <w:t>Log request phục vụ quản trị.</w:t>
            </w:r>
          </w:p>
        </w:tc>
        <w:tc>
          <w:tcPr>
            <w:tcW w:type="dxa" w:w="2304"/>
            <w:vAlign w:val="center"/>
          </w:tcPr>
          <w:p>
            <w:pPr>
              <w:spacing w:after="0"/>
            </w:pPr>
            <w:r>
              <w:rPr>
                <w:rFonts w:ascii="Times New Roman" w:hAnsi="Times New Roman" w:eastAsia="Times New Roman"/>
                <w:b w:val="0"/>
                <w:sz w:val="16"/>
              </w:rPr>
              <w:t>n-1 User.</w:t>
            </w:r>
          </w:p>
        </w:tc>
      </w:tr>
    </w:tbl>
    <w:p/>
    <w:p>
      <w:pPr>
        <w:pStyle w:val="Heading2"/>
        <w:spacing w:before="160" w:after="120"/>
        <w:jc w:val="left"/>
      </w:pPr>
      <w:r>
        <w:rPr>
          <w:rFonts w:ascii="Times New Roman" w:hAnsi="Times New Roman" w:eastAsia="Times New Roman"/>
          <w:b/>
          <w:color w:val="1F4E79"/>
          <w:sz w:val="28"/>
        </w:rPr>
        <w:t>4.7. Data Model Diagram / ERD</w:t>
      </w:r>
    </w:p>
    <w:p>
      <w:r>
        <w:drawing>
          <wp:inline xmlns:a="http://schemas.openxmlformats.org/drawingml/2006/main" xmlns:pic="http://schemas.openxmlformats.org/drawingml/2006/picture">
            <wp:extent cx="6126480" cy="3798418"/>
            <wp:docPr id="4" name="Picture 4"/>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6126480" cy="3798418"/>
                    </a:xfrm>
                    <a:prstGeom prst="rect"/>
                  </pic:spPr>
                </pic:pic>
              </a:graphicData>
            </a:graphic>
          </wp:inline>
        </w:drawing>
      </w:r>
    </w:p>
    <w:p>
      <w:pPr>
        <w:spacing w:after="120"/>
        <w:jc w:val="center"/>
      </w:pPr>
      <w:r>
        <w:rPr>
          <w:rFonts w:ascii="Times New Roman" w:hAnsi="Times New Roman" w:eastAsia="Times New Roman"/>
          <w:i/>
          <w:sz w:val="22"/>
        </w:rPr>
        <w:t>Hình 4.4. Data Model / ERD rút gọn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vAlign w:val="center"/>
            <w:shd w:fill="1F4E79"/>
          </w:tcPr>
          <w:p>
            <w:pPr>
              <w:spacing w:after="0"/>
            </w:pPr>
            <w:r>
              <w:rPr>
                <w:rFonts w:ascii="Times New Roman" w:hAnsi="Times New Roman" w:eastAsia="Times New Roman"/>
                <w:b/>
                <w:color w:val="FFFFFF"/>
                <w:sz w:val="16"/>
              </w:rPr>
              <w:t>Collection</w:t>
            </w:r>
          </w:p>
        </w:tc>
        <w:tc>
          <w:tcPr>
            <w:tcW w:type="dxa" w:w="2880"/>
            <w:vAlign w:val="center"/>
            <w:shd w:fill="1F4E79"/>
          </w:tcPr>
          <w:p>
            <w:pPr>
              <w:spacing w:after="0"/>
            </w:pPr>
            <w:r>
              <w:rPr>
                <w:rFonts w:ascii="Times New Roman" w:hAnsi="Times New Roman" w:eastAsia="Times New Roman"/>
                <w:b/>
                <w:color w:val="FFFFFF"/>
                <w:sz w:val="16"/>
              </w:rPr>
              <w:t>Khóa tham chiếu</w:t>
            </w:r>
          </w:p>
        </w:tc>
        <w:tc>
          <w:tcPr>
            <w:tcW w:type="dxa" w:w="3600"/>
            <w:vAlign w:val="center"/>
            <w:shd w:fill="1F4E79"/>
          </w:tcPr>
          <w:p>
            <w:pPr>
              <w:spacing w:after="0"/>
            </w:pPr>
            <w:r>
              <w:rPr>
                <w:rFonts w:ascii="Times New Roman" w:hAnsi="Times New Roman" w:eastAsia="Times New Roman"/>
                <w:b/>
                <w:color w:val="FFFFFF"/>
                <w:sz w:val="16"/>
              </w:rPr>
              <w:t>Trường chính</w:t>
            </w:r>
          </w:p>
        </w:tc>
        <w:tc>
          <w:tcPr>
            <w:tcW w:type="dxa" w:w="2736"/>
            <w:vAlign w:val="center"/>
            <w:shd w:fill="1F4E79"/>
          </w:tcPr>
          <w:p>
            <w:pPr>
              <w:spacing w:after="0"/>
            </w:pPr>
            <w:r>
              <w:rPr>
                <w:rFonts w:ascii="Times New Roman" w:hAnsi="Times New Roman" w:eastAsia="Times New Roman"/>
                <w:b/>
                <w:color w:val="FFFFFF"/>
                <w:sz w:val="16"/>
              </w:rPr>
              <w:t>Index / ràng buộc</w:t>
            </w:r>
          </w:p>
        </w:tc>
      </w:tr>
      <w:tr>
        <w:tc>
          <w:tcPr>
            <w:tcW w:type="dxa" w:w="1944"/>
            <w:vAlign w:val="center"/>
          </w:tcPr>
          <w:p>
            <w:pPr>
              <w:spacing w:after="0"/>
            </w:pPr>
            <w:r>
              <w:rPr>
                <w:rFonts w:ascii="Times New Roman" w:hAnsi="Times New Roman" w:eastAsia="Times New Roman"/>
                <w:b w:val="0"/>
                <w:sz w:val="16"/>
              </w:rPr>
              <w:t>users</w:t>
            </w:r>
          </w:p>
        </w:tc>
        <w:tc>
          <w:tcPr>
            <w:tcW w:type="dxa" w:w="2880"/>
            <w:vAlign w:val="center"/>
          </w:tcPr>
          <w:p>
            <w:pPr>
              <w:spacing w:after="0"/>
            </w:pPr>
            <w:r>
              <w:rPr>
                <w:rFonts w:ascii="Times New Roman" w:hAnsi="Times New Roman" w:eastAsia="Times New Roman"/>
                <w:b w:val="0"/>
                <w:sz w:val="16"/>
              </w:rPr>
              <w:t>_id</w:t>
            </w:r>
          </w:p>
        </w:tc>
        <w:tc>
          <w:tcPr>
            <w:tcW w:type="dxa" w:w="3600"/>
            <w:vAlign w:val="center"/>
          </w:tcPr>
          <w:p>
            <w:pPr>
              <w:spacing w:after="0"/>
            </w:pPr>
            <w:r>
              <w:rPr>
                <w:rFonts w:ascii="Times New Roman" w:hAnsi="Times New Roman" w:eastAsia="Times New Roman"/>
                <w:b w:val="0"/>
                <w:sz w:val="16"/>
              </w:rPr>
              <w:t>email, password, displayName, role, lock, moderation</w:t>
            </w:r>
          </w:p>
        </w:tc>
        <w:tc>
          <w:tcPr>
            <w:tcW w:type="dxa" w:w="2736"/>
            <w:vAlign w:val="center"/>
          </w:tcPr>
          <w:p>
            <w:pPr>
              <w:spacing w:after="0"/>
            </w:pPr>
            <w:r>
              <w:rPr>
                <w:rFonts w:ascii="Times New Roman" w:hAnsi="Times New Roman" w:eastAsia="Times New Roman"/>
                <w:b w:val="0"/>
                <w:sz w:val="16"/>
              </w:rPr>
              <w:t>email unique; role/lock/createdAt index</w:t>
            </w:r>
          </w:p>
        </w:tc>
      </w:tr>
      <w:tr>
        <w:tc>
          <w:tcPr>
            <w:tcW w:type="dxa" w:w="1944"/>
            <w:vAlign w:val="center"/>
          </w:tcPr>
          <w:p>
            <w:pPr>
              <w:spacing w:after="0"/>
            </w:pPr>
            <w:r>
              <w:rPr>
                <w:rFonts w:ascii="Times New Roman" w:hAnsi="Times New Roman" w:eastAsia="Times New Roman"/>
                <w:b w:val="0"/>
                <w:sz w:val="16"/>
              </w:rPr>
              <w:t>sessions</w:t>
            </w:r>
          </w:p>
        </w:tc>
        <w:tc>
          <w:tcPr>
            <w:tcW w:type="dxa" w:w="2880"/>
            <w:vAlign w:val="center"/>
          </w:tcPr>
          <w:p>
            <w:pPr>
              <w:spacing w:after="0"/>
            </w:pPr>
            <w:r>
              <w:rPr>
                <w:rFonts w:ascii="Times New Roman" w:hAnsi="Times New Roman" w:eastAsia="Times New Roman"/>
                <w:b w:val="0"/>
                <w:sz w:val="16"/>
              </w:rPr>
              <w:t>userId -&gt; users</w:t>
            </w:r>
          </w:p>
        </w:tc>
        <w:tc>
          <w:tcPr>
            <w:tcW w:type="dxa" w:w="3600"/>
            <w:vAlign w:val="center"/>
          </w:tcPr>
          <w:p>
            <w:pPr>
              <w:spacing w:after="0"/>
            </w:pPr>
            <w:r>
              <w:rPr>
                <w:rFonts w:ascii="Times New Roman" w:hAnsi="Times New Roman" w:eastAsia="Times New Roman"/>
                <w:b w:val="0"/>
                <w:sz w:val="16"/>
              </w:rPr>
              <w:t>refreshToken, expiresAt, deviceInfo</w:t>
            </w:r>
          </w:p>
        </w:tc>
        <w:tc>
          <w:tcPr>
            <w:tcW w:type="dxa" w:w="2736"/>
            <w:vAlign w:val="center"/>
          </w:tcPr>
          <w:p>
            <w:pPr>
              <w:spacing w:after="0"/>
            </w:pPr>
            <w:r>
              <w:rPr>
                <w:rFonts w:ascii="Times New Roman" w:hAnsi="Times New Roman" w:eastAsia="Times New Roman"/>
                <w:b w:val="0"/>
                <w:sz w:val="16"/>
              </w:rPr>
              <w:t>refreshToken unique; expiresAt TTL</w:t>
            </w:r>
          </w:p>
        </w:tc>
      </w:tr>
      <w:tr>
        <w:tc>
          <w:tcPr>
            <w:tcW w:type="dxa" w:w="1944"/>
            <w:vAlign w:val="center"/>
          </w:tcPr>
          <w:p>
            <w:pPr>
              <w:spacing w:after="0"/>
            </w:pPr>
            <w:r>
              <w:rPr>
                <w:rFonts w:ascii="Times New Roman" w:hAnsi="Times New Roman" w:eastAsia="Times New Roman"/>
                <w:b w:val="0"/>
                <w:sz w:val="16"/>
              </w:rPr>
              <w:t>userstatuses</w:t>
            </w:r>
          </w:p>
        </w:tc>
        <w:tc>
          <w:tcPr>
            <w:tcW w:type="dxa" w:w="2880"/>
            <w:vAlign w:val="center"/>
          </w:tcPr>
          <w:p>
            <w:pPr>
              <w:spacing w:after="0"/>
            </w:pPr>
            <w:r>
              <w:rPr>
                <w:rFonts w:ascii="Times New Roman" w:hAnsi="Times New Roman" w:eastAsia="Times New Roman"/>
                <w:b w:val="0"/>
                <w:sz w:val="16"/>
              </w:rPr>
              <w:t>userId -&gt; users</w:t>
            </w:r>
          </w:p>
        </w:tc>
        <w:tc>
          <w:tcPr>
            <w:tcW w:type="dxa" w:w="3600"/>
            <w:vAlign w:val="center"/>
          </w:tcPr>
          <w:p>
            <w:pPr>
              <w:spacing w:after="0"/>
            </w:pPr>
            <w:r>
              <w:rPr>
                <w:rFonts w:ascii="Times New Roman" w:hAnsi="Times New Roman" w:eastAsia="Times New Roman"/>
                <w:b w:val="0"/>
                <w:sz w:val="16"/>
              </w:rPr>
              <w:t>manual_status, status_mode, last_seen_at</w:t>
            </w:r>
          </w:p>
        </w:tc>
        <w:tc>
          <w:tcPr>
            <w:tcW w:type="dxa" w:w="2736"/>
            <w:vAlign w:val="center"/>
          </w:tcPr>
          <w:p>
            <w:pPr>
              <w:spacing w:after="0"/>
            </w:pPr>
            <w:r>
              <w:rPr>
                <w:rFonts w:ascii="Times New Roman" w:hAnsi="Times New Roman" w:eastAsia="Times New Roman"/>
                <w:b w:val="0"/>
                <w:sz w:val="16"/>
              </w:rPr>
              <w:t>userId unique</w:t>
            </w:r>
          </w:p>
        </w:tc>
      </w:tr>
      <w:tr>
        <w:tc>
          <w:tcPr>
            <w:tcW w:type="dxa" w:w="1944"/>
            <w:vAlign w:val="center"/>
          </w:tcPr>
          <w:p>
            <w:pPr>
              <w:spacing w:after="0"/>
            </w:pPr>
            <w:r>
              <w:rPr>
                <w:rFonts w:ascii="Times New Roman" w:hAnsi="Times New Roman" w:eastAsia="Times New Roman"/>
                <w:b w:val="0"/>
                <w:sz w:val="16"/>
              </w:rPr>
              <w:t>friends</w:t>
            </w:r>
          </w:p>
        </w:tc>
        <w:tc>
          <w:tcPr>
            <w:tcW w:type="dxa" w:w="2880"/>
            <w:vAlign w:val="center"/>
          </w:tcPr>
          <w:p>
            <w:pPr>
              <w:spacing w:after="0"/>
            </w:pPr>
            <w:r>
              <w:rPr>
                <w:rFonts w:ascii="Times New Roman" w:hAnsi="Times New Roman" w:eastAsia="Times New Roman"/>
                <w:b w:val="0"/>
                <w:sz w:val="16"/>
              </w:rPr>
              <w:t>userA/userB -&gt; users</w:t>
            </w:r>
          </w:p>
        </w:tc>
        <w:tc>
          <w:tcPr>
            <w:tcW w:type="dxa" w:w="3600"/>
            <w:vAlign w:val="center"/>
          </w:tcPr>
          <w:p>
            <w:pPr>
              <w:spacing w:after="0"/>
            </w:pPr>
            <w:r>
              <w:rPr>
                <w:rFonts w:ascii="Times New Roman" w:hAnsi="Times New Roman" w:eastAsia="Times New Roman"/>
                <w:b w:val="0"/>
                <w:sz w:val="16"/>
              </w:rPr>
              <w:t>nicknameA, nicknameB</w:t>
            </w:r>
          </w:p>
        </w:tc>
        <w:tc>
          <w:tcPr>
            <w:tcW w:type="dxa" w:w="2736"/>
            <w:vAlign w:val="center"/>
          </w:tcPr>
          <w:p>
            <w:pPr>
              <w:spacing w:after="0"/>
            </w:pPr>
            <w:r>
              <w:rPr>
                <w:rFonts w:ascii="Times New Roman" w:hAnsi="Times New Roman" w:eastAsia="Times New Roman"/>
                <w:b w:val="0"/>
                <w:sz w:val="16"/>
              </w:rPr>
              <w:t>unique userA + userB</w:t>
            </w:r>
          </w:p>
        </w:tc>
      </w:tr>
      <w:tr>
        <w:tc>
          <w:tcPr>
            <w:tcW w:type="dxa" w:w="1944"/>
            <w:vAlign w:val="center"/>
          </w:tcPr>
          <w:p>
            <w:pPr>
              <w:spacing w:after="0"/>
            </w:pPr>
            <w:r>
              <w:rPr>
                <w:rFonts w:ascii="Times New Roman" w:hAnsi="Times New Roman" w:eastAsia="Times New Roman"/>
                <w:b w:val="0"/>
                <w:sz w:val="16"/>
              </w:rPr>
              <w:t>friendrequests</w:t>
            </w:r>
          </w:p>
        </w:tc>
        <w:tc>
          <w:tcPr>
            <w:tcW w:type="dxa" w:w="2880"/>
            <w:vAlign w:val="center"/>
          </w:tcPr>
          <w:p>
            <w:pPr>
              <w:spacing w:after="0"/>
            </w:pPr>
            <w:r>
              <w:rPr>
                <w:rFonts w:ascii="Times New Roman" w:hAnsi="Times New Roman" w:eastAsia="Times New Roman"/>
                <w:b w:val="0"/>
                <w:sz w:val="16"/>
              </w:rPr>
              <w:t>from/to -&gt; users</w:t>
            </w:r>
          </w:p>
        </w:tc>
        <w:tc>
          <w:tcPr>
            <w:tcW w:type="dxa" w:w="3600"/>
            <w:vAlign w:val="center"/>
          </w:tcPr>
          <w:p>
            <w:pPr>
              <w:spacing w:after="0"/>
            </w:pPr>
            <w:r>
              <w:rPr>
                <w:rFonts w:ascii="Times New Roman" w:hAnsi="Times New Roman" w:eastAsia="Times New Roman"/>
                <w:b w:val="0"/>
                <w:sz w:val="16"/>
              </w:rPr>
              <w:t>message, status</w:t>
            </w:r>
          </w:p>
        </w:tc>
        <w:tc>
          <w:tcPr>
            <w:tcW w:type="dxa" w:w="2736"/>
            <w:vAlign w:val="center"/>
          </w:tcPr>
          <w:p>
            <w:pPr>
              <w:spacing w:after="0"/>
            </w:pPr>
            <w:r>
              <w:rPr>
                <w:rFonts w:ascii="Times New Roman" w:hAnsi="Times New Roman" w:eastAsia="Times New Roman"/>
                <w:b w:val="0"/>
                <w:sz w:val="16"/>
              </w:rPr>
              <w:t>unique from + to; createdAt TTL</w:t>
            </w:r>
          </w:p>
        </w:tc>
      </w:tr>
      <w:tr>
        <w:tc>
          <w:tcPr>
            <w:tcW w:type="dxa" w:w="1944"/>
            <w:vAlign w:val="center"/>
          </w:tcPr>
          <w:p>
            <w:pPr>
              <w:spacing w:after="0"/>
            </w:pPr>
            <w:r>
              <w:rPr>
                <w:rFonts w:ascii="Times New Roman" w:hAnsi="Times New Roman" w:eastAsia="Times New Roman"/>
                <w:b w:val="0"/>
                <w:sz w:val="16"/>
              </w:rPr>
              <w:t>blockusers</w:t>
            </w:r>
          </w:p>
        </w:tc>
        <w:tc>
          <w:tcPr>
            <w:tcW w:type="dxa" w:w="2880"/>
            <w:vAlign w:val="center"/>
          </w:tcPr>
          <w:p>
            <w:pPr>
              <w:spacing w:after="0"/>
            </w:pPr>
            <w:r>
              <w:rPr>
                <w:rFonts w:ascii="Times New Roman" w:hAnsi="Times New Roman" w:eastAsia="Times New Roman"/>
                <w:b w:val="0"/>
                <w:sz w:val="16"/>
              </w:rPr>
              <w:t>from/to -&gt; users</w:t>
            </w:r>
          </w:p>
        </w:tc>
        <w:tc>
          <w:tcPr>
            <w:tcW w:type="dxa" w:w="3600"/>
            <w:vAlign w:val="center"/>
          </w:tcPr>
          <w:p>
            <w:pPr>
              <w:spacing w:after="0"/>
            </w:pPr>
            <w:r>
              <w:rPr>
                <w:rFonts w:ascii="Times New Roman" w:hAnsi="Times New Roman" w:eastAsia="Times New Roman"/>
                <w:b w:val="0"/>
                <w:sz w:val="16"/>
              </w:rPr>
              <w:t>createdAt</w:t>
            </w:r>
          </w:p>
        </w:tc>
        <w:tc>
          <w:tcPr>
            <w:tcW w:type="dxa" w:w="2736"/>
            <w:vAlign w:val="center"/>
          </w:tcPr>
          <w:p>
            <w:pPr>
              <w:spacing w:after="0"/>
            </w:pPr>
            <w:r>
              <w:rPr>
                <w:rFonts w:ascii="Times New Roman" w:hAnsi="Times New Roman" w:eastAsia="Times New Roman"/>
                <w:b w:val="0"/>
                <w:sz w:val="16"/>
              </w:rPr>
              <w:t>unique from + to</w:t>
            </w:r>
          </w:p>
        </w:tc>
      </w:tr>
      <w:tr>
        <w:tc>
          <w:tcPr>
            <w:tcW w:type="dxa" w:w="1944"/>
            <w:vAlign w:val="center"/>
          </w:tcPr>
          <w:p>
            <w:pPr>
              <w:spacing w:after="0"/>
            </w:pPr>
            <w:r>
              <w:rPr>
                <w:rFonts w:ascii="Times New Roman" w:hAnsi="Times New Roman" w:eastAsia="Times New Roman"/>
                <w:b w:val="0"/>
                <w:sz w:val="16"/>
              </w:rPr>
              <w:t>conversations</w:t>
            </w:r>
          </w:p>
        </w:tc>
        <w:tc>
          <w:tcPr>
            <w:tcW w:type="dxa" w:w="2880"/>
            <w:vAlign w:val="center"/>
          </w:tcPr>
          <w:p>
            <w:pPr>
              <w:spacing w:after="0"/>
            </w:pPr>
            <w:r>
              <w:rPr>
                <w:rFonts w:ascii="Times New Roman" w:hAnsi="Times New Roman" w:eastAsia="Times New Roman"/>
                <w:b w:val="0"/>
                <w:sz w:val="16"/>
              </w:rPr>
              <w:t>participants.userId -&gt; users</w:t>
            </w:r>
          </w:p>
        </w:tc>
        <w:tc>
          <w:tcPr>
            <w:tcW w:type="dxa" w:w="3600"/>
            <w:vAlign w:val="center"/>
          </w:tcPr>
          <w:p>
            <w:pPr>
              <w:spacing w:after="0"/>
            </w:pPr>
            <w:r>
              <w:rPr>
                <w:rFonts w:ascii="Times New Roman" w:hAnsi="Times New Roman" w:eastAsia="Times New Roman"/>
                <w:b w:val="0"/>
                <w:sz w:val="16"/>
              </w:rPr>
              <w:t>type, directKey, group, lastMessage, unreadCounts, disappearing</w:t>
            </w:r>
          </w:p>
        </w:tc>
        <w:tc>
          <w:tcPr>
            <w:tcW w:type="dxa" w:w="2736"/>
            <w:vAlign w:val="center"/>
          </w:tcPr>
          <w:p>
            <w:pPr>
              <w:spacing w:after="0"/>
            </w:pPr>
            <w:r>
              <w:rPr>
                <w:rFonts w:ascii="Times New Roman" w:hAnsi="Times New Roman" w:eastAsia="Times New Roman"/>
                <w:b w:val="0"/>
                <w:sz w:val="16"/>
              </w:rPr>
              <w:t>directKey unique cho direct; participants index</w:t>
            </w:r>
          </w:p>
        </w:tc>
      </w:tr>
      <w:tr>
        <w:tc>
          <w:tcPr>
            <w:tcW w:type="dxa" w:w="1944"/>
            <w:vAlign w:val="center"/>
          </w:tcPr>
          <w:p>
            <w:pPr>
              <w:spacing w:after="0"/>
            </w:pPr>
            <w:r>
              <w:rPr>
                <w:rFonts w:ascii="Times New Roman" w:hAnsi="Times New Roman" w:eastAsia="Times New Roman"/>
                <w:b w:val="0"/>
                <w:sz w:val="16"/>
              </w:rPr>
              <w:t>messages</w:t>
            </w:r>
          </w:p>
        </w:tc>
        <w:tc>
          <w:tcPr>
            <w:tcW w:type="dxa" w:w="2880"/>
            <w:vAlign w:val="center"/>
          </w:tcPr>
          <w:p>
            <w:pPr>
              <w:spacing w:after="0"/>
            </w:pPr>
            <w:r>
              <w:rPr>
                <w:rFonts w:ascii="Times New Roman" w:hAnsi="Times New Roman" w:eastAsia="Times New Roman"/>
                <w:b w:val="0"/>
                <w:sz w:val="16"/>
              </w:rPr>
              <w:t>conversationId -&gt; conversations, senderId -&gt; users, replyTo -&gt; messages</w:t>
            </w:r>
          </w:p>
        </w:tc>
        <w:tc>
          <w:tcPr>
            <w:tcW w:type="dxa" w:w="3600"/>
            <w:vAlign w:val="center"/>
          </w:tcPr>
          <w:p>
            <w:pPr>
              <w:spacing w:after="0"/>
            </w:pPr>
            <w:r>
              <w:rPr>
                <w:rFonts w:ascii="Times New Roman" w:hAnsi="Times New Roman" w:eastAsia="Times New Roman"/>
                <w:b w:val="0"/>
                <w:sz w:val="16"/>
              </w:rPr>
              <w:t>type, content, metadata, filePublicId, mentions, reactions, expiresAt, reportStatus</w:t>
            </w:r>
          </w:p>
        </w:tc>
        <w:tc>
          <w:tcPr>
            <w:tcW w:type="dxa" w:w="2736"/>
            <w:vAlign w:val="center"/>
          </w:tcPr>
          <w:p>
            <w:pPr>
              <w:spacing w:after="0"/>
            </w:pPr>
            <w:r>
              <w:rPr>
                <w:rFonts w:ascii="Times New Roman" w:hAnsi="Times New Roman" w:eastAsia="Times New Roman"/>
                <w:b w:val="0"/>
                <w:sz w:val="16"/>
              </w:rPr>
              <w:t>conversationId + createdAt; mentions.userId; expiresAt</w:t>
            </w:r>
          </w:p>
        </w:tc>
      </w:tr>
      <w:tr>
        <w:tc>
          <w:tcPr>
            <w:tcW w:type="dxa" w:w="1944"/>
            <w:vAlign w:val="center"/>
          </w:tcPr>
          <w:p>
            <w:pPr>
              <w:spacing w:after="0"/>
            </w:pPr>
            <w:r>
              <w:rPr>
                <w:rFonts w:ascii="Times New Roman" w:hAnsi="Times New Roman" w:eastAsia="Times New Roman"/>
                <w:b w:val="0"/>
                <w:sz w:val="16"/>
              </w:rPr>
              <w:t>meetings</w:t>
            </w:r>
          </w:p>
        </w:tc>
        <w:tc>
          <w:tcPr>
            <w:tcW w:type="dxa" w:w="2880"/>
            <w:vAlign w:val="center"/>
          </w:tcPr>
          <w:p>
            <w:pPr>
              <w:spacing w:after="0"/>
            </w:pPr>
            <w:r>
              <w:rPr>
                <w:rFonts w:ascii="Times New Roman" w:hAnsi="Times New Roman" w:eastAsia="Times New Roman"/>
                <w:b w:val="0"/>
                <w:sz w:val="16"/>
              </w:rPr>
              <w:t>hostId -&gt; users, conversationId -&gt; conversations</w:t>
            </w:r>
          </w:p>
        </w:tc>
        <w:tc>
          <w:tcPr>
            <w:tcW w:type="dxa" w:w="3600"/>
            <w:vAlign w:val="center"/>
          </w:tcPr>
          <w:p>
            <w:pPr>
              <w:spacing w:after="0"/>
            </w:pPr>
            <w:r>
              <w:rPr>
                <w:rFonts w:ascii="Times New Roman" w:hAnsi="Times New Roman" w:eastAsia="Times New Roman"/>
                <w:b w:val="0"/>
                <w:sz w:val="16"/>
              </w:rPr>
              <w:t>roomName, status, participants, waitingRoom</w:t>
            </w:r>
          </w:p>
        </w:tc>
        <w:tc>
          <w:tcPr>
            <w:tcW w:type="dxa" w:w="2736"/>
            <w:vAlign w:val="center"/>
          </w:tcPr>
          <w:p>
            <w:pPr>
              <w:spacing w:after="0"/>
            </w:pPr>
            <w:r>
              <w:rPr>
                <w:rFonts w:ascii="Times New Roman" w:hAnsi="Times New Roman" w:eastAsia="Times New Roman"/>
                <w:b w:val="0"/>
                <w:sz w:val="16"/>
              </w:rPr>
              <w:t>roomName unique; ended meeting TTL</w:t>
            </w:r>
          </w:p>
        </w:tc>
      </w:tr>
      <w:tr>
        <w:tc>
          <w:tcPr>
            <w:tcW w:type="dxa" w:w="1944"/>
            <w:vAlign w:val="center"/>
          </w:tcPr>
          <w:p>
            <w:pPr>
              <w:spacing w:after="0"/>
            </w:pPr>
            <w:r>
              <w:rPr>
                <w:rFonts w:ascii="Times New Roman" w:hAnsi="Times New Roman" w:eastAsia="Times New Roman"/>
                <w:b w:val="0"/>
                <w:sz w:val="16"/>
              </w:rPr>
              <w:t>reminders</w:t>
            </w:r>
          </w:p>
        </w:tc>
        <w:tc>
          <w:tcPr>
            <w:tcW w:type="dxa" w:w="2880"/>
            <w:vAlign w:val="center"/>
          </w:tcPr>
          <w:p>
            <w:pPr>
              <w:spacing w:after="0"/>
            </w:pPr>
            <w:r>
              <w:rPr>
                <w:rFonts w:ascii="Times New Roman" w:hAnsi="Times New Roman" w:eastAsia="Times New Roman"/>
                <w:b w:val="0"/>
                <w:sz w:val="16"/>
              </w:rPr>
              <w:t>userId/createdBy -&gt; users, conversationId, meetingId</w:t>
            </w:r>
          </w:p>
        </w:tc>
        <w:tc>
          <w:tcPr>
            <w:tcW w:type="dxa" w:w="3600"/>
            <w:vAlign w:val="center"/>
          </w:tcPr>
          <w:p>
            <w:pPr>
              <w:spacing w:after="0"/>
            </w:pPr>
            <w:r>
              <w:rPr>
                <w:rFonts w:ascii="Times New Roman" w:hAnsi="Times New Roman" w:eastAsia="Times New Roman"/>
                <w:b w:val="0"/>
                <w:sz w:val="16"/>
              </w:rPr>
              <w:t>scope, sharedKey, content, remindAt, repeatRule, status</w:t>
            </w:r>
          </w:p>
        </w:tc>
        <w:tc>
          <w:tcPr>
            <w:tcW w:type="dxa" w:w="2736"/>
            <w:vAlign w:val="center"/>
          </w:tcPr>
          <w:p>
            <w:pPr>
              <w:spacing w:after="0"/>
            </w:pPr>
            <w:r>
              <w:rPr>
                <w:rFonts w:ascii="Times New Roman" w:hAnsi="Times New Roman" w:eastAsia="Times New Roman"/>
                <w:b w:val="0"/>
                <w:sz w:val="16"/>
              </w:rPr>
              <w:t>sharedKey + userId unique; TTL theo status</w:t>
            </w:r>
          </w:p>
        </w:tc>
      </w:tr>
      <w:tr>
        <w:tc>
          <w:tcPr>
            <w:tcW w:type="dxa" w:w="1944"/>
            <w:vAlign w:val="center"/>
          </w:tcPr>
          <w:p>
            <w:pPr>
              <w:spacing w:after="0"/>
            </w:pPr>
            <w:r>
              <w:rPr>
                <w:rFonts w:ascii="Times New Roman" w:hAnsi="Times New Roman" w:eastAsia="Times New Roman"/>
                <w:b w:val="0"/>
                <w:sz w:val="16"/>
              </w:rPr>
              <w:t>notifications</w:t>
            </w:r>
          </w:p>
        </w:tc>
        <w:tc>
          <w:tcPr>
            <w:tcW w:type="dxa" w:w="2880"/>
            <w:vAlign w:val="center"/>
          </w:tcPr>
          <w:p>
            <w:pPr>
              <w:spacing w:after="0"/>
            </w:pPr>
            <w:r>
              <w:rPr>
                <w:rFonts w:ascii="Times New Roman" w:hAnsi="Times New Roman" w:eastAsia="Times New Roman"/>
                <w:b w:val="0"/>
                <w:sz w:val="16"/>
              </w:rPr>
              <w:t>userId -&gt; users</w:t>
            </w:r>
          </w:p>
        </w:tc>
        <w:tc>
          <w:tcPr>
            <w:tcW w:type="dxa" w:w="3600"/>
            <w:vAlign w:val="center"/>
          </w:tcPr>
          <w:p>
            <w:pPr>
              <w:spacing w:after="0"/>
            </w:pPr>
            <w:r>
              <w:rPr>
                <w:rFonts w:ascii="Times New Roman" w:hAnsi="Times New Roman" w:eastAsia="Times New Roman"/>
                <w:b w:val="0"/>
                <w:sz w:val="16"/>
              </w:rPr>
              <w:t>title, content, linkUrl, type, metadata, isRead</w:t>
            </w:r>
          </w:p>
        </w:tc>
        <w:tc>
          <w:tcPr>
            <w:tcW w:type="dxa" w:w="2736"/>
            <w:vAlign w:val="center"/>
          </w:tcPr>
          <w:p>
            <w:pPr>
              <w:spacing w:after="0"/>
            </w:pPr>
            <w:r>
              <w:rPr>
                <w:rFonts w:ascii="Times New Roman" w:hAnsi="Times New Roman" w:eastAsia="Times New Roman"/>
                <w:b w:val="0"/>
                <w:sz w:val="16"/>
              </w:rPr>
              <w:t>userId + createdAt; createdAt TTL</w:t>
            </w:r>
          </w:p>
        </w:tc>
      </w:tr>
      <w:tr>
        <w:tc>
          <w:tcPr>
            <w:tcW w:type="dxa" w:w="1944"/>
            <w:vAlign w:val="center"/>
          </w:tcPr>
          <w:p>
            <w:pPr>
              <w:spacing w:after="0"/>
            </w:pPr>
            <w:r>
              <w:rPr>
                <w:rFonts w:ascii="Times New Roman" w:hAnsi="Times New Roman" w:eastAsia="Times New Roman"/>
                <w:b w:val="0"/>
                <w:sz w:val="16"/>
              </w:rPr>
              <w:t>reports</w:t>
            </w:r>
          </w:p>
        </w:tc>
        <w:tc>
          <w:tcPr>
            <w:tcW w:type="dxa" w:w="2880"/>
            <w:vAlign w:val="center"/>
          </w:tcPr>
          <w:p>
            <w:pPr>
              <w:spacing w:after="0"/>
            </w:pPr>
            <w:r>
              <w:rPr>
                <w:rFonts w:ascii="Times New Roman" w:hAnsi="Times New Roman" w:eastAsia="Times New Roman"/>
                <w:b w:val="0"/>
                <w:sz w:val="16"/>
              </w:rPr>
              <w:t>reporterId/targetUserId -&gt; users, targetMessageId -&gt; messages</w:t>
            </w:r>
          </w:p>
        </w:tc>
        <w:tc>
          <w:tcPr>
            <w:tcW w:type="dxa" w:w="3600"/>
            <w:vAlign w:val="center"/>
          </w:tcPr>
          <w:p>
            <w:pPr>
              <w:spacing w:after="0"/>
            </w:pPr>
            <w:r>
              <w:rPr>
                <w:rFonts w:ascii="Times New Roman" w:hAnsi="Times New Roman" w:eastAsia="Times New Roman"/>
                <w:b w:val="0"/>
                <w:sz w:val="16"/>
              </w:rPr>
              <w:t>targetType, reasonCategory, snapshots, review, resolution</w:t>
            </w:r>
          </w:p>
        </w:tc>
        <w:tc>
          <w:tcPr>
            <w:tcW w:type="dxa" w:w="2736"/>
            <w:vAlign w:val="center"/>
          </w:tcPr>
          <w:p>
            <w:pPr>
              <w:spacing w:after="0"/>
            </w:pPr>
            <w:r>
              <w:rPr>
                <w:rFonts w:ascii="Times New Roman" w:hAnsi="Times New Roman" w:eastAsia="Times New Roman"/>
                <w:b w:val="0"/>
                <w:sz w:val="16"/>
              </w:rPr>
              <w:t>status + createdAt; expiresAt TTL</w:t>
            </w:r>
          </w:p>
        </w:tc>
      </w:tr>
      <w:tr>
        <w:tc>
          <w:tcPr>
            <w:tcW w:type="dxa" w:w="1944"/>
            <w:vAlign w:val="center"/>
          </w:tcPr>
          <w:p>
            <w:pPr>
              <w:spacing w:after="0"/>
            </w:pPr>
            <w:r>
              <w:rPr>
                <w:rFonts w:ascii="Times New Roman" w:hAnsi="Times New Roman" w:eastAsia="Times New Roman"/>
                <w:b w:val="0"/>
                <w:sz w:val="16"/>
              </w:rPr>
              <w:t>lockappeals</w:t>
            </w:r>
          </w:p>
        </w:tc>
        <w:tc>
          <w:tcPr>
            <w:tcW w:type="dxa" w:w="2880"/>
            <w:vAlign w:val="center"/>
          </w:tcPr>
          <w:p>
            <w:pPr>
              <w:spacing w:after="0"/>
            </w:pPr>
            <w:r>
              <w:rPr>
                <w:rFonts w:ascii="Times New Roman" w:hAnsi="Times New Roman" w:eastAsia="Times New Roman"/>
                <w:b w:val="0"/>
                <w:sz w:val="16"/>
              </w:rPr>
              <w:t>userId/reviewedBy -&gt; users</w:t>
            </w:r>
          </w:p>
        </w:tc>
        <w:tc>
          <w:tcPr>
            <w:tcW w:type="dxa" w:w="3600"/>
            <w:vAlign w:val="center"/>
          </w:tcPr>
          <w:p>
            <w:pPr>
              <w:spacing w:after="0"/>
            </w:pPr>
            <w:r>
              <w:rPr>
                <w:rFonts w:ascii="Times New Roman" w:hAnsi="Times New Roman" w:eastAsia="Times New Roman"/>
                <w:b w:val="0"/>
                <w:sz w:val="16"/>
              </w:rPr>
              <w:t>email, reason, status, adminNote</w:t>
            </w:r>
          </w:p>
        </w:tc>
        <w:tc>
          <w:tcPr>
            <w:tcW w:type="dxa" w:w="2736"/>
            <w:vAlign w:val="center"/>
          </w:tcPr>
          <w:p>
            <w:pPr>
              <w:spacing w:after="0"/>
            </w:pPr>
            <w:r>
              <w:rPr>
                <w:rFonts w:ascii="Times New Roman" w:hAnsi="Times New Roman" w:eastAsia="Times New Roman"/>
                <w:b w:val="0"/>
                <w:sz w:val="16"/>
              </w:rPr>
              <w:t>status + createdAt; expiresAt TTL</w:t>
            </w:r>
          </w:p>
        </w:tc>
      </w:tr>
      <w:tr>
        <w:tc>
          <w:tcPr>
            <w:tcW w:type="dxa" w:w="1944"/>
            <w:vAlign w:val="center"/>
          </w:tcPr>
          <w:p>
            <w:pPr>
              <w:spacing w:after="0"/>
            </w:pPr>
            <w:r>
              <w:rPr>
                <w:rFonts w:ascii="Times New Roman" w:hAnsi="Times New Roman" w:eastAsia="Times New Roman"/>
                <w:b w:val="0"/>
                <w:sz w:val="16"/>
              </w:rPr>
              <w:t>auditlogs</w:t>
            </w:r>
          </w:p>
        </w:tc>
        <w:tc>
          <w:tcPr>
            <w:tcW w:type="dxa" w:w="2880"/>
            <w:vAlign w:val="center"/>
          </w:tcPr>
          <w:p>
            <w:pPr>
              <w:spacing w:after="0"/>
            </w:pPr>
            <w:r>
              <w:rPr>
                <w:rFonts w:ascii="Times New Roman" w:hAnsi="Times New Roman" w:eastAsia="Times New Roman"/>
                <w:b w:val="0"/>
                <w:sz w:val="16"/>
              </w:rPr>
              <w:t>userId -&gt; users</w:t>
            </w:r>
          </w:p>
        </w:tc>
        <w:tc>
          <w:tcPr>
            <w:tcW w:type="dxa" w:w="3600"/>
            <w:vAlign w:val="center"/>
          </w:tcPr>
          <w:p>
            <w:pPr>
              <w:spacing w:after="0"/>
            </w:pPr>
            <w:r>
              <w:rPr>
                <w:rFonts w:ascii="Times New Roman" w:hAnsi="Times New Roman" w:eastAsia="Times New Roman"/>
                <w:b w:val="0"/>
                <w:sz w:val="16"/>
              </w:rPr>
              <w:t>method, path, statusCode, durationMs</w:t>
            </w:r>
          </w:p>
        </w:tc>
        <w:tc>
          <w:tcPr>
            <w:tcW w:type="dxa" w:w="2736"/>
            <w:vAlign w:val="center"/>
          </w:tcPr>
          <w:p>
            <w:pPr>
              <w:spacing w:after="0"/>
            </w:pPr>
            <w:r>
              <w:rPr>
                <w:rFonts w:ascii="Times New Roman" w:hAnsi="Times New Roman" w:eastAsia="Times New Roman"/>
                <w:b w:val="0"/>
                <w:sz w:val="16"/>
              </w:rPr>
              <w:t>userId + createdAt; TTL 60 ngày</w:t>
            </w:r>
          </w:p>
        </w:tc>
      </w:tr>
      <w:tr>
        <w:tc>
          <w:tcPr>
            <w:tcW w:type="dxa" w:w="1944"/>
            <w:vAlign w:val="center"/>
          </w:tcPr>
          <w:p>
            <w:pPr>
              <w:spacing w:after="0"/>
            </w:pPr>
            <w:r>
              <w:rPr>
                <w:rFonts w:ascii="Times New Roman" w:hAnsi="Times New Roman" w:eastAsia="Times New Roman"/>
                <w:b w:val="0"/>
                <w:sz w:val="16"/>
              </w:rPr>
              <w:t>pushsubscriptions</w:t>
            </w:r>
          </w:p>
        </w:tc>
        <w:tc>
          <w:tcPr>
            <w:tcW w:type="dxa" w:w="2880"/>
            <w:vAlign w:val="center"/>
          </w:tcPr>
          <w:p>
            <w:pPr>
              <w:spacing w:after="0"/>
            </w:pPr>
            <w:r>
              <w:rPr>
                <w:rFonts w:ascii="Times New Roman" w:hAnsi="Times New Roman" w:eastAsia="Times New Roman"/>
                <w:b w:val="0"/>
                <w:sz w:val="16"/>
              </w:rPr>
              <w:t>userId -&gt; users</w:t>
            </w:r>
          </w:p>
        </w:tc>
        <w:tc>
          <w:tcPr>
            <w:tcW w:type="dxa" w:w="3600"/>
            <w:vAlign w:val="center"/>
          </w:tcPr>
          <w:p>
            <w:pPr>
              <w:spacing w:after="0"/>
            </w:pPr>
            <w:r>
              <w:rPr>
                <w:rFonts w:ascii="Times New Roman" w:hAnsi="Times New Roman" w:eastAsia="Times New Roman"/>
                <w:b w:val="0"/>
                <w:sz w:val="16"/>
              </w:rPr>
              <w:t>endpoint, keys, userAgent</w:t>
            </w:r>
          </w:p>
        </w:tc>
        <w:tc>
          <w:tcPr>
            <w:tcW w:type="dxa" w:w="2736"/>
            <w:vAlign w:val="center"/>
          </w:tcPr>
          <w:p>
            <w:pPr>
              <w:spacing w:after="0"/>
            </w:pPr>
            <w:r>
              <w:rPr>
                <w:rFonts w:ascii="Times New Roman" w:hAnsi="Times New Roman" w:eastAsia="Times New Roman"/>
                <w:b w:val="0"/>
                <w:sz w:val="16"/>
              </w:rPr>
              <w:t>endpoint unique; TTL 90 ngày</w:t>
            </w:r>
          </w:p>
        </w:tc>
      </w:tr>
      <w:tr>
        <w:tc>
          <w:tcPr>
            <w:tcW w:type="dxa" w:w="1944"/>
            <w:vAlign w:val="center"/>
          </w:tcPr>
          <w:p>
            <w:pPr>
              <w:spacing w:after="0"/>
            </w:pPr>
            <w:r>
              <w:rPr>
                <w:rFonts w:ascii="Times New Roman" w:hAnsi="Times New Roman" w:eastAsia="Times New Roman"/>
                <w:b w:val="0"/>
                <w:sz w:val="16"/>
              </w:rPr>
              <w:t>otps</w:t>
            </w:r>
          </w:p>
        </w:tc>
        <w:tc>
          <w:tcPr>
            <w:tcW w:type="dxa" w:w="2880"/>
            <w:vAlign w:val="center"/>
          </w:tcPr>
          <w:p>
            <w:pPr>
              <w:spacing w:after="0"/>
            </w:pPr>
            <w:r>
              <w:rPr>
                <w:rFonts w:ascii="Times New Roman" w:hAnsi="Times New Roman" w:eastAsia="Times New Roman"/>
                <w:b w:val="0"/>
                <w:sz w:val="16"/>
              </w:rPr>
              <w:t>email logic -&gt; users.email</w:t>
            </w:r>
          </w:p>
        </w:tc>
        <w:tc>
          <w:tcPr>
            <w:tcW w:type="dxa" w:w="3600"/>
            <w:vAlign w:val="center"/>
          </w:tcPr>
          <w:p>
            <w:pPr>
              <w:spacing w:after="0"/>
            </w:pPr>
            <w:r>
              <w:rPr>
                <w:rFonts w:ascii="Times New Roman" w:hAnsi="Times New Roman" w:eastAsia="Times New Roman"/>
                <w:b w:val="0"/>
                <w:sz w:val="16"/>
              </w:rPr>
              <w:t>otp, type, expiresAt</w:t>
            </w:r>
          </w:p>
        </w:tc>
        <w:tc>
          <w:tcPr>
            <w:tcW w:type="dxa" w:w="2736"/>
            <w:vAlign w:val="center"/>
          </w:tcPr>
          <w:p>
            <w:pPr>
              <w:spacing w:after="0"/>
            </w:pPr>
            <w:r>
              <w:rPr>
                <w:rFonts w:ascii="Times New Roman" w:hAnsi="Times New Roman" w:eastAsia="Times New Roman"/>
                <w:b w:val="0"/>
                <w:sz w:val="16"/>
              </w:rPr>
              <w:t>expiresAt TTL</w:t>
            </w:r>
          </w:p>
        </w:tc>
      </w:tr>
    </w:tbl>
    <w:p/>
    <w:p>
      <w:pPr>
        <w:pStyle w:val="Heading2"/>
        <w:spacing w:before="160" w:after="120"/>
        <w:jc w:val="left"/>
      </w:pPr>
      <w:r>
        <w:rPr>
          <w:rFonts w:ascii="Times New Roman" w:hAnsi="Times New Roman" w:eastAsia="Times New Roman"/>
          <w:b/>
          <w:color w:val="1F4E79"/>
          <w:sz w:val="28"/>
        </w:rPr>
        <w:t>4.8. Pipeline AI Moderation</w:t>
      </w:r>
    </w:p>
    <w:p>
      <w:r>
        <w:drawing>
          <wp:inline xmlns:a="http://schemas.openxmlformats.org/drawingml/2006/main" xmlns:pic="http://schemas.openxmlformats.org/drawingml/2006/picture">
            <wp:extent cx="6126480" cy="2940710"/>
            <wp:docPr id="5" name="Picture 5"/>
            <wp:cNvGraphicFramePr>
              <a:graphicFrameLocks noChangeAspect="1"/>
            </wp:cNvGraphicFramePr>
            <a:graphic>
              <a:graphicData uri="http://schemas.openxmlformats.org/drawingml/2006/picture">
                <pic:pic>
                  <pic:nvPicPr>
                    <pic:cNvPr id="0" name="ai_moderation_pipeline.png"/>
                    <pic:cNvPicPr/>
                  </pic:nvPicPr>
                  <pic:blipFill>
                    <a:blip r:embed="rId13"/>
                    <a:stretch>
                      <a:fillRect/>
                    </a:stretch>
                  </pic:blipFill>
                  <pic:spPr>
                    <a:xfrm>
                      <a:off x="0" y="0"/>
                      <a:ext cx="6126480" cy="2940710"/>
                    </a:xfrm>
                    <a:prstGeom prst="rect"/>
                  </pic:spPr>
                </pic:pic>
              </a:graphicData>
            </a:graphic>
          </wp:inline>
        </w:drawing>
      </w:r>
    </w:p>
    <w:p>
      <w:pPr>
        <w:spacing w:after="120"/>
        <w:jc w:val="center"/>
      </w:pPr>
      <w:r>
        <w:rPr>
          <w:rFonts w:ascii="Times New Roman" w:hAnsi="Times New Roman" w:eastAsia="Times New Roman"/>
          <w:i/>
          <w:sz w:val="22"/>
        </w:rPr>
        <w:t>Hình 4.3. Pipeline AI kiểm duyệt nội dung</w:t>
      </w:r>
    </w:p>
    <w:p>
      <w:pPr>
        <w:spacing w:line="276" w:lineRule="auto" w:after="120"/>
        <w:ind w:firstLine="504"/>
        <w:jc w:val="both"/>
      </w:pPr>
      <w:r>
        <w:rPr>
          <w:rFonts w:ascii="Times New Roman" w:hAnsi="Times New Roman" w:eastAsia="Times New Roman"/>
          <w:b w:val="0"/>
          <w:i w:val="0"/>
          <w:sz w:val="26"/>
        </w:rPr>
        <w:t>Pipeline moderation của NexCon là pipeline hậu kiểm. Sau khi backend kiểm quyền, message được lưu và emit realtime trước với trạng thái pending_review. Tác vụ nền sau đó dùng local signal, Gemini và AssemblyAI để đánh giá nội dung. Nếu kết quả an toàn hoặc skipped, message được cập nhật metadata và notification mới được gửi; nếu vi phạm, message bị set reportStatus, nội dung UI được thay bằng thông báo vi phạm, media được cleanup nếu cần và conversation nhận event message-moderated.</w:t>
      </w:r>
    </w:p>
    <w:tbl>
      <w:tblPr>
        <w:tblStyle w:val="TableGrid"/>
        <w:tblW w:type="auto" w:w="0"/>
        <w:jc w:val="center"/>
        <w:tblLook w:firstColumn="1" w:firstRow="1" w:lastColumn="0" w:lastRow="0" w:noHBand="0" w:noVBand="1" w:val="04A0"/>
      </w:tblPr>
      <w:tblGrid>
        <w:gridCol w:w="3216"/>
        <w:gridCol w:w="3216"/>
        <w:gridCol w:w="3216"/>
      </w:tblGrid>
      <w:tr>
        <w:tc>
          <w:tcPr>
            <w:tcW w:type="dxa" w:w="1872"/>
            <w:vAlign w:val="center"/>
            <w:shd w:fill="1F4E79"/>
          </w:tcPr>
          <w:p>
            <w:pPr>
              <w:spacing w:after="0"/>
            </w:pPr>
            <w:r>
              <w:rPr>
                <w:rFonts w:ascii="Times New Roman" w:hAnsi="Times New Roman" w:eastAsia="Times New Roman"/>
                <w:b/>
                <w:color w:val="FFFFFF"/>
                <w:sz w:val="18"/>
              </w:rPr>
              <w:t>Bước</w:t>
            </w:r>
          </w:p>
        </w:tc>
        <w:tc>
          <w:tcPr>
            <w:tcW w:type="dxa" w:w="5760"/>
            <w:vAlign w:val="center"/>
            <w:shd w:fill="1F4E79"/>
          </w:tcPr>
          <w:p>
            <w:pPr>
              <w:spacing w:after="0"/>
            </w:pPr>
            <w:r>
              <w:rPr>
                <w:rFonts w:ascii="Times New Roman" w:hAnsi="Times New Roman" w:eastAsia="Times New Roman"/>
                <w:b/>
                <w:color w:val="FFFFFF"/>
                <w:sz w:val="18"/>
              </w:rPr>
              <w:t>Mô tả</w:t>
            </w:r>
          </w:p>
        </w:tc>
        <w:tc>
          <w:tcPr>
            <w:tcW w:type="dxa" w:w="3168"/>
            <w:vAlign w:val="center"/>
            <w:shd w:fill="1F4E79"/>
          </w:tcPr>
          <w:p>
            <w:pPr>
              <w:spacing w:after="0"/>
            </w:pPr>
            <w:r>
              <w:rPr>
                <w:rFonts w:ascii="Times New Roman" w:hAnsi="Times New Roman" w:eastAsia="Times New Roman"/>
                <w:b/>
                <w:color w:val="FFFFFF"/>
                <w:sz w:val="18"/>
              </w:rPr>
              <w:t>Đầu ra</w:t>
            </w:r>
          </w:p>
        </w:tc>
      </w:tr>
      <w:tr>
        <w:tc>
          <w:tcPr>
            <w:tcW w:type="dxa" w:w="1872"/>
            <w:vAlign w:val="center"/>
          </w:tcPr>
          <w:p>
            <w:pPr>
              <w:spacing w:after="0"/>
            </w:pPr>
            <w:r>
              <w:rPr>
                <w:rFonts w:ascii="Times New Roman" w:hAnsi="Times New Roman" w:eastAsia="Times New Roman"/>
                <w:b w:val="0"/>
                <w:sz w:val="18"/>
              </w:rPr>
              <w:t>1. Nhận và lưu</w:t>
            </w:r>
          </w:p>
        </w:tc>
        <w:tc>
          <w:tcPr>
            <w:tcW w:type="dxa" w:w="5760"/>
            <w:vAlign w:val="center"/>
          </w:tcPr>
          <w:p>
            <w:pPr>
              <w:spacing w:after="0"/>
            </w:pPr>
            <w:r>
              <w:rPr>
                <w:rFonts w:ascii="Times New Roman" w:hAnsi="Times New Roman" w:eastAsia="Times New Roman"/>
                <w:b w:val="0"/>
                <w:sz w:val="18"/>
              </w:rPr>
              <w:t>Message API nhận text, link, image, file hoặc audio; kiểm quyền rồi lưu message pending_review nếu cần.</w:t>
            </w:r>
          </w:p>
        </w:tc>
        <w:tc>
          <w:tcPr>
            <w:tcW w:type="dxa" w:w="3168"/>
            <w:vAlign w:val="center"/>
          </w:tcPr>
          <w:p>
            <w:pPr>
              <w:spacing w:after="0"/>
            </w:pPr>
            <w:r>
              <w:rPr>
                <w:rFonts w:ascii="Times New Roman" w:hAnsi="Times New Roman" w:eastAsia="Times New Roman"/>
                <w:b w:val="0"/>
                <w:sz w:val="18"/>
              </w:rPr>
              <w:t>Message đã emit realtime.</w:t>
            </w:r>
          </w:p>
        </w:tc>
      </w:tr>
      <w:tr>
        <w:tc>
          <w:tcPr>
            <w:tcW w:type="dxa" w:w="1872"/>
            <w:vAlign w:val="center"/>
          </w:tcPr>
          <w:p>
            <w:pPr>
              <w:spacing w:after="0"/>
            </w:pPr>
            <w:r>
              <w:rPr>
                <w:rFonts w:ascii="Times New Roman" w:hAnsi="Times New Roman" w:eastAsia="Times New Roman"/>
                <w:b w:val="0"/>
                <w:sz w:val="18"/>
              </w:rPr>
              <w:t>2. Chạy nền</w:t>
            </w:r>
          </w:p>
        </w:tc>
        <w:tc>
          <w:tcPr>
            <w:tcW w:type="dxa" w:w="5760"/>
            <w:vAlign w:val="center"/>
          </w:tcPr>
          <w:p>
            <w:pPr>
              <w:spacing w:after="0"/>
            </w:pPr>
            <w:r>
              <w:rPr>
                <w:rFonts w:ascii="Times New Roman" w:hAnsi="Times New Roman" w:eastAsia="Times New Roman"/>
                <w:b w:val="0"/>
                <w:sz w:val="18"/>
              </w:rPr>
              <w:t>setImmediate gọi moderateDeliveredMessage sau khi message đã được lưu.</w:t>
            </w:r>
          </w:p>
        </w:tc>
        <w:tc>
          <w:tcPr>
            <w:tcW w:type="dxa" w:w="3168"/>
            <w:vAlign w:val="center"/>
          </w:tcPr>
          <w:p>
            <w:pPr>
              <w:spacing w:after="0"/>
            </w:pPr>
            <w:r>
              <w:rPr>
                <w:rFonts w:ascii="Times New Roman" w:hAnsi="Times New Roman" w:eastAsia="Times New Roman"/>
                <w:b w:val="0"/>
                <w:sz w:val="18"/>
              </w:rPr>
              <w:t>Job hậu kiểm không chặn response gửi tin.</w:t>
            </w:r>
          </w:p>
        </w:tc>
      </w:tr>
      <w:tr>
        <w:tc>
          <w:tcPr>
            <w:tcW w:type="dxa" w:w="1872"/>
            <w:vAlign w:val="center"/>
          </w:tcPr>
          <w:p>
            <w:pPr>
              <w:spacing w:after="0"/>
            </w:pPr>
            <w:r>
              <w:rPr>
                <w:rFonts w:ascii="Times New Roman" w:hAnsi="Times New Roman" w:eastAsia="Times New Roman"/>
                <w:b w:val="0"/>
                <w:sz w:val="18"/>
              </w:rPr>
              <w:t>3. AI analysis</w:t>
            </w:r>
          </w:p>
        </w:tc>
        <w:tc>
          <w:tcPr>
            <w:tcW w:type="dxa" w:w="5760"/>
            <w:vAlign w:val="center"/>
          </w:tcPr>
          <w:p>
            <w:pPr>
              <w:spacing w:after="0"/>
            </w:pPr>
            <w:r>
              <w:rPr>
                <w:rFonts w:ascii="Times New Roman" w:hAnsi="Times New Roman" w:eastAsia="Times New Roman"/>
                <w:b w:val="0"/>
                <w:sz w:val="18"/>
              </w:rPr>
              <w:t>Local signal, Gemini cho text/link/image/file metadata; AssemblyAI cho audio transcript nếu cần.</w:t>
            </w:r>
          </w:p>
        </w:tc>
        <w:tc>
          <w:tcPr>
            <w:tcW w:type="dxa" w:w="3168"/>
            <w:vAlign w:val="center"/>
          </w:tcPr>
          <w:p>
            <w:pPr>
              <w:spacing w:after="0"/>
            </w:pPr>
            <w:r>
              <w:rPr>
                <w:rFonts w:ascii="Times New Roman" w:hAnsi="Times New Roman" w:eastAsia="Times New Roman"/>
                <w:b w:val="0"/>
                <w:sz w:val="18"/>
              </w:rPr>
              <w:t>blocked, category, confidence, reason.</w:t>
            </w:r>
          </w:p>
        </w:tc>
      </w:tr>
      <w:tr>
        <w:tc>
          <w:tcPr>
            <w:tcW w:type="dxa" w:w="1872"/>
            <w:vAlign w:val="center"/>
          </w:tcPr>
          <w:p>
            <w:pPr>
              <w:spacing w:after="0"/>
            </w:pPr>
            <w:r>
              <w:rPr>
                <w:rFonts w:ascii="Times New Roman" w:hAnsi="Times New Roman" w:eastAsia="Times New Roman"/>
                <w:b w:val="0"/>
                <w:sz w:val="18"/>
              </w:rPr>
              <w:t>4. Decision</w:t>
            </w:r>
          </w:p>
        </w:tc>
        <w:tc>
          <w:tcPr>
            <w:tcW w:type="dxa" w:w="5760"/>
            <w:vAlign w:val="center"/>
          </w:tcPr>
          <w:p>
            <w:pPr>
              <w:spacing w:after="0"/>
            </w:pPr>
            <w:r>
              <w:rPr>
                <w:rFonts w:ascii="Times New Roman" w:hAnsi="Times New Roman" w:eastAsia="Times New Roman"/>
                <w:b w:val="0"/>
                <w:sz w:val="18"/>
              </w:rPr>
              <w:t>So sánh confidence với ngưỡng và cập nhật approved/rejected/skipped.</w:t>
            </w:r>
          </w:p>
        </w:tc>
        <w:tc>
          <w:tcPr>
            <w:tcW w:type="dxa" w:w="3168"/>
            <w:vAlign w:val="center"/>
          </w:tcPr>
          <w:p>
            <w:pPr>
              <w:spacing w:after="0"/>
            </w:pPr>
            <w:r>
              <w:rPr>
                <w:rFonts w:ascii="Times New Roman" w:hAnsi="Times New Roman" w:eastAsia="Times New Roman"/>
                <w:b w:val="0"/>
                <w:sz w:val="18"/>
              </w:rPr>
              <w:t>approved/skipped hoặc rejected.</w:t>
            </w:r>
          </w:p>
        </w:tc>
      </w:tr>
      <w:tr>
        <w:tc>
          <w:tcPr>
            <w:tcW w:type="dxa" w:w="1872"/>
            <w:vAlign w:val="center"/>
          </w:tcPr>
          <w:p>
            <w:pPr>
              <w:spacing w:after="0"/>
            </w:pPr>
            <w:r>
              <w:rPr>
                <w:rFonts w:ascii="Times New Roman" w:hAnsi="Times New Roman" w:eastAsia="Times New Roman"/>
                <w:b w:val="0"/>
                <w:sz w:val="18"/>
              </w:rPr>
              <w:t>5. Hậu xử lý</w:t>
            </w:r>
          </w:p>
        </w:tc>
        <w:tc>
          <w:tcPr>
            <w:tcW w:type="dxa" w:w="5760"/>
            <w:vAlign w:val="center"/>
          </w:tcPr>
          <w:p>
            <w:pPr>
              <w:spacing w:after="0"/>
            </w:pPr>
            <w:r>
              <w:rPr>
                <w:rFonts w:ascii="Times New Roman" w:hAnsi="Times New Roman" w:eastAsia="Times New Roman"/>
                <w:b w:val="0"/>
                <w:sz w:val="18"/>
              </w:rPr>
              <w:t>Approved/skipped thì gửi notification; rejected thì set reportStatus, cleanup media và emit message-moderated.</w:t>
            </w:r>
          </w:p>
        </w:tc>
        <w:tc>
          <w:tcPr>
            <w:tcW w:type="dxa" w:w="3168"/>
            <w:vAlign w:val="center"/>
          </w:tcPr>
          <w:p>
            <w:pPr>
              <w:spacing w:after="0"/>
            </w:pPr>
            <w:r>
              <w:rPr>
                <w:rFonts w:ascii="Times New Roman" w:hAnsi="Times New Roman" w:eastAsia="Times New Roman"/>
                <w:b w:val="0"/>
                <w:sz w:val="18"/>
              </w:rPr>
              <w:t>Dữ liệu cập nhật và realtime event.</w:t>
            </w:r>
          </w:p>
        </w:tc>
      </w:tr>
    </w:tbl>
    <w:p/>
    <w:p>
      <w:pPr>
        <w:pStyle w:val="Heading2"/>
        <w:spacing w:before="160" w:after="120"/>
        <w:jc w:val="left"/>
      </w:pPr>
      <w:r>
        <w:rPr>
          <w:rFonts w:ascii="Times New Roman" w:hAnsi="Times New Roman" w:eastAsia="Times New Roman"/>
          <w:b/>
          <w:color w:val="1F4E79"/>
          <w:sz w:val="28"/>
        </w:rPr>
        <w:t>4.9. API, realtime event và worker</w:t>
      </w:r>
    </w:p>
    <w:tbl>
      <w:tblPr>
        <w:tblStyle w:val="TableGrid"/>
        <w:tblW w:type="auto" w:w="0"/>
        <w:jc w:val="center"/>
        <w:tblLook w:firstColumn="1" w:firstRow="1" w:lastColumn="0" w:lastRow="0" w:noHBand="0" w:noVBand="1" w:val="04A0"/>
      </w:tblPr>
      <w:tblGrid>
        <w:gridCol w:w="3216"/>
        <w:gridCol w:w="3216"/>
        <w:gridCol w:w="3216"/>
      </w:tblGrid>
      <w:tr>
        <w:tc>
          <w:tcPr>
            <w:tcW w:type="dxa" w:w="2016"/>
            <w:vAlign w:val="center"/>
            <w:shd w:fill="1F4E79"/>
          </w:tcPr>
          <w:p>
            <w:pPr>
              <w:spacing w:after="0"/>
            </w:pPr>
            <w:r>
              <w:rPr>
                <w:rFonts w:ascii="Times New Roman" w:hAnsi="Times New Roman" w:eastAsia="Times New Roman"/>
                <w:b/>
                <w:color w:val="FFFFFF"/>
                <w:sz w:val="16"/>
              </w:rPr>
              <w:t>Nhóm</w:t>
            </w:r>
          </w:p>
        </w:tc>
        <w:tc>
          <w:tcPr>
            <w:tcW w:type="dxa" w:w="4320"/>
            <w:vAlign w:val="center"/>
            <w:shd w:fill="1F4E79"/>
          </w:tcPr>
          <w:p>
            <w:pPr>
              <w:spacing w:after="0"/>
            </w:pPr>
            <w:r>
              <w:rPr>
                <w:rFonts w:ascii="Times New Roman" w:hAnsi="Times New Roman" w:eastAsia="Times New Roman"/>
                <w:b/>
                <w:color w:val="FFFFFF"/>
                <w:sz w:val="16"/>
              </w:rPr>
              <w:t>Endpoint / event / worker</w:t>
            </w:r>
          </w:p>
        </w:tc>
        <w:tc>
          <w:tcPr>
            <w:tcW w:type="dxa" w:w="4464"/>
            <w:vAlign w:val="center"/>
            <w:shd w:fill="1F4E79"/>
          </w:tcPr>
          <w:p>
            <w:pPr>
              <w:spacing w:after="0"/>
            </w:pPr>
            <w:r>
              <w:rPr>
                <w:rFonts w:ascii="Times New Roman" w:hAnsi="Times New Roman" w:eastAsia="Times New Roman"/>
                <w:b/>
                <w:color w:val="FFFFFF"/>
                <w:sz w:val="16"/>
              </w:rPr>
              <w:t>Chức năng</w:t>
            </w:r>
          </w:p>
        </w:tc>
      </w:tr>
      <w:tr>
        <w:tc>
          <w:tcPr>
            <w:tcW w:type="dxa" w:w="2016"/>
            <w:vAlign w:val="center"/>
          </w:tcPr>
          <w:p>
            <w:pPr>
              <w:spacing w:after="0"/>
            </w:pPr>
            <w:r>
              <w:rPr>
                <w:rFonts w:ascii="Times New Roman" w:hAnsi="Times New Roman" w:eastAsia="Times New Roman"/>
                <w:b w:val="0"/>
                <w:sz w:val="16"/>
              </w:rPr>
              <w:t>REST Auth</w:t>
            </w:r>
          </w:p>
        </w:tc>
        <w:tc>
          <w:tcPr>
            <w:tcW w:type="dxa" w:w="4320"/>
            <w:vAlign w:val="center"/>
          </w:tcPr>
          <w:p>
            <w:pPr>
              <w:spacing w:after="0"/>
            </w:pPr>
            <w:r>
              <w:rPr>
                <w:rFonts w:ascii="Times New Roman" w:hAnsi="Times New Roman" w:eastAsia="Times New Roman"/>
                <w:b w:val="0"/>
                <w:sz w:val="16"/>
              </w:rPr>
              <w:t>/api/auth, /api/otp</w:t>
            </w:r>
          </w:p>
        </w:tc>
        <w:tc>
          <w:tcPr>
            <w:tcW w:type="dxa" w:w="4464"/>
            <w:vAlign w:val="center"/>
          </w:tcPr>
          <w:p>
            <w:pPr>
              <w:spacing w:after="0"/>
            </w:pPr>
            <w:r>
              <w:rPr>
                <w:rFonts w:ascii="Times New Roman" w:hAnsi="Times New Roman" w:eastAsia="Times New Roman"/>
                <w:b w:val="0"/>
                <w:sz w:val="16"/>
              </w:rPr>
              <w:t>Signin, signup, OTP, sessions, reset password, Google, appeal.</w:t>
            </w:r>
          </w:p>
        </w:tc>
      </w:tr>
      <w:tr>
        <w:tc>
          <w:tcPr>
            <w:tcW w:type="dxa" w:w="2016"/>
            <w:vAlign w:val="center"/>
          </w:tcPr>
          <w:p>
            <w:pPr>
              <w:spacing w:after="0"/>
            </w:pPr>
            <w:r>
              <w:rPr>
                <w:rFonts w:ascii="Times New Roman" w:hAnsi="Times New Roman" w:eastAsia="Times New Roman"/>
                <w:b w:val="0"/>
                <w:sz w:val="16"/>
              </w:rPr>
              <w:t>REST User/Friend</w:t>
            </w:r>
          </w:p>
        </w:tc>
        <w:tc>
          <w:tcPr>
            <w:tcW w:type="dxa" w:w="4320"/>
            <w:vAlign w:val="center"/>
          </w:tcPr>
          <w:p>
            <w:pPr>
              <w:spacing w:after="0"/>
            </w:pPr>
            <w:r>
              <w:rPr>
                <w:rFonts w:ascii="Times New Roman" w:hAnsi="Times New Roman" w:eastAsia="Times New Roman"/>
                <w:b w:val="0"/>
                <w:sz w:val="16"/>
              </w:rPr>
              <w:t>/api/users, /api/friends</w:t>
            </w:r>
          </w:p>
        </w:tc>
        <w:tc>
          <w:tcPr>
            <w:tcW w:type="dxa" w:w="4464"/>
            <w:vAlign w:val="center"/>
          </w:tcPr>
          <w:p>
            <w:pPr>
              <w:spacing w:after="0"/>
            </w:pPr>
            <w:r>
              <w:rPr>
                <w:rFonts w:ascii="Times New Roman" w:hAnsi="Times New Roman" w:eastAsia="Times New Roman"/>
                <w:b w:val="0"/>
                <w:sz w:val="16"/>
              </w:rPr>
              <w:t>Profile, status, search, friend request, block, nickname.</w:t>
            </w:r>
          </w:p>
        </w:tc>
      </w:tr>
      <w:tr>
        <w:tc>
          <w:tcPr>
            <w:tcW w:type="dxa" w:w="2016"/>
            <w:vAlign w:val="center"/>
          </w:tcPr>
          <w:p>
            <w:pPr>
              <w:spacing w:after="0"/>
            </w:pPr>
            <w:r>
              <w:rPr>
                <w:rFonts w:ascii="Times New Roman" w:hAnsi="Times New Roman" w:eastAsia="Times New Roman"/>
                <w:b w:val="0"/>
                <w:sz w:val="16"/>
              </w:rPr>
              <w:t>REST Chat</w:t>
            </w:r>
          </w:p>
        </w:tc>
        <w:tc>
          <w:tcPr>
            <w:tcW w:type="dxa" w:w="4320"/>
            <w:vAlign w:val="center"/>
          </w:tcPr>
          <w:p>
            <w:pPr>
              <w:spacing w:after="0"/>
            </w:pPr>
            <w:r>
              <w:rPr>
                <w:rFonts w:ascii="Times New Roman" w:hAnsi="Times New Roman" w:eastAsia="Times New Roman"/>
                <w:b w:val="0"/>
                <w:sz w:val="16"/>
              </w:rPr>
              <w:t>/api/conversations, /api/messages, /api/search, /api/dm</w:t>
            </w:r>
          </w:p>
        </w:tc>
        <w:tc>
          <w:tcPr>
            <w:tcW w:type="dxa" w:w="4464"/>
            <w:vAlign w:val="center"/>
          </w:tcPr>
          <w:p>
            <w:pPr>
              <w:spacing w:after="0"/>
            </w:pPr>
            <w:r>
              <w:rPr>
                <w:rFonts w:ascii="Times New Roman" w:hAnsi="Times New Roman" w:eastAsia="Times New Roman"/>
                <w:b w:val="0"/>
                <w:sz w:val="16"/>
              </w:rPr>
              <w:t>Conversation, message, media, search, disappearing.</w:t>
            </w:r>
          </w:p>
        </w:tc>
      </w:tr>
      <w:tr>
        <w:tc>
          <w:tcPr>
            <w:tcW w:type="dxa" w:w="2016"/>
            <w:vAlign w:val="center"/>
          </w:tcPr>
          <w:p>
            <w:pPr>
              <w:spacing w:after="0"/>
            </w:pPr>
            <w:r>
              <w:rPr>
                <w:rFonts w:ascii="Times New Roman" w:hAnsi="Times New Roman" w:eastAsia="Times New Roman"/>
                <w:b w:val="0"/>
                <w:sz w:val="16"/>
              </w:rPr>
              <w:t>REST Call/Meeting</w:t>
            </w:r>
          </w:p>
        </w:tc>
        <w:tc>
          <w:tcPr>
            <w:tcW w:type="dxa" w:w="4320"/>
            <w:vAlign w:val="center"/>
          </w:tcPr>
          <w:p>
            <w:pPr>
              <w:spacing w:after="0"/>
            </w:pPr>
            <w:r>
              <w:rPr>
                <w:rFonts w:ascii="Times New Roman" w:hAnsi="Times New Roman" w:eastAsia="Times New Roman"/>
                <w:b w:val="0"/>
                <w:sz w:val="16"/>
              </w:rPr>
              <w:t>/api/livekit, /api/meetings</w:t>
            </w:r>
          </w:p>
        </w:tc>
        <w:tc>
          <w:tcPr>
            <w:tcW w:type="dxa" w:w="4464"/>
            <w:vAlign w:val="center"/>
          </w:tcPr>
          <w:p>
            <w:pPr>
              <w:spacing w:after="0"/>
            </w:pPr>
            <w:r>
              <w:rPr>
                <w:rFonts w:ascii="Times New Roman" w:hAnsi="Times New Roman" w:eastAsia="Times New Roman"/>
                <w:b w:val="0"/>
                <w:sz w:val="16"/>
              </w:rPr>
              <w:t>LiveKit token, meeting create/join/end.</w:t>
            </w:r>
          </w:p>
        </w:tc>
      </w:tr>
      <w:tr>
        <w:tc>
          <w:tcPr>
            <w:tcW w:type="dxa" w:w="2016"/>
            <w:vAlign w:val="center"/>
          </w:tcPr>
          <w:p>
            <w:pPr>
              <w:spacing w:after="0"/>
            </w:pPr>
            <w:r>
              <w:rPr>
                <w:rFonts w:ascii="Times New Roman" w:hAnsi="Times New Roman" w:eastAsia="Times New Roman"/>
                <w:b w:val="0"/>
                <w:sz w:val="16"/>
              </w:rPr>
              <w:t>REST Admin</w:t>
            </w:r>
          </w:p>
        </w:tc>
        <w:tc>
          <w:tcPr>
            <w:tcW w:type="dxa" w:w="4320"/>
            <w:vAlign w:val="center"/>
          </w:tcPr>
          <w:p>
            <w:pPr>
              <w:spacing w:after="0"/>
            </w:pPr>
            <w:r>
              <w:rPr>
                <w:rFonts w:ascii="Times New Roman" w:hAnsi="Times New Roman" w:eastAsia="Times New Roman"/>
                <w:b w:val="0"/>
                <w:sz w:val="16"/>
              </w:rPr>
              <w:t>/api/admin, /api/reports</w:t>
            </w:r>
          </w:p>
        </w:tc>
        <w:tc>
          <w:tcPr>
            <w:tcW w:type="dxa" w:w="4464"/>
            <w:vAlign w:val="center"/>
          </w:tcPr>
          <w:p>
            <w:pPr>
              <w:spacing w:after="0"/>
            </w:pPr>
            <w:r>
              <w:rPr>
                <w:rFonts w:ascii="Times New Roman" w:hAnsi="Times New Roman" w:eastAsia="Times New Roman"/>
                <w:b w:val="0"/>
                <w:sz w:val="16"/>
              </w:rPr>
              <w:t>Stats, observability, reports, users, appeals, locks.</w:t>
            </w:r>
          </w:p>
        </w:tc>
      </w:tr>
      <w:tr>
        <w:tc>
          <w:tcPr>
            <w:tcW w:type="dxa" w:w="2016"/>
            <w:vAlign w:val="center"/>
          </w:tcPr>
          <w:p>
            <w:pPr>
              <w:spacing w:after="0"/>
            </w:pPr>
            <w:r>
              <w:rPr>
                <w:rFonts w:ascii="Times New Roman" w:hAnsi="Times New Roman" w:eastAsia="Times New Roman"/>
                <w:b w:val="0"/>
                <w:sz w:val="16"/>
              </w:rPr>
              <w:t>Socket message</w:t>
            </w:r>
          </w:p>
        </w:tc>
        <w:tc>
          <w:tcPr>
            <w:tcW w:type="dxa" w:w="4320"/>
            <w:vAlign w:val="center"/>
          </w:tcPr>
          <w:p>
            <w:pPr>
              <w:spacing w:after="0"/>
            </w:pPr>
            <w:r>
              <w:rPr>
                <w:rFonts w:ascii="Times New Roman" w:hAnsi="Times New Roman" w:eastAsia="Times New Roman"/>
                <w:b w:val="0"/>
                <w:sz w:val="16"/>
              </w:rPr>
              <w:t>new-message, read-message, typing, message-reaction, pin-message</w:t>
            </w:r>
          </w:p>
        </w:tc>
        <w:tc>
          <w:tcPr>
            <w:tcW w:type="dxa" w:w="4464"/>
            <w:vAlign w:val="center"/>
          </w:tcPr>
          <w:p>
            <w:pPr>
              <w:spacing w:after="0"/>
            </w:pPr>
            <w:r>
              <w:rPr>
                <w:rFonts w:ascii="Times New Roman" w:hAnsi="Times New Roman" w:eastAsia="Times New Roman"/>
                <w:b w:val="0"/>
                <w:sz w:val="16"/>
              </w:rPr>
              <w:t>Đồng bộ chat realtime.</w:t>
            </w:r>
          </w:p>
        </w:tc>
      </w:tr>
      <w:tr>
        <w:tc>
          <w:tcPr>
            <w:tcW w:type="dxa" w:w="2016"/>
            <w:vAlign w:val="center"/>
          </w:tcPr>
          <w:p>
            <w:pPr>
              <w:spacing w:after="0"/>
            </w:pPr>
            <w:r>
              <w:rPr>
                <w:rFonts w:ascii="Times New Roman" w:hAnsi="Times New Roman" w:eastAsia="Times New Roman"/>
                <w:b w:val="0"/>
                <w:sz w:val="16"/>
              </w:rPr>
              <w:t>Socket call</w:t>
            </w:r>
          </w:p>
        </w:tc>
        <w:tc>
          <w:tcPr>
            <w:tcW w:type="dxa" w:w="4320"/>
            <w:vAlign w:val="center"/>
          </w:tcPr>
          <w:p>
            <w:pPr>
              <w:spacing w:after="0"/>
            </w:pPr>
            <w:r>
              <w:rPr>
                <w:rFonts w:ascii="Times New Roman" w:hAnsi="Times New Roman" w:eastAsia="Times New Roman"/>
                <w:b w:val="0"/>
                <w:sz w:val="16"/>
              </w:rPr>
              <w:t>call-offer, incoming-call, accept-call, group-call:*</w:t>
            </w:r>
          </w:p>
        </w:tc>
        <w:tc>
          <w:tcPr>
            <w:tcW w:type="dxa" w:w="4464"/>
            <w:vAlign w:val="center"/>
          </w:tcPr>
          <w:p>
            <w:pPr>
              <w:spacing w:after="0"/>
            </w:pPr>
            <w:r>
              <w:rPr>
                <w:rFonts w:ascii="Times New Roman" w:hAnsi="Times New Roman" w:eastAsia="Times New Roman"/>
                <w:b w:val="0"/>
                <w:sz w:val="16"/>
              </w:rPr>
              <w:t>Signaling direct/group call.</w:t>
            </w:r>
          </w:p>
        </w:tc>
      </w:tr>
      <w:tr>
        <w:tc>
          <w:tcPr>
            <w:tcW w:type="dxa" w:w="2016"/>
            <w:vAlign w:val="center"/>
          </w:tcPr>
          <w:p>
            <w:pPr>
              <w:spacing w:after="0"/>
            </w:pPr>
            <w:r>
              <w:rPr>
                <w:rFonts w:ascii="Times New Roman" w:hAnsi="Times New Roman" w:eastAsia="Times New Roman"/>
                <w:b w:val="0"/>
                <w:sz w:val="16"/>
              </w:rPr>
              <w:t>Socket system</w:t>
            </w:r>
          </w:p>
        </w:tc>
        <w:tc>
          <w:tcPr>
            <w:tcW w:type="dxa" w:w="4320"/>
            <w:vAlign w:val="center"/>
          </w:tcPr>
          <w:p>
            <w:pPr>
              <w:spacing w:after="0"/>
            </w:pPr>
            <w:r>
              <w:rPr>
                <w:rFonts w:ascii="Times New Roman" w:hAnsi="Times New Roman" w:eastAsia="Times New Roman"/>
                <w:b w:val="0"/>
                <w:sz w:val="16"/>
              </w:rPr>
              <w:t>session-revoked, new-notification, reminder-triggered, dm:*</w:t>
            </w:r>
          </w:p>
        </w:tc>
        <w:tc>
          <w:tcPr>
            <w:tcW w:type="dxa" w:w="4464"/>
            <w:vAlign w:val="center"/>
          </w:tcPr>
          <w:p>
            <w:pPr>
              <w:spacing w:after="0"/>
            </w:pPr>
            <w:r>
              <w:rPr>
                <w:rFonts w:ascii="Times New Roman" w:hAnsi="Times New Roman" w:eastAsia="Times New Roman"/>
                <w:b w:val="0"/>
                <w:sz w:val="16"/>
              </w:rPr>
              <w:t>Phiên, thông báo, reminder, disappearing.</w:t>
            </w:r>
          </w:p>
        </w:tc>
      </w:tr>
      <w:tr>
        <w:tc>
          <w:tcPr>
            <w:tcW w:type="dxa" w:w="2016"/>
            <w:vAlign w:val="center"/>
          </w:tcPr>
          <w:p>
            <w:pPr>
              <w:spacing w:after="0"/>
            </w:pPr>
            <w:r>
              <w:rPr>
                <w:rFonts w:ascii="Times New Roman" w:hAnsi="Times New Roman" w:eastAsia="Times New Roman"/>
                <w:b w:val="0"/>
                <w:sz w:val="16"/>
              </w:rPr>
              <w:t>Workers</w:t>
            </w:r>
          </w:p>
        </w:tc>
        <w:tc>
          <w:tcPr>
            <w:tcW w:type="dxa" w:w="4320"/>
            <w:vAlign w:val="center"/>
          </w:tcPr>
          <w:p>
            <w:pPr>
              <w:spacing w:after="0"/>
            </w:pPr>
            <w:r>
              <w:rPr>
                <w:rFonts w:ascii="Times New Roman" w:hAnsi="Times New Roman" w:eastAsia="Times New Roman"/>
                <w:b w:val="0"/>
                <w:sz w:val="16"/>
              </w:rPr>
              <w:t>reminder, realtimeTimeout, disappearingMessage, groupCleanup, conversationClearCleanup</w:t>
            </w:r>
          </w:p>
        </w:tc>
        <w:tc>
          <w:tcPr>
            <w:tcW w:type="dxa" w:w="4464"/>
            <w:vAlign w:val="center"/>
          </w:tcPr>
          <w:p>
            <w:pPr>
              <w:spacing w:after="0"/>
            </w:pPr>
            <w:r>
              <w:rPr>
                <w:rFonts w:ascii="Times New Roman" w:hAnsi="Times New Roman" w:eastAsia="Times New Roman"/>
                <w:b w:val="0"/>
                <w:sz w:val="16"/>
              </w:rPr>
              <w:t>Tác vụ nền và cleanup.</w:t>
            </w:r>
          </w:p>
        </w:tc>
      </w:tr>
    </w:tbl>
    <w:p/>
    <w:p>
      <w:r>
        <w:br w:type="page"/>
      </w:r>
    </w:p>
    <w:p>
      <w:pPr>
        <w:pStyle w:val="Heading1"/>
        <w:spacing w:before="200" w:after="240"/>
        <w:jc w:val="center"/>
      </w:pPr>
      <w:r>
        <w:rPr>
          <w:rFonts w:ascii="Times New Roman" w:hAnsi="Times New Roman" w:eastAsia="Times New Roman"/>
          <w:b/>
          <w:color w:val="1F4E79"/>
          <w:sz w:val="32"/>
        </w:rPr>
        <w:t>CHƯƠNG 5. CÀI ĐẶT VÀ KIỂM THỬ</w:t>
      </w:r>
    </w:p>
    <w:p>
      <w:pPr>
        <w:pStyle w:val="Heading2"/>
        <w:spacing w:before="160" w:after="120"/>
        <w:jc w:val="left"/>
      </w:pPr>
      <w:r>
        <w:rPr>
          <w:rFonts w:ascii="Times New Roman" w:hAnsi="Times New Roman" w:eastAsia="Times New Roman"/>
          <w:b/>
          <w:color w:val="1F4E79"/>
          <w:sz w:val="28"/>
        </w:rPr>
        <w:t>5.1. Cấu trúc mã nguồn</w:t>
      </w:r>
    </w:p>
    <w:tbl>
      <w:tblPr>
        <w:tblStyle w:val="TableGrid"/>
        <w:tblW w:type="auto" w:w="0"/>
        <w:jc w:val="center"/>
        <w:tblLook w:firstColumn="1" w:firstRow="1" w:lastColumn="0" w:lastRow="0" w:noHBand="0" w:noVBand="1" w:val="04A0"/>
      </w:tblPr>
      <w:tblGrid>
        <w:gridCol w:w="4824"/>
        <w:gridCol w:w="4824"/>
      </w:tblGrid>
      <w:tr>
        <w:tc>
          <w:tcPr>
            <w:tcW w:type="dxa" w:w="3456"/>
            <w:vAlign w:val="center"/>
            <w:shd w:fill="1F4E79"/>
          </w:tcPr>
          <w:p>
            <w:pPr>
              <w:spacing w:after="0"/>
            </w:pPr>
            <w:r>
              <w:rPr>
                <w:rFonts w:ascii="Times New Roman" w:hAnsi="Times New Roman" w:eastAsia="Times New Roman"/>
                <w:b/>
                <w:color w:val="FFFFFF"/>
                <w:sz w:val="18"/>
              </w:rPr>
              <w:t>Thư mục</w:t>
            </w:r>
          </w:p>
        </w:tc>
        <w:tc>
          <w:tcPr>
            <w:tcW w:type="dxa" w:w="7344"/>
            <w:vAlign w:val="center"/>
            <w:shd w:fill="1F4E79"/>
          </w:tcPr>
          <w:p>
            <w:pPr>
              <w:spacing w:after="0"/>
            </w:pPr>
            <w:r>
              <w:rPr>
                <w:rFonts w:ascii="Times New Roman" w:hAnsi="Times New Roman" w:eastAsia="Times New Roman"/>
                <w:b/>
                <w:color w:val="FFFFFF"/>
                <w:sz w:val="18"/>
              </w:rPr>
              <w:t>Mô tả</w:t>
            </w:r>
          </w:p>
        </w:tc>
      </w:tr>
      <w:tr>
        <w:tc>
          <w:tcPr>
            <w:tcW w:type="dxa" w:w="3456"/>
            <w:vAlign w:val="center"/>
          </w:tcPr>
          <w:p>
            <w:pPr>
              <w:spacing w:after="0"/>
            </w:pPr>
            <w:r>
              <w:rPr>
                <w:rFonts w:ascii="Times New Roman" w:hAnsi="Times New Roman" w:eastAsia="Times New Roman"/>
                <w:b w:val="0"/>
                <w:sz w:val="18"/>
              </w:rPr>
              <w:t>backend/src/controllers</w:t>
            </w:r>
          </w:p>
        </w:tc>
        <w:tc>
          <w:tcPr>
            <w:tcW w:type="dxa" w:w="7344"/>
            <w:vAlign w:val="center"/>
          </w:tcPr>
          <w:p>
            <w:pPr>
              <w:spacing w:after="0"/>
            </w:pPr>
            <w:r>
              <w:rPr>
                <w:rFonts w:ascii="Times New Roman" w:hAnsi="Times New Roman" w:eastAsia="Times New Roman"/>
                <w:b w:val="0"/>
                <w:sz w:val="18"/>
              </w:rPr>
              <w:t>Xử lý request cho auth, user, friend, conversation, message, meeting, reminder, report, admin.</w:t>
            </w:r>
          </w:p>
        </w:tc>
      </w:tr>
      <w:tr>
        <w:tc>
          <w:tcPr>
            <w:tcW w:type="dxa" w:w="3456"/>
            <w:vAlign w:val="center"/>
          </w:tcPr>
          <w:p>
            <w:pPr>
              <w:spacing w:after="0"/>
            </w:pPr>
            <w:r>
              <w:rPr>
                <w:rFonts w:ascii="Times New Roman" w:hAnsi="Times New Roman" w:eastAsia="Times New Roman"/>
                <w:b w:val="0"/>
                <w:sz w:val="18"/>
              </w:rPr>
              <w:t>backend/src/routes</w:t>
            </w:r>
          </w:p>
        </w:tc>
        <w:tc>
          <w:tcPr>
            <w:tcW w:type="dxa" w:w="7344"/>
            <w:vAlign w:val="center"/>
          </w:tcPr>
          <w:p>
            <w:pPr>
              <w:spacing w:after="0"/>
            </w:pPr>
            <w:r>
              <w:rPr>
                <w:rFonts w:ascii="Times New Roman" w:hAnsi="Times New Roman" w:eastAsia="Times New Roman"/>
                <w:b w:val="0"/>
                <w:sz w:val="18"/>
              </w:rPr>
              <w:t>Định nghĩa REST endpoints.</w:t>
            </w:r>
          </w:p>
        </w:tc>
      </w:tr>
      <w:tr>
        <w:tc>
          <w:tcPr>
            <w:tcW w:type="dxa" w:w="3456"/>
            <w:vAlign w:val="center"/>
          </w:tcPr>
          <w:p>
            <w:pPr>
              <w:spacing w:after="0"/>
            </w:pPr>
            <w:r>
              <w:rPr>
                <w:rFonts w:ascii="Times New Roman" w:hAnsi="Times New Roman" w:eastAsia="Times New Roman"/>
                <w:b w:val="0"/>
                <w:sz w:val="18"/>
              </w:rPr>
              <w:t>backend/src/models</w:t>
            </w:r>
          </w:p>
        </w:tc>
        <w:tc>
          <w:tcPr>
            <w:tcW w:type="dxa" w:w="7344"/>
            <w:vAlign w:val="center"/>
          </w:tcPr>
          <w:p>
            <w:pPr>
              <w:spacing w:after="0"/>
            </w:pPr>
            <w:r>
              <w:rPr>
                <w:rFonts w:ascii="Times New Roman" w:hAnsi="Times New Roman" w:eastAsia="Times New Roman"/>
                <w:b w:val="0"/>
                <w:sz w:val="18"/>
              </w:rPr>
              <w:t>Mongoose schema cho dữ liệu chính.</w:t>
            </w:r>
          </w:p>
        </w:tc>
      </w:tr>
      <w:tr>
        <w:tc>
          <w:tcPr>
            <w:tcW w:type="dxa" w:w="3456"/>
            <w:vAlign w:val="center"/>
          </w:tcPr>
          <w:p>
            <w:pPr>
              <w:spacing w:after="0"/>
            </w:pPr>
            <w:r>
              <w:rPr>
                <w:rFonts w:ascii="Times New Roman" w:hAnsi="Times New Roman" w:eastAsia="Times New Roman"/>
                <w:b w:val="0"/>
                <w:sz w:val="18"/>
              </w:rPr>
              <w:t>backend/src/socket</w:t>
            </w:r>
          </w:p>
        </w:tc>
        <w:tc>
          <w:tcPr>
            <w:tcW w:type="dxa" w:w="7344"/>
            <w:vAlign w:val="center"/>
          </w:tcPr>
          <w:p>
            <w:pPr>
              <w:spacing w:after="0"/>
            </w:pPr>
            <w:r>
              <w:rPr>
                <w:rFonts w:ascii="Times New Roman" w:hAnsi="Times New Roman" w:eastAsia="Times New Roman"/>
                <w:b w:val="0"/>
                <w:sz w:val="18"/>
              </w:rPr>
              <w:t>Socket.IO gateway, direct call handler, group call handler.</w:t>
            </w:r>
          </w:p>
        </w:tc>
      </w:tr>
      <w:tr>
        <w:tc>
          <w:tcPr>
            <w:tcW w:type="dxa" w:w="3456"/>
            <w:vAlign w:val="center"/>
          </w:tcPr>
          <w:p>
            <w:pPr>
              <w:spacing w:after="0"/>
            </w:pPr>
            <w:r>
              <w:rPr>
                <w:rFonts w:ascii="Times New Roman" w:hAnsi="Times New Roman" w:eastAsia="Times New Roman"/>
                <w:b w:val="0"/>
                <w:sz w:val="18"/>
              </w:rPr>
              <w:t>backend/src/services</w:t>
            </w:r>
          </w:p>
        </w:tc>
        <w:tc>
          <w:tcPr>
            <w:tcW w:type="dxa" w:w="7344"/>
            <w:vAlign w:val="center"/>
          </w:tcPr>
          <w:p>
            <w:pPr>
              <w:spacing w:after="0"/>
            </w:pPr>
            <w:r>
              <w:rPr>
                <w:rFonts w:ascii="Times New Roman" w:hAnsi="Times New Roman" w:eastAsia="Times New Roman"/>
                <w:b w:val="0"/>
                <w:sz w:val="18"/>
              </w:rPr>
              <w:t>Moderation, call state, notification, push, system metrics, LiveKit/Gemini helpers.</w:t>
            </w:r>
          </w:p>
        </w:tc>
      </w:tr>
      <w:tr>
        <w:tc>
          <w:tcPr>
            <w:tcW w:type="dxa" w:w="3456"/>
            <w:vAlign w:val="center"/>
          </w:tcPr>
          <w:p>
            <w:pPr>
              <w:spacing w:after="0"/>
            </w:pPr>
            <w:r>
              <w:rPr>
                <w:rFonts w:ascii="Times New Roman" w:hAnsi="Times New Roman" w:eastAsia="Times New Roman"/>
                <w:b w:val="0"/>
                <w:sz w:val="18"/>
              </w:rPr>
              <w:t>backend/src/workers</w:t>
            </w:r>
          </w:p>
        </w:tc>
        <w:tc>
          <w:tcPr>
            <w:tcW w:type="dxa" w:w="7344"/>
            <w:vAlign w:val="center"/>
          </w:tcPr>
          <w:p>
            <w:pPr>
              <w:spacing w:after="0"/>
            </w:pPr>
            <w:r>
              <w:rPr>
                <w:rFonts w:ascii="Times New Roman" w:hAnsi="Times New Roman" w:eastAsia="Times New Roman"/>
                <w:b w:val="0"/>
                <w:sz w:val="18"/>
              </w:rPr>
              <w:t>BullMQ workers cho reminder, disappearing expiry, cleanup và timeout.</w:t>
            </w:r>
          </w:p>
        </w:tc>
      </w:tr>
      <w:tr>
        <w:tc>
          <w:tcPr>
            <w:tcW w:type="dxa" w:w="3456"/>
            <w:vAlign w:val="center"/>
          </w:tcPr>
          <w:p>
            <w:pPr>
              <w:spacing w:after="0"/>
            </w:pPr>
            <w:r>
              <w:rPr>
                <w:rFonts w:ascii="Times New Roman" w:hAnsi="Times New Roman" w:eastAsia="Times New Roman"/>
                <w:b w:val="0"/>
                <w:sz w:val="18"/>
              </w:rPr>
              <w:t>frontend/src/pages</w:t>
            </w:r>
          </w:p>
        </w:tc>
        <w:tc>
          <w:tcPr>
            <w:tcW w:type="dxa" w:w="7344"/>
            <w:vAlign w:val="center"/>
          </w:tcPr>
          <w:p>
            <w:pPr>
              <w:spacing w:after="0"/>
            </w:pPr>
            <w:r>
              <w:rPr>
                <w:rFonts w:ascii="Times New Roman" w:hAnsi="Times New Roman" w:eastAsia="Times New Roman"/>
                <w:b w:val="0"/>
                <w:sz w:val="18"/>
              </w:rPr>
              <w:t>Các màn hình route chính của web app.</w:t>
            </w:r>
          </w:p>
        </w:tc>
      </w:tr>
      <w:tr>
        <w:tc>
          <w:tcPr>
            <w:tcW w:type="dxa" w:w="3456"/>
            <w:vAlign w:val="center"/>
          </w:tcPr>
          <w:p>
            <w:pPr>
              <w:spacing w:after="0"/>
            </w:pPr>
            <w:r>
              <w:rPr>
                <w:rFonts w:ascii="Times New Roman" w:hAnsi="Times New Roman" w:eastAsia="Times New Roman"/>
                <w:b w:val="0"/>
                <w:sz w:val="18"/>
              </w:rPr>
              <w:t>frontend/src/components</w:t>
            </w:r>
          </w:p>
        </w:tc>
        <w:tc>
          <w:tcPr>
            <w:tcW w:type="dxa" w:w="7344"/>
            <w:vAlign w:val="center"/>
          </w:tcPr>
          <w:p>
            <w:pPr>
              <w:spacing w:after="0"/>
            </w:pPr>
            <w:r>
              <w:rPr>
                <w:rFonts w:ascii="Times New Roman" w:hAnsi="Times New Roman" w:eastAsia="Times New Roman"/>
                <w:b w:val="0"/>
                <w:sz w:val="18"/>
              </w:rPr>
              <w:t>UI components cho chat, call, admin, auth, reminder, people.</w:t>
            </w:r>
          </w:p>
        </w:tc>
      </w:tr>
      <w:tr>
        <w:tc>
          <w:tcPr>
            <w:tcW w:type="dxa" w:w="3456"/>
            <w:vAlign w:val="center"/>
          </w:tcPr>
          <w:p>
            <w:pPr>
              <w:spacing w:after="0"/>
            </w:pPr>
            <w:r>
              <w:rPr>
                <w:rFonts w:ascii="Times New Roman" w:hAnsi="Times New Roman" w:eastAsia="Times New Roman"/>
                <w:b w:val="0"/>
                <w:sz w:val="18"/>
              </w:rPr>
              <w:t>frontend/src/stores</w:t>
            </w:r>
          </w:p>
        </w:tc>
        <w:tc>
          <w:tcPr>
            <w:tcW w:type="dxa" w:w="7344"/>
            <w:vAlign w:val="center"/>
          </w:tcPr>
          <w:p>
            <w:pPr>
              <w:spacing w:after="0"/>
            </w:pPr>
            <w:r>
              <w:rPr>
                <w:rFonts w:ascii="Times New Roman" w:hAnsi="Times New Roman" w:eastAsia="Times New Roman"/>
                <w:b w:val="0"/>
                <w:sz w:val="18"/>
              </w:rPr>
              <w:t>Zustand stores cho auth, chat, socket, call, meeting, reminder.</w:t>
            </w:r>
          </w:p>
        </w:tc>
      </w:tr>
      <w:tr>
        <w:tc>
          <w:tcPr>
            <w:tcW w:type="dxa" w:w="3456"/>
            <w:vAlign w:val="center"/>
          </w:tcPr>
          <w:p>
            <w:pPr>
              <w:spacing w:after="0"/>
            </w:pPr>
            <w:r>
              <w:rPr>
                <w:rFonts w:ascii="Times New Roman" w:hAnsi="Times New Roman" w:eastAsia="Times New Roman"/>
                <w:b w:val="0"/>
                <w:sz w:val="18"/>
              </w:rPr>
              <w:t>frontend/src/services</w:t>
            </w:r>
          </w:p>
        </w:tc>
        <w:tc>
          <w:tcPr>
            <w:tcW w:type="dxa" w:w="7344"/>
            <w:vAlign w:val="center"/>
          </w:tcPr>
          <w:p>
            <w:pPr>
              <w:spacing w:after="0"/>
            </w:pPr>
            <w:r>
              <w:rPr>
                <w:rFonts w:ascii="Times New Roman" w:hAnsi="Times New Roman" w:eastAsia="Times New Roman"/>
                <w:b w:val="0"/>
                <w:sz w:val="18"/>
              </w:rPr>
              <w:t>Axios service gọi API backend.</w:t>
            </w:r>
          </w:p>
        </w:tc>
      </w:tr>
      <w:tr>
        <w:tc>
          <w:tcPr>
            <w:tcW w:type="dxa" w:w="3456"/>
            <w:vAlign w:val="center"/>
          </w:tcPr>
          <w:p>
            <w:pPr>
              <w:spacing w:after="0"/>
            </w:pPr>
            <w:r>
              <w:rPr>
                <w:rFonts w:ascii="Times New Roman" w:hAnsi="Times New Roman" w:eastAsia="Times New Roman"/>
                <w:b w:val="0"/>
                <w:sz w:val="18"/>
              </w:rPr>
              <w:t>docs</w:t>
            </w:r>
          </w:p>
        </w:tc>
        <w:tc>
          <w:tcPr>
            <w:tcW w:type="dxa" w:w="7344"/>
            <w:vAlign w:val="center"/>
          </w:tcPr>
          <w:p>
            <w:pPr>
              <w:spacing w:after="0"/>
            </w:pPr>
            <w:r>
              <w:rPr>
                <w:rFonts w:ascii="Times New Roman" w:hAnsi="Times New Roman" w:eastAsia="Times New Roman"/>
                <w:b w:val="0"/>
                <w:sz w:val="18"/>
              </w:rPr>
              <w:t>Tài liệu kỹ thuật và báo cáo.</w:t>
            </w:r>
          </w:p>
        </w:tc>
      </w:tr>
    </w:tbl>
    <w:p/>
    <w:p>
      <w:pPr>
        <w:pStyle w:val="Heading2"/>
        <w:spacing w:before="160" w:after="120"/>
        <w:jc w:val="left"/>
      </w:pPr>
      <w:r>
        <w:rPr>
          <w:rFonts w:ascii="Times New Roman" w:hAnsi="Times New Roman" w:eastAsia="Times New Roman"/>
          <w:b/>
          <w:color w:val="1F4E79"/>
          <w:sz w:val="28"/>
        </w:rPr>
        <w:t>5.2. Cài đặt môi trường phát triển</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1F4E79"/>
          </w:tcPr>
          <w:p>
            <w:pPr>
              <w:spacing w:after="0"/>
            </w:pPr>
            <w:r>
              <w:rPr>
                <w:rFonts w:ascii="Times New Roman" w:hAnsi="Times New Roman" w:eastAsia="Times New Roman"/>
                <w:b/>
                <w:color w:val="FFFFFF"/>
                <w:sz w:val="18"/>
              </w:rPr>
              <w:t>Thành phần</w:t>
            </w:r>
          </w:p>
        </w:tc>
        <w:tc>
          <w:tcPr>
            <w:tcW w:type="dxa" w:w="7920"/>
            <w:vAlign w:val="center"/>
            <w:shd w:fill="1F4E79"/>
          </w:tcPr>
          <w:p>
            <w:pPr>
              <w:spacing w:after="0"/>
            </w:pPr>
            <w:r>
              <w:rPr>
                <w:rFonts w:ascii="Times New Roman" w:hAnsi="Times New Roman" w:eastAsia="Times New Roman"/>
                <w:b/>
                <w:color w:val="FFFFFF"/>
                <w:sz w:val="18"/>
              </w:rPr>
              <w:t>Yêu cầu / ghi chú</w:t>
            </w:r>
          </w:p>
        </w:tc>
      </w:tr>
      <w:tr>
        <w:tc>
          <w:tcPr>
            <w:tcW w:type="dxa" w:w="2880"/>
            <w:vAlign w:val="center"/>
          </w:tcPr>
          <w:p>
            <w:pPr>
              <w:spacing w:after="0"/>
            </w:pPr>
            <w:r>
              <w:rPr>
                <w:rFonts w:ascii="Times New Roman" w:hAnsi="Times New Roman" w:eastAsia="Times New Roman"/>
                <w:b w:val="0"/>
                <w:sz w:val="18"/>
              </w:rPr>
              <w:t>Node.js</w:t>
            </w:r>
          </w:p>
        </w:tc>
        <w:tc>
          <w:tcPr>
            <w:tcW w:type="dxa" w:w="7920"/>
            <w:vAlign w:val="center"/>
          </w:tcPr>
          <w:p>
            <w:pPr>
              <w:spacing w:after="0"/>
            </w:pPr>
            <w:r>
              <w:rPr>
                <w:rFonts w:ascii="Times New Roman" w:hAnsi="Times New Roman" w:eastAsia="Times New Roman"/>
                <w:b w:val="0"/>
                <w:sz w:val="18"/>
              </w:rPr>
              <w:t>Dùng để chạy frontend, backend và test.</w:t>
            </w:r>
          </w:p>
        </w:tc>
      </w:tr>
      <w:tr>
        <w:tc>
          <w:tcPr>
            <w:tcW w:type="dxa" w:w="2880"/>
            <w:vAlign w:val="center"/>
          </w:tcPr>
          <w:p>
            <w:pPr>
              <w:spacing w:after="0"/>
            </w:pPr>
            <w:r>
              <w:rPr>
                <w:rFonts w:ascii="Times New Roman" w:hAnsi="Times New Roman" w:eastAsia="Times New Roman"/>
                <w:b w:val="0"/>
                <w:sz w:val="18"/>
              </w:rPr>
              <w:t>MongoDB</w:t>
            </w:r>
          </w:p>
        </w:tc>
        <w:tc>
          <w:tcPr>
            <w:tcW w:type="dxa" w:w="7920"/>
            <w:vAlign w:val="center"/>
          </w:tcPr>
          <w:p>
            <w:pPr>
              <w:spacing w:after="0"/>
            </w:pPr>
            <w:r>
              <w:rPr>
                <w:rFonts w:ascii="Times New Roman" w:hAnsi="Times New Roman" w:eastAsia="Times New Roman"/>
                <w:b w:val="0"/>
                <w:sz w:val="18"/>
              </w:rPr>
              <w:t>Database chính.</w:t>
            </w:r>
          </w:p>
        </w:tc>
      </w:tr>
      <w:tr>
        <w:tc>
          <w:tcPr>
            <w:tcW w:type="dxa" w:w="2880"/>
            <w:vAlign w:val="center"/>
          </w:tcPr>
          <w:p>
            <w:pPr>
              <w:spacing w:after="0"/>
            </w:pPr>
            <w:r>
              <w:rPr>
                <w:rFonts w:ascii="Times New Roman" w:hAnsi="Times New Roman" w:eastAsia="Times New Roman"/>
                <w:b w:val="0"/>
                <w:sz w:val="18"/>
              </w:rPr>
              <w:t>Redis</w:t>
            </w:r>
          </w:p>
        </w:tc>
        <w:tc>
          <w:tcPr>
            <w:tcW w:type="dxa" w:w="7920"/>
            <w:vAlign w:val="center"/>
          </w:tcPr>
          <w:p>
            <w:pPr>
              <w:spacing w:after="0"/>
            </w:pPr>
            <w:r>
              <w:rPr>
                <w:rFonts w:ascii="Times New Roman" w:hAnsi="Times New Roman" w:eastAsia="Times New Roman"/>
                <w:b w:val="0"/>
                <w:sz w:val="18"/>
              </w:rPr>
              <w:t>Socket.IO adapter, call state, presence, BullMQ, violation counter.</w:t>
            </w:r>
          </w:p>
        </w:tc>
      </w:tr>
      <w:tr>
        <w:tc>
          <w:tcPr>
            <w:tcW w:type="dxa" w:w="2880"/>
            <w:vAlign w:val="center"/>
          </w:tcPr>
          <w:p>
            <w:pPr>
              <w:spacing w:after="0"/>
            </w:pPr>
            <w:r>
              <w:rPr>
                <w:rFonts w:ascii="Times New Roman" w:hAnsi="Times New Roman" w:eastAsia="Times New Roman"/>
                <w:b w:val="0"/>
                <w:sz w:val="18"/>
              </w:rPr>
              <w:t>Cloudinary</w:t>
            </w:r>
          </w:p>
        </w:tc>
        <w:tc>
          <w:tcPr>
            <w:tcW w:type="dxa" w:w="7920"/>
            <w:vAlign w:val="center"/>
          </w:tcPr>
          <w:p>
            <w:pPr>
              <w:spacing w:after="0"/>
            </w:pPr>
            <w:r>
              <w:rPr>
                <w:rFonts w:ascii="Times New Roman" w:hAnsi="Times New Roman" w:eastAsia="Times New Roman"/>
                <w:b w:val="0"/>
                <w:sz w:val="18"/>
              </w:rPr>
              <w:t>Cấu hình cloud name, api key, api secret để upload media.</w:t>
            </w:r>
          </w:p>
        </w:tc>
      </w:tr>
      <w:tr>
        <w:tc>
          <w:tcPr>
            <w:tcW w:type="dxa" w:w="2880"/>
            <w:vAlign w:val="center"/>
          </w:tcPr>
          <w:p>
            <w:pPr>
              <w:spacing w:after="0"/>
            </w:pPr>
            <w:r>
              <w:rPr>
                <w:rFonts w:ascii="Times New Roman" w:hAnsi="Times New Roman" w:eastAsia="Times New Roman"/>
                <w:b w:val="0"/>
                <w:sz w:val="18"/>
              </w:rPr>
              <w:t>LiveKit</w:t>
            </w:r>
          </w:p>
        </w:tc>
        <w:tc>
          <w:tcPr>
            <w:tcW w:type="dxa" w:w="7920"/>
            <w:vAlign w:val="center"/>
          </w:tcPr>
          <w:p>
            <w:pPr>
              <w:spacing w:after="0"/>
            </w:pPr>
            <w:r>
              <w:rPr>
                <w:rFonts w:ascii="Times New Roman" w:hAnsi="Times New Roman" w:eastAsia="Times New Roman"/>
                <w:b w:val="0"/>
                <w:sz w:val="18"/>
              </w:rPr>
              <w:t>Cấu hình URL, API key/secret để cấp token call/meeting.</w:t>
            </w:r>
          </w:p>
        </w:tc>
      </w:tr>
      <w:tr>
        <w:tc>
          <w:tcPr>
            <w:tcW w:type="dxa" w:w="2880"/>
            <w:vAlign w:val="center"/>
          </w:tcPr>
          <w:p>
            <w:pPr>
              <w:spacing w:after="0"/>
            </w:pPr>
            <w:r>
              <w:rPr>
                <w:rFonts w:ascii="Times New Roman" w:hAnsi="Times New Roman" w:eastAsia="Times New Roman"/>
                <w:b w:val="0"/>
                <w:sz w:val="18"/>
              </w:rPr>
              <w:t>Gemini/AssemblyAI</w:t>
            </w:r>
          </w:p>
        </w:tc>
        <w:tc>
          <w:tcPr>
            <w:tcW w:type="dxa" w:w="7920"/>
            <w:vAlign w:val="center"/>
          </w:tcPr>
          <w:p>
            <w:pPr>
              <w:spacing w:after="0"/>
            </w:pPr>
            <w:r>
              <w:rPr>
                <w:rFonts w:ascii="Times New Roman" w:hAnsi="Times New Roman" w:eastAsia="Times New Roman"/>
                <w:b w:val="0"/>
                <w:sz w:val="18"/>
              </w:rPr>
              <w:t>Cấu hình API key nếu dùng AI moderation và transcription.</w:t>
            </w:r>
          </w:p>
        </w:tc>
      </w:tr>
      <w:tr>
        <w:tc>
          <w:tcPr>
            <w:tcW w:type="dxa" w:w="2880"/>
            <w:vAlign w:val="center"/>
          </w:tcPr>
          <w:p>
            <w:pPr>
              <w:spacing w:after="0"/>
            </w:pPr>
            <w:r>
              <w:rPr>
                <w:rFonts w:ascii="Times New Roman" w:hAnsi="Times New Roman" w:eastAsia="Times New Roman"/>
                <w:b w:val="0"/>
                <w:sz w:val="18"/>
              </w:rPr>
              <w:t>Firebase/Web Push</w:t>
            </w:r>
          </w:p>
        </w:tc>
        <w:tc>
          <w:tcPr>
            <w:tcW w:type="dxa" w:w="7920"/>
            <w:vAlign w:val="center"/>
          </w:tcPr>
          <w:p>
            <w:pPr>
              <w:spacing w:after="0"/>
            </w:pPr>
            <w:r>
              <w:rPr>
                <w:rFonts w:ascii="Times New Roman" w:hAnsi="Times New Roman" w:eastAsia="Times New Roman"/>
                <w:b w:val="0"/>
                <w:sz w:val="18"/>
              </w:rPr>
              <w:t>Cấu hình FCM và VAPID cho notification.</w:t>
            </w:r>
          </w:p>
        </w:tc>
      </w:tr>
      <w:tr>
        <w:tc>
          <w:tcPr>
            <w:tcW w:type="dxa" w:w="2880"/>
            <w:vAlign w:val="center"/>
          </w:tcPr>
          <w:p>
            <w:pPr>
              <w:spacing w:after="0"/>
            </w:pPr>
            <w:r>
              <w:rPr>
                <w:rFonts w:ascii="Times New Roman" w:hAnsi="Times New Roman" w:eastAsia="Times New Roman"/>
                <w:b w:val="0"/>
                <w:sz w:val="18"/>
              </w:rPr>
              <w:t>Capacitor Android</w:t>
            </w:r>
          </w:p>
        </w:tc>
        <w:tc>
          <w:tcPr>
            <w:tcW w:type="dxa" w:w="7920"/>
            <w:vAlign w:val="center"/>
          </w:tcPr>
          <w:p>
            <w:pPr>
              <w:spacing w:after="0"/>
            </w:pPr>
            <w:r>
              <w:rPr>
                <w:rFonts w:ascii="Times New Roman" w:hAnsi="Times New Roman" w:eastAsia="Times New Roman"/>
                <w:b w:val="0"/>
                <w:sz w:val="18"/>
              </w:rPr>
              <w:t>Dùng khi build/chạy Android app.</w:t>
            </w:r>
          </w:p>
        </w:tc>
      </w:tr>
    </w:tbl>
    <w:p/>
    <w:p>
      <w:pPr>
        <w:pStyle w:val="Heading2"/>
        <w:spacing w:before="160" w:after="120"/>
        <w:jc w:val="left"/>
      </w:pPr>
      <w:r>
        <w:rPr>
          <w:rFonts w:ascii="Times New Roman" w:hAnsi="Times New Roman" w:eastAsia="Times New Roman"/>
          <w:b/>
          <w:color w:val="1F4E79"/>
          <w:sz w:val="28"/>
        </w:rPr>
        <w:t>5.3. Quy trình cài đặt tham khảo</w:t>
      </w:r>
    </w:p>
    <w:p>
      <w:pPr>
        <w:spacing w:after="0"/>
        <w:ind w:left="360"/>
      </w:pPr>
      <w:r>
        <w:rPr>
          <w:rFonts w:ascii="Courier New" w:hAnsi="Courier New" w:eastAsia="Courier New"/>
          <w:sz w:val="18"/>
        </w:rPr>
        <w:t>cd backend</w:t>
      </w:r>
    </w:p>
    <w:p>
      <w:pPr>
        <w:spacing w:after="0"/>
        <w:ind w:left="360"/>
      </w:pPr>
      <w:r>
        <w:rPr>
          <w:rFonts w:ascii="Courier New" w:hAnsi="Courier New" w:eastAsia="Courier New"/>
          <w:sz w:val="18"/>
        </w:rPr>
        <w:t>npm install</w:t>
      </w:r>
    </w:p>
    <w:p>
      <w:pPr>
        <w:spacing w:after="0"/>
        <w:ind w:left="360"/>
      </w:pPr>
      <w:r>
        <w:rPr>
          <w:rFonts w:ascii="Courier New" w:hAnsi="Courier New" w:eastAsia="Courier New"/>
          <w:sz w:val="18"/>
        </w:rPr>
        <w:t>npm run dev</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cd frontend</w:t>
      </w:r>
    </w:p>
    <w:p>
      <w:pPr>
        <w:spacing w:after="0"/>
        <w:ind w:left="360"/>
      </w:pPr>
      <w:r>
        <w:rPr>
          <w:rFonts w:ascii="Courier New" w:hAnsi="Courier New" w:eastAsia="Courier New"/>
          <w:sz w:val="18"/>
        </w:rPr>
        <w:t>npm install</w:t>
      </w:r>
    </w:p>
    <w:p>
      <w:pPr>
        <w:spacing w:after="0"/>
        <w:ind w:left="360"/>
      </w:pPr>
      <w:r>
        <w:rPr>
          <w:rFonts w:ascii="Courier New" w:hAnsi="Courier New" w:eastAsia="Courier New"/>
          <w:sz w:val="18"/>
        </w:rPr>
        <w:t>npm run dev</w:t>
      </w:r>
    </w:p>
    <w:p/>
    <w:p>
      <w:pPr>
        <w:spacing w:line="276" w:lineRule="auto" w:after="120"/>
        <w:ind w:firstLine="504"/>
        <w:jc w:val="both"/>
      </w:pPr>
      <w:r>
        <w:rPr>
          <w:rFonts w:ascii="Times New Roman" w:hAnsi="Times New Roman" w:eastAsia="Times New Roman"/>
          <w:b w:val="0"/>
          <w:i w:val="0"/>
          <w:sz w:val="26"/>
        </w:rPr>
        <w:t>Khi chạy production hoặc staging cần cấu hình biến môi trường cho CLIENT_URL, FRONTEND_URL, JWT secret, MongoDB URI, Redis URL, Cloudinary, LiveKit, Gemini, AssemblyAI, Email, VAPID và Firebase.</w:t>
      </w:r>
    </w:p>
    <w:p>
      <w:pPr>
        <w:pStyle w:val="Heading2"/>
        <w:spacing w:before="160" w:after="120"/>
        <w:jc w:val="left"/>
      </w:pPr>
      <w:r>
        <w:rPr>
          <w:rFonts w:ascii="Times New Roman" w:hAnsi="Times New Roman" w:eastAsia="Times New Roman"/>
          <w:b/>
          <w:color w:val="1F4E79"/>
          <w:sz w:val="28"/>
        </w:rPr>
        <w:t>5.4. Deploy tích hợp CI/CD</w:t>
      </w:r>
    </w:p>
    <w:p>
      <w:pPr>
        <w:spacing w:line="276" w:lineRule="auto" w:after="120"/>
        <w:ind w:firstLine="504"/>
        <w:jc w:val="both"/>
      </w:pPr>
      <w:r>
        <w:rPr>
          <w:rFonts w:ascii="Times New Roman" w:hAnsi="Times New Roman" w:eastAsia="Times New Roman"/>
          <w:b w:val="0"/>
          <w:i w:val="0"/>
          <w:sz w:val="26"/>
        </w:rPr>
        <w:t>Quy trình CI/CD của NexCon được thiết kế để mọi thay đổi đi qua Pull Request vào nhánh main, chạy kiểm tra tự động bằng GitHub Actions, sau đó mới triển khai lên môi trường production. Frontend được deploy trên Vercel, backend được deploy trên Railway, còn MongoDB, Redis, LiveKit, Cloudinary, Firebase và các dịch vụ AI được cấu hình bằng biến môi trường.</w:t>
      </w:r>
    </w:p>
    <w:tbl>
      <w:tblPr>
        <w:tblStyle w:val="TableGrid"/>
        <w:tblW w:type="auto" w:w="0"/>
        <w:jc w:val="center"/>
        <w:tblLook w:firstColumn="1" w:firstRow="1" w:lastColumn="0" w:lastRow="0" w:noHBand="0" w:noVBand="1" w:val="04A0"/>
      </w:tblPr>
      <w:tblGrid>
        <w:gridCol w:w="4824"/>
        <w:gridCol w:w="4824"/>
      </w:tblGrid>
      <w:tr>
        <w:tc>
          <w:tcPr>
            <w:tcW w:type="dxa" w:w="2592"/>
            <w:vAlign w:val="center"/>
            <w:shd w:fill="1F4E79"/>
          </w:tcPr>
          <w:p>
            <w:pPr>
              <w:spacing w:after="0"/>
            </w:pPr>
            <w:r>
              <w:rPr>
                <w:rFonts w:ascii="Times New Roman" w:hAnsi="Times New Roman" w:eastAsia="Times New Roman"/>
                <w:b/>
                <w:color w:val="FFFFFF"/>
                <w:sz w:val="18"/>
              </w:rPr>
              <w:t>Thành phần</w:t>
            </w:r>
          </w:p>
        </w:tc>
        <w:tc>
          <w:tcPr>
            <w:tcW w:type="dxa" w:w="8208"/>
            <w:vAlign w:val="center"/>
            <w:shd w:fill="1F4E79"/>
          </w:tcPr>
          <w:p>
            <w:pPr>
              <w:spacing w:after="0"/>
            </w:pPr>
            <w:r>
              <w:rPr>
                <w:rFonts w:ascii="Times New Roman" w:hAnsi="Times New Roman" w:eastAsia="Times New Roman"/>
                <w:b/>
                <w:color w:val="FFFFFF"/>
                <w:sz w:val="18"/>
              </w:rPr>
              <w:t>Cấu hình / luồng xử lý</w:t>
            </w:r>
          </w:p>
        </w:tc>
      </w:tr>
      <w:tr>
        <w:tc>
          <w:tcPr>
            <w:tcW w:type="dxa" w:w="2592"/>
            <w:vAlign w:val="center"/>
          </w:tcPr>
          <w:p>
            <w:pPr>
              <w:spacing w:after="0"/>
            </w:pPr>
            <w:r>
              <w:rPr>
                <w:rFonts w:ascii="Times New Roman" w:hAnsi="Times New Roman" w:eastAsia="Times New Roman"/>
                <w:b w:val="0"/>
                <w:sz w:val="18"/>
              </w:rPr>
              <w:t>Repository</w:t>
            </w:r>
          </w:p>
        </w:tc>
        <w:tc>
          <w:tcPr>
            <w:tcW w:type="dxa" w:w="8208"/>
            <w:vAlign w:val="center"/>
          </w:tcPr>
          <w:p>
            <w:pPr>
              <w:spacing w:after="0"/>
            </w:pPr>
            <w:r>
              <w:rPr>
                <w:rFonts w:ascii="Times New Roman" w:hAnsi="Times New Roman" w:eastAsia="Times New Roman"/>
                <w:b w:val="0"/>
                <w:sz w:val="18"/>
              </w:rPr>
              <w:t>Source code quản lý trên GitHub, nhánh production chính là main.</w:t>
            </w:r>
          </w:p>
        </w:tc>
      </w:tr>
      <w:tr>
        <w:tc>
          <w:tcPr>
            <w:tcW w:type="dxa" w:w="2592"/>
            <w:vAlign w:val="center"/>
          </w:tcPr>
          <w:p>
            <w:pPr>
              <w:spacing w:after="0"/>
            </w:pPr>
            <w:r>
              <w:rPr>
                <w:rFonts w:ascii="Times New Roman" w:hAnsi="Times New Roman" w:eastAsia="Times New Roman"/>
                <w:b w:val="0"/>
                <w:sz w:val="18"/>
              </w:rPr>
              <w:t>CI</w:t>
            </w:r>
          </w:p>
        </w:tc>
        <w:tc>
          <w:tcPr>
            <w:tcW w:type="dxa" w:w="8208"/>
            <w:vAlign w:val="center"/>
          </w:tcPr>
          <w:p>
            <w:pPr>
              <w:spacing w:after="0"/>
            </w:pPr>
            <w:r>
              <w:rPr>
                <w:rFonts w:ascii="Times New Roman" w:hAnsi="Times New Roman" w:eastAsia="Times New Roman"/>
                <w:b w:val="0"/>
                <w:sz w:val="18"/>
              </w:rPr>
              <w:t>GitHub Actions tại .github/workflows/ci.yml chạy khi push main hoặc Pull Request vào main.</w:t>
            </w:r>
          </w:p>
        </w:tc>
      </w:tr>
      <w:tr>
        <w:tc>
          <w:tcPr>
            <w:tcW w:type="dxa" w:w="2592"/>
            <w:vAlign w:val="center"/>
          </w:tcPr>
          <w:p>
            <w:pPr>
              <w:spacing w:after="0"/>
            </w:pPr>
            <w:r>
              <w:rPr>
                <w:rFonts w:ascii="Times New Roman" w:hAnsi="Times New Roman" w:eastAsia="Times New Roman"/>
                <w:b w:val="0"/>
                <w:sz w:val="18"/>
              </w:rPr>
              <w:t>Backend check</w:t>
            </w:r>
          </w:p>
        </w:tc>
        <w:tc>
          <w:tcPr>
            <w:tcW w:type="dxa" w:w="8208"/>
            <w:vAlign w:val="center"/>
          </w:tcPr>
          <w:p>
            <w:pPr>
              <w:spacing w:after="0"/>
            </w:pPr>
            <w:r>
              <w:rPr>
                <w:rFonts w:ascii="Times New Roman" w:hAnsi="Times New Roman" w:eastAsia="Times New Roman"/>
                <w:b w:val="0"/>
                <w:sz w:val="18"/>
              </w:rPr>
              <w:t>npm ci và npm test trong thư mục backend; test bằng Node.js test runner.</w:t>
            </w:r>
          </w:p>
        </w:tc>
      </w:tr>
      <w:tr>
        <w:tc>
          <w:tcPr>
            <w:tcW w:type="dxa" w:w="2592"/>
            <w:vAlign w:val="center"/>
          </w:tcPr>
          <w:p>
            <w:pPr>
              <w:spacing w:after="0"/>
            </w:pPr>
            <w:r>
              <w:rPr>
                <w:rFonts w:ascii="Times New Roman" w:hAnsi="Times New Roman" w:eastAsia="Times New Roman"/>
                <w:b w:val="0"/>
                <w:sz w:val="18"/>
              </w:rPr>
              <w:t>Frontend check</w:t>
            </w:r>
          </w:p>
        </w:tc>
        <w:tc>
          <w:tcPr>
            <w:tcW w:type="dxa" w:w="8208"/>
            <w:vAlign w:val="center"/>
          </w:tcPr>
          <w:p>
            <w:pPr>
              <w:spacing w:after="0"/>
            </w:pPr>
            <w:r>
              <w:rPr>
                <w:rFonts w:ascii="Times New Roman" w:hAnsi="Times New Roman" w:eastAsia="Times New Roman"/>
                <w:b w:val="0"/>
                <w:sz w:val="18"/>
              </w:rPr>
              <w:t>npm ci --legacy-peer-deps, npm run lint, npm test và npm run build trong thư mục frontend.</w:t>
            </w:r>
          </w:p>
        </w:tc>
      </w:tr>
      <w:tr>
        <w:tc>
          <w:tcPr>
            <w:tcW w:type="dxa" w:w="2592"/>
            <w:vAlign w:val="center"/>
          </w:tcPr>
          <w:p>
            <w:pPr>
              <w:spacing w:after="0"/>
            </w:pPr>
            <w:r>
              <w:rPr>
                <w:rFonts w:ascii="Times New Roman" w:hAnsi="Times New Roman" w:eastAsia="Times New Roman"/>
                <w:b w:val="0"/>
                <w:sz w:val="18"/>
              </w:rPr>
              <w:t>Branch protection</w:t>
            </w:r>
          </w:p>
        </w:tc>
        <w:tc>
          <w:tcPr>
            <w:tcW w:type="dxa" w:w="8208"/>
            <w:vAlign w:val="center"/>
          </w:tcPr>
          <w:p>
            <w:pPr>
              <w:spacing w:after="0"/>
            </w:pPr>
            <w:r>
              <w:rPr>
                <w:rFonts w:ascii="Times New Roman" w:hAnsi="Times New Roman" w:eastAsia="Times New Roman"/>
                <w:b w:val="0"/>
                <w:sz w:val="18"/>
              </w:rPr>
              <w:t>Khuyến nghị bật ruleset cho main: bắt buộc Pull Request, required checks Backend/Frontend pass, block force push.</w:t>
            </w:r>
          </w:p>
        </w:tc>
      </w:tr>
      <w:tr>
        <w:tc>
          <w:tcPr>
            <w:tcW w:type="dxa" w:w="2592"/>
            <w:vAlign w:val="center"/>
          </w:tcPr>
          <w:p>
            <w:pPr>
              <w:spacing w:after="0"/>
            </w:pPr>
            <w:r>
              <w:rPr>
                <w:rFonts w:ascii="Times New Roman" w:hAnsi="Times New Roman" w:eastAsia="Times New Roman"/>
                <w:b w:val="0"/>
                <w:sz w:val="18"/>
              </w:rPr>
              <w:t>CD backend</w:t>
            </w:r>
          </w:p>
        </w:tc>
        <w:tc>
          <w:tcPr>
            <w:tcW w:type="dxa" w:w="8208"/>
            <w:vAlign w:val="center"/>
          </w:tcPr>
          <w:p>
            <w:pPr>
              <w:spacing w:after="0"/>
            </w:pPr>
            <w:r>
              <w:rPr>
                <w:rFonts w:ascii="Times New Roman" w:hAnsi="Times New Roman" w:eastAsia="Times New Roman"/>
                <w:b w:val="0"/>
                <w:sz w:val="18"/>
              </w:rPr>
              <w:t>Railway tự deploy backend sau khi main thay đổi; Root Directory: backend; Install Command: npm ci; Start Command: npm start; Health check: /api/auth/health.</w:t>
            </w:r>
          </w:p>
        </w:tc>
      </w:tr>
      <w:tr>
        <w:tc>
          <w:tcPr>
            <w:tcW w:type="dxa" w:w="2592"/>
            <w:vAlign w:val="center"/>
          </w:tcPr>
          <w:p>
            <w:pPr>
              <w:spacing w:after="0"/>
            </w:pPr>
            <w:r>
              <w:rPr>
                <w:rFonts w:ascii="Times New Roman" w:hAnsi="Times New Roman" w:eastAsia="Times New Roman"/>
                <w:b w:val="0"/>
                <w:sz w:val="18"/>
              </w:rPr>
              <w:t>CD frontend</w:t>
            </w:r>
          </w:p>
        </w:tc>
        <w:tc>
          <w:tcPr>
            <w:tcW w:type="dxa" w:w="8208"/>
            <w:vAlign w:val="center"/>
          </w:tcPr>
          <w:p>
            <w:pPr>
              <w:spacing w:after="0"/>
            </w:pPr>
            <w:r>
              <w:rPr>
                <w:rFonts w:ascii="Times New Roman" w:hAnsi="Times New Roman" w:eastAsia="Times New Roman"/>
                <w:b w:val="0"/>
                <w:sz w:val="18"/>
              </w:rPr>
              <w:t>Vercel tự deploy frontend sau khi main thay đổi; Root Directory: frontend; Build Command: npm run build; Output Directory: dist.</w:t>
            </w:r>
          </w:p>
        </w:tc>
      </w:tr>
      <w:tr>
        <w:tc>
          <w:tcPr>
            <w:tcW w:type="dxa" w:w="2592"/>
            <w:vAlign w:val="center"/>
          </w:tcPr>
          <w:p>
            <w:pPr>
              <w:spacing w:after="0"/>
            </w:pPr>
            <w:r>
              <w:rPr>
                <w:rFonts w:ascii="Times New Roman" w:hAnsi="Times New Roman" w:eastAsia="Times New Roman"/>
                <w:b w:val="0"/>
                <w:sz w:val="18"/>
              </w:rPr>
              <w:t>Secrets</w:t>
            </w:r>
          </w:p>
        </w:tc>
        <w:tc>
          <w:tcPr>
            <w:tcW w:type="dxa" w:w="8208"/>
            <w:vAlign w:val="center"/>
          </w:tcPr>
          <w:p>
            <w:pPr>
              <w:spacing w:after="0"/>
            </w:pPr>
            <w:r>
              <w:rPr>
                <w:rFonts w:ascii="Times New Roman" w:hAnsi="Times New Roman" w:eastAsia="Times New Roman"/>
                <w:b w:val="0"/>
                <w:sz w:val="18"/>
              </w:rPr>
              <w:t>Biến môi trường production được cấu hình trong Railway/Vercel, không commit .env, service account, private key hoặc keystore.</w:t>
            </w:r>
          </w:p>
        </w:tc>
      </w:tr>
    </w:tbl>
    <w:p/>
    <w:p>
      <w:pPr>
        <w:spacing w:after="120"/>
        <w:jc w:val="center"/>
      </w:pPr>
      <w:r>
        <w:rPr>
          <w:rFonts w:ascii="Times New Roman" w:hAnsi="Times New Roman" w:eastAsia="Times New Roman"/>
          <w:i/>
          <w:sz w:val="22"/>
        </w:rPr>
        <w:t>Bảng 5.1. Cấu hình CI/CD và deploy production</w:t>
      </w:r>
    </w:p>
    <w:p>
      <w:pPr>
        <w:spacing w:after="0"/>
        <w:ind w:left="360"/>
      </w:pPr>
      <w:r>
        <w:rPr>
          <w:rFonts w:ascii="Courier New" w:hAnsi="Courier New" w:eastAsia="Courier New"/>
          <w:sz w:val="18"/>
        </w:rPr>
        <w:t>Feature branch</w:t>
      </w:r>
    </w:p>
    <w:p>
      <w:pPr>
        <w:spacing w:after="0"/>
        <w:ind w:left="360"/>
      </w:pPr>
      <w:r>
        <w:rPr>
          <w:rFonts w:ascii="Courier New" w:hAnsi="Courier New" w:eastAsia="Courier New"/>
          <w:sz w:val="18"/>
        </w:rPr>
        <w:t xml:space="preserve">  -&gt; Pull Request vào main</w:t>
      </w:r>
    </w:p>
    <w:p>
      <w:pPr>
        <w:spacing w:after="0"/>
        <w:ind w:left="360"/>
      </w:pPr>
      <w:r>
        <w:rPr>
          <w:rFonts w:ascii="Courier New" w:hAnsi="Courier New" w:eastAsia="Courier New"/>
          <w:sz w:val="18"/>
        </w:rPr>
        <w:t xml:space="preserve">  -&gt; GitHub Actions chạy Backend và Frontend checks</w:t>
      </w:r>
    </w:p>
    <w:p>
      <w:pPr>
        <w:spacing w:after="0"/>
        <w:ind w:left="360"/>
      </w:pPr>
      <w:r>
        <w:rPr>
          <w:rFonts w:ascii="Courier New" w:hAnsi="Courier New" w:eastAsia="Courier New"/>
          <w:sz w:val="18"/>
        </w:rPr>
        <w:t xml:space="preserve">  -&gt; Checks pass mới merge</w:t>
      </w:r>
    </w:p>
    <w:p>
      <w:pPr>
        <w:spacing w:after="0"/>
        <w:ind w:left="360"/>
      </w:pPr>
      <w:r>
        <w:rPr>
          <w:rFonts w:ascii="Courier New" w:hAnsi="Courier New" w:eastAsia="Courier New"/>
          <w:sz w:val="18"/>
        </w:rPr>
        <w:t xml:space="preserve">  -&gt; Merge main</w:t>
      </w:r>
    </w:p>
    <w:p>
      <w:pPr>
        <w:spacing w:after="0"/>
        <w:ind w:left="360"/>
      </w:pPr>
      <w:r>
        <w:rPr>
          <w:rFonts w:ascii="Courier New" w:hAnsi="Courier New" w:eastAsia="Courier New"/>
          <w:sz w:val="18"/>
        </w:rPr>
        <w:t xml:space="preserve">  -&gt; Railway deploy backend</w:t>
      </w:r>
    </w:p>
    <w:p>
      <w:pPr>
        <w:spacing w:after="0"/>
        <w:ind w:left="360"/>
      </w:pPr>
      <w:r>
        <w:rPr>
          <w:rFonts w:ascii="Courier New" w:hAnsi="Courier New" w:eastAsia="Courier New"/>
          <w:sz w:val="18"/>
        </w:rPr>
        <w:t xml:space="preserve">  -&gt; Vercel deploy frontend</w:t>
      </w:r>
    </w:p>
    <w:p>
      <w:pPr>
        <w:spacing w:after="0"/>
        <w:ind w:left="360"/>
      </w:pPr>
      <w:r>
        <w:rPr>
          <w:rFonts w:ascii="Courier New" w:hAnsi="Courier New" w:eastAsia="Courier New"/>
          <w:sz w:val="18"/>
        </w:rPr>
        <w:t xml:space="preserve">  -&gt; Theo dõi health check, logs và admin observability</w:t>
      </w:r>
    </w:p>
    <w:p/>
    <w:p>
      <w:pPr>
        <w:spacing w:line="276" w:lineRule="auto" w:after="120"/>
        <w:ind w:firstLine="504"/>
        <w:jc w:val="both"/>
      </w:pPr>
      <w:r>
        <w:rPr>
          <w:rFonts w:ascii="Times New Roman" w:hAnsi="Times New Roman" w:eastAsia="Times New Roman"/>
          <w:b w:val="0"/>
          <w:i w:val="0"/>
          <w:sz w:val="26"/>
        </w:rPr>
        <w:t>Các biến môi trường tối thiểu của frontend gồm VITE_API_URL, VITE_SOCKET_URL, VITE_LIVEKIT_URL, VITE_VAPID_PUBLIC_KEY và VITE_CONNECTIVITY_CHECK_URL. Backend cần dùng cùng MongoDB connection string, Redis URL, JWT secrets, MESSAGE_ENCRYPTION_KEY, Cloudinary credentials, LiveKit key/secret, Firebase/Web Push và các API key AI đang bật.</w:t>
      </w:r>
    </w:p>
    <w:p>
      <w:pPr>
        <w:pStyle w:val="Heading2"/>
        <w:spacing w:before="160" w:after="120"/>
        <w:jc w:val="left"/>
      </w:pPr>
      <w:r>
        <w:rPr>
          <w:rFonts w:ascii="Times New Roman" w:hAnsi="Times New Roman" w:eastAsia="Times New Roman"/>
          <w:b/>
          <w:color w:val="1F4E79"/>
          <w:sz w:val="28"/>
        </w:rPr>
        <w:t>5.5. Xử lý backend multi-replica với 6 replicas</w:t>
      </w:r>
    </w:p>
    <w:p>
      <w:pPr>
        <w:spacing w:line="276" w:lineRule="auto" w:after="120"/>
        <w:ind w:firstLine="504"/>
        <w:jc w:val="both"/>
      </w:pPr>
      <w:r>
        <w:rPr>
          <w:rFonts w:ascii="Times New Roman" w:hAnsi="Times New Roman" w:eastAsia="Times New Roman"/>
          <w:b w:val="0"/>
          <w:i w:val="0"/>
          <w:sz w:val="26"/>
        </w:rPr>
        <w:t>Ở production, backend NexCon có thể chạy 6 replicas API phía sau load balancer để tăng khả năng chịu tải và giảm rủi ro một instance lỗi làm gián đoạn toàn bộ hệ thống. Vì hệ thống có Socket.IO, call state, presence, worker và moderation nền, các replica phải dùng chung Redis và MongoDB để giữ trạng thái nhất quán.</w:t>
      </w:r>
    </w:p>
    <w:p>
      <w:pPr>
        <w:spacing w:after="0"/>
        <w:ind w:left="360"/>
      </w:pPr>
      <w:r>
        <w:rPr>
          <w:rFonts w:ascii="Courier New" w:hAnsi="Courier New" w:eastAsia="Courier New"/>
          <w:sz w:val="18"/>
        </w:rPr>
        <w:t>Client Web/Android</w:t>
      </w:r>
    </w:p>
    <w:p>
      <w:pPr>
        <w:spacing w:after="0"/>
        <w:ind w:left="360"/>
      </w:pPr>
      <w:r>
        <w:rPr>
          <w:rFonts w:ascii="Courier New" w:hAnsi="Courier New" w:eastAsia="Courier New"/>
          <w:sz w:val="18"/>
        </w:rPr>
        <w:t xml:space="preserve">  -&gt; Load Balancer</w:t>
      </w:r>
    </w:p>
    <w:p>
      <w:pPr>
        <w:spacing w:after="0"/>
        <w:ind w:left="360"/>
      </w:pPr>
      <w:r>
        <w:rPr>
          <w:rFonts w:ascii="Courier New" w:hAnsi="Courier New" w:eastAsia="Courier New"/>
          <w:sz w:val="18"/>
        </w:rPr>
        <w:t xml:space="preserve">    -&gt; Backend Replica 1</w:t>
      </w:r>
    </w:p>
    <w:p>
      <w:pPr>
        <w:spacing w:after="0"/>
        <w:ind w:left="360"/>
      </w:pPr>
      <w:r>
        <w:rPr>
          <w:rFonts w:ascii="Courier New" w:hAnsi="Courier New" w:eastAsia="Courier New"/>
          <w:sz w:val="18"/>
        </w:rPr>
        <w:t xml:space="preserve">    -&gt; Backend Replica 2</w:t>
      </w:r>
    </w:p>
    <w:p>
      <w:pPr>
        <w:spacing w:after="0"/>
        <w:ind w:left="360"/>
      </w:pPr>
      <w:r>
        <w:rPr>
          <w:rFonts w:ascii="Courier New" w:hAnsi="Courier New" w:eastAsia="Courier New"/>
          <w:sz w:val="18"/>
        </w:rPr>
        <w:t xml:space="preserve">    -&gt; Backend Replica 3</w:t>
      </w:r>
    </w:p>
    <w:p>
      <w:pPr>
        <w:spacing w:after="0"/>
        <w:ind w:left="360"/>
      </w:pPr>
      <w:r>
        <w:rPr>
          <w:rFonts w:ascii="Courier New" w:hAnsi="Courier New" w:eastAsia="Courier New"/>
          <w:sz w:val="18"/>
        </w:rPr>
        <w:t xml:space="preserve">    -&gt; Backend Replica 4</w:t>
      </w:r>
    </w:p>
    <w:p>
      <w:pPr>
        <w:spacing w:after="0"/>
        <w:ind w:left="360"/>
      </w:pPr>
      <w:r>
        <w:rPr>
          <w:rFonts w:ascii="Courier New" w:hAnsi="Courier New" w:eastAsia="Courier New"/>
          <w:sz w:val="18"/>
        </w:rPr>
        <w:t xml:space="preserve">    -&gt; Backend Replica 5</w:t>
      </w:r>
    </w:p>
    <w:p>
      <w:pPr>
        <w:spacing w:after="0"/>
        <w:ind w:left="360"/>
      </w:pPr>
      <w:r>
        <w:rPr>
          <w:rFonts w:ascii="Courier New" w:hAnsi="Courier New" w:eastAsia="Courier New"/>
          <w:sz w:val="18"/>
        </w:rPr>
        <w:t xml:space="preserve">    -&gt; Backend Replica 6</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Tất cả replicas</w:t>
      </w:r>
    </w:p>
    <w:p>
      <w:pPr>
        <w:spacing w:after="0"/>
        <w:ind w:left="360"/>
      </w:pPr>
      <w:r>
        <w:rPr>
          <w:rFonts w:ascii="Courier New" w:hAnsi="Courier New" w:eastAsia="Courier New"/>
          <w:sz w:val="18"/>
        </w:rPr>
        <w:t xml:space="preserve">  -&gt; MongoDB chung</w:t>
      </w:r>
    </w:p>
    <w:p>
      <w:pPr>
        <w:spacing w:after="0"/>
        <w:ind w:left="360"/>
      </w:pPr>
      <w:r>
        <w:rPr>
          <w:rFonts w:ascii="Courier New" w:hAnsi="Courier New" w:eastAsia="Courier New"/>
          <w:sz w:val="18"/>
        </w:rPr>
        <w:t xml:space="preserve">  -&gt; Redis chung: Socket.IO adapter, presence, call state, BullMQ, violation counter</w:t>
      </w:r>
    </w:p>
    <w:p>
      <w:pPr>
        <w:spacing w:after="0"/>
        <w:ind w:left="360"/>
      </w:pPr>
      <w:r>
        <w:rPr>
          <w:rFonts w:ascii="Courier New" w:hAnsi="Courier New" w:eastAsia="Courier New"/>
          <w:sz w:val="18"/>
        </w:rPr>
        <w:t xml:space="preserve">  -&gt; Cloudinary / LiveKit / FCM / Web Push / Gemini / AssemblyAI</w:t>
      </w:r>
    </w:p>
    <w:p/>
    <w:tbl>
      <w:tblPr>
        <w:tblStyle w:val="TableGrid"/>
        <w:tblW w:type="auto" w:w="0"/>
        <w:jc w:val="center"/>
        <w:tblLook w:firstColumn="1" w:firstRow="1" w:lastColumn="0" w:lastRow="0" w:noHBand="0" w:noVBand="1" w:val="04A0"/>
      </w:tblPr>
      <w:tblGrid>
        <w:gridCol w:w="4824"/>
        <w:gridCol w:w="4824"/>
      </w:tblGrid>
      <w:tr>
        <w:tc>
          <w:tcPr>
            <w:tcW w:type="dxa" w:w="3672"/>
            <w:vAlign w:val="center"/>
            <w:shd w:fill="1F4E79"/>
          </w:tcPr>
          <w:p>
            <w:pPr>
              <w:spacing w:after="0"/>
            </w:pPr>
            <w:r>
              <w:rPr>
                <w:rFonts w:ascii="Times New Roman" w:hAnsi="Times New Roman" w:eastAsia="Times New Roman"/>
                <w:b/>
                <w:color w:val="FFFFFF"/>
                <w:sz w:val="16"/>
              </w:rPr>
              <w:t>Vấn đề khi chạy 6 replicas</w:t>
            </w:r>
          </w:p>
        </w:tc>
        <w:tc>
          <w:tcPr>
            <w:tcW w:type="dxa" w:w="7128"/>
            <w:vAlign w:val="center"/>
            <w:shd w:fill="1F4E79"/>
          </w:tcPr>
          <w:p>
            <w:pPr>
              <w:spacing w:after="0"/>
            </w:pPr>
            <w:r>
              <w:rPr>
                <w:rFonts w:ascii="Times New Roman" w:hAnsi="Times New Roman" w:eastAsia="Times New Roman"/>
                <w:b/>
                <w:color w:val="FFFFFF"/>
                <w:sz w:val="16"/>
              </w:rPr>
              <w:t>Cách xử lý trong NexCon</w:t>
            </w:r>
          </w:p>
        </w:tc>
      </w:tr>
      <w:tr>
        <w:tc>
          <w:tcPr>
            <w:tcW w:type="dxa" w:w="3672"/>
            <w:vAlign w:val="center"/>
          </w:tcPr>
          <w:p>
            <w:pPr>
              <w:spacing w:after="0"/>
            </w:pPr>
            <w:r>
              <w:rPr>
                <w:rFonts w:ascii="Times New Roman" w:hAnsi="Times New Roman" w:eastAsia="Times New Roman"/>
                <w:b w:val="0"/>
                <w:sz w:val="16"/>
              </w:rPr>
              <w:t>Socket.IO event có thể phát từ bất kỳ replica nào</w:t>
            </w:r>
          </w:p>
        </w:tc>
        <w:tc>
          <w:tcPr>
            <w:tcW w:type="dxa" w:w="7128"/>
            <w:vAlign w:val="center"/>
          </w:tcPr>
          <w:p>
            <w:pPr>
              <w:spacing w:after="0"/>
            </w:pPr>
            <w:r>
              <w:rPr>
                <w:rFonts w:ascii="Times New Roman" w:hAnsi="Times New Roman" w:eastAsia="Times New Roman"/>
                <w:b w:val="0"/>
                <w:sz w:val="16"/>
              </w:rPr>
              <w:t>Dùng @socket.io/redis-adapter để broadcast qua Redis pub/sub; socket join user:&lt;userId&gt; và conversationId room để nhận event xuyên replica.</w:t>
            </w:r>
          </w:p>
        </w:tc>
      </w:tr>
      <w:tr>
        <w:tc>
          <w:tcPr>
            <w:tcW w:type="dxa" w:w="3672"/>
            <w:vAlign w:val="center"/>
          </w:tcPr>
          <w:p>
            <w:pPr>
              <w:spacing w:after="0"/>
            </w:pPr>
            <w:r>
              <w:rPr>
                <w:rFonts w:ascii="Times New Roman" w:hAnsi="Times New Roman" w:eastAsia="Times New Roman"/>
                <w:b w:val="0"/>
                <w:sz w:val="16"/>
              </w:rPr>
              <w:t>Presence online/offline không nằm cố định ở một process</w:t>
            </w:r>
          </w:p>
        </w:tc>
        <w:tc>
          <w:tcPr>
            <w:tcW w:type="dxa" w:w="7128"/>
            <w:vAlign w:val="center"/>
          </w:tcPr>
          <w:p>
            <w:pPr>
              <w:spacing w:after="0"/>
            </w:pPr>
            <w:r>
              <w:rPr>
                <w:rFonts w:ascii="Times New Roman" w:hAnsi="Times New Roman" w:eastAsia="Times New Roman"/>
                <w:b w:val="0"/>
                <w:sz w:val="16"/>
              </w:rPr>
              <w:t>Lưu presence, last seen và socket relation qua Redis/service để replica nào cũng đọc được trạng thái mới nhất.</w:t>
            </w:r>
          </w:p>
        </w:tc>
      </w:tr>
      <w:tr>
        <w:tc>
          <w:tcPr>
            <w:tcW w:type="dxa" w:w="3672"/>
            <w:vAlign w:val="center"/>
          </w:tcPr>
          <w:p>
            <w:pPr>
              <w:spacing w:after="0"/>
            </w:pPr>
            <w:r>
              <w:rPr>
                <w:rFonts w:ascii="Times New Roman" w:hAnsi="Times New Roman" w:eastAsia="Times New Roman"/>
                <w:b w:val="0"/>
                <w:sz w:val="16"/>
              </w:rPr>
              <w:t>Direct call/group call có thể được thao tác từ nhiều replica</w:t>
            </w:r>
          </w:p>
        </w:tc>
        <w:tc>
          <w:tcPr>
            <w:tcW w:type="dxa" w:w="7128"/>
            <w:vAlign w:val="center"/>
          </w:tcPr>
          <w:p>
            <w:pPr>
              <w:spacing w:after="0"/>
            </w:pPr>
            <w:r>
              <w:rPr>
                <w:rFonts w:ascii="Times New Roman" w:hAnsi="Times New Roman" w:eastAsia="Times New Roman"/>
                <w:b w:val="0"/>
                <w:sz w:val="16"/>
              </w:rPr>
              <w:t>Lưu call state và lock trong Redis; offer/start/finalize lock giúp tránh double call, double accept hoặc nhiều thiết bị xử lý trùng.</w:t>
            </w:r>
          </w:p>
        </w:tc>
      </w:tr>
      <w:tr>
        <w:tc>
          <w:tcPr>
            <w:tcW w:type="dxa" w:w="3672"/>
            <w:vAlign w:val="center"/>
          </w:tcPr>
          <w:p>
            <w:pPr>
              <w:spacing w:after="0"/>
            </w:pPr>
            <w:r>
              <w:rPr>
                <w:rFonts w:ascii="Times New Roman" w:hAnsi="Times New Roman" w:eastAsia="Times New Roman"/>
                <w:b w:val="0"/>
                <w:sz w:val="16"/>
              </w:rPr>
              <w:t>Unread, delivered, read và message state cần nhất quán</w:t>
            </w:r>
          </w:p>
        </w:tc>
        <w:tc>
          <w:tcPr>
            <w:tcW w:type="dxa" w:w="7128"/>
            <w:vAlign w:val="center"/>
          </w:tcPr>
          <w:p>
            <w:pPr>
              <w:spacing w:after="0"/>
            </w:pPr>
            <w:r>
              <w:rPr>
                <w:rFonts w:ascii="Times New Roman" w:hAnsi="Times New Roman" w:eastAsia="Times New Roman"/>
                <w:b w:val="0"/>
                <w:sz w:val="16"/>
              </w:rPr>
              <w:t>Lưu dữ liệu chính trong MongoDB, cập nhật Conversation/Message bằng index và kiểm tra membership trên mỗi request.</w:t>
            </w:r>
          </w:p>
        </w:tc>
      </w:tr>
      <w:tr>
        <w:tc>
          <w:tcPr>
            <w:tcW w:type="dxa" w:w="3672"/>
            <w:vAlign w:val="center"/>
          </w:tcPr>
          <w:p>
            <w:pPr>
              <w:spacing w:after="0"/>
            </w:pPr>
            <w:r>
              <w:rPr>
                <w:rFonts w:ascii="Times New Roman" w:hAnsi="Times New Roman" w:eastAsia="Times New Roman"/>
                <w:b w:val="0"/>
                <w:sz w:val="16"/>
              </w:rPr>
              <w:t>Moderation nền chạy sau khi message đã emit</w:t>
            </w:r>
          </w:p>
        </w:tc>
        <w:tc>
          <w:tcPr>
            <w:tcW w:type="dxa" w:w="7128"/>
            <w:vAlign w:val="center"/>
          </w:tcPr>
          <w:p>
            <w:pPr>
              <w:spacing w:after="0"/>
            </w:pPr>
            <w:r>
              <w:rPr>
                <w:rFonts w:ascii="Times New Roman" w:hAnsi="Times New Roman" w:eastAsia="Times New Roman"/>
                <w:b w:val="0"/>
                <w:sz w:val="16"/>
              </w:rPr>
              <w:t>Replica nhận request sẽ schedule background moderation; kết quả cập nhật MongoDB và emit message-moderated qua Socket.IO Redis adapter để mọi client đều nhận.</w:t>
            </w:r>
          </w:p>
        </w:tc>
      </w:tr>
      <w:tr>
        <w:tc>
          <w:tcPr>
            <w:tcW w:type="dxa" w:w="3672"/>
            <w:vAlign w:val="center"/>
          </w:tcPr>
          <w:p>
            <w:pPr>
              <w:spacing w:after="0"/>
            </w:pPr>
            <w:r>
              <w:rPr>
                <w:rFonts w:ascii="Times New Roman" w:hAnsi="Times New Roman" w:eastAsia="Times New Roman"/>
                <w:b w:val="0"/>
                <w:sz w:val="16"/>
              </w:rPr>
              <w:t>Worker/scheduler có nguy cơ chạy trùng nếu bật ở mọi replica</w:t>
            </w:r>
          </w:p>
        </w:tc>
        <w:tc>
          <w:tcPr>
            <w:tcW w:type="dxa" w:w="7128"/>
            <w:vAlign w:val="center"/>
          </w:tcPr>
          <w:p>
            <w:pPr>
              <w:spacing w:after="0"/>
            </w:pPr>
            <w:r>
              <w:rPr>
                <w:rFonts w:ascii="Times New Roman" w:hAnsi="Times New Roman" w:eastAsia="Times New Roman"/>
                <w:b w:val="0"/>
                <w:sz w:val="16"/>
              </w:rPr>
              <w:t>Khuyến nghị tách worker thành service riêng hoặc tắt inline worker trên API replicas bằng env như ENABLE_INLINE_DISAPPEARING_MESSAGE_WORKER=false, ENABLE_INLINE_GROUP_CLEANUP_WORKER=false, ENABLE_INLINE_CONVERSATION_CLEAR_CLEANUP_WORKER=false; các worker dùng chung Redis/BullMQ.</w:t>
            </w:r>
          </w:p>
        </w:tc>
      </w:tr>
      <w:tr>
        <w:tc>
          <w:tcPr>
            <w:tcW w:type="dxa" w:w="3672"/>
            <w:vAlign w:val="center"/>
          </w:tcPr>
          <w:p>
            <w:pPr>
              <w:spacing w:after="0"/>
            </w:pPr>
            <w:r>
              <w:rPr>
                <w:rFonts w:ascii="Times New Roman" w:hAnsi="Times New Roman" w:eastAsia="Times New Roman"/>
                <w:b w:val="0"/>
                <w:sz w:val="16"/>
              </w:rPr>
              <w:t>Long-polling qua load balancer có thể mất session</w:t>
            </w:r>
          </w:p>
        </w:tc>
        <w:tc>
          <w:tcPr>
            <w:tcW w:type="dxa" w:w="7128"/>
            <w:vAlign w:val="center"/>
          </w:tcPr>
          <w:p>
            <w:pPr>
              <w:spacing w:after="0"/>
            </w:pPr>
            <w:r>
              <w:rPr>
                <w:rFonts w:ascii="Times New Roman" w:hAnsi="Times New Roman" w:eastAsia="Times New Roman"/>
                <w:b w:val="0"/>
                <w:sz w:val="16"/>
              </w:rPr>
              <w:t>Ưu tiên WebSocket transport ổn định; nếu cho phép polling fallback thì cấu hình sticky session trên load balancer.</w:t>
            </w:r>
          </w:p>
        </w:tc>
      </w:tr>
      <w:tr>
        <w:tc>
          <w:tcPr>
            <w:tcW w:type="dxa" w:w="3672"/>
            <w:vAlign w:val="center"/>
          </w:tcPr>
          <w:p>
            <w:pPr>
              <w:spacing w:after="0"/>
            </w:pPr>
            <w:r>
              <w:rPr>
                <w:rFonts w:ascii="Times New Roman" w:hAnsi="Times New Roman" w:eastAsia="Times New Roman"/>
                <w:b w:val="0"/>
                <w:sz w:val="16"/>
              </w:rPr>
              <w:t>Secrets khác nhau giữa replica gây lỗi token/mã hóa</w:t>
            </w:r>
          </w:p>
        </w:tc>
        <w:tc>
          <w:tcPr>
            <w:tcW w:type="dxa" w:w="7128"/>
            <w:vAlign w:val="center"/>
          </w:tcPr>
          <w:p>
            <w:pPr>
              <w:spacing w:after="0"/>
            </w:pPr>
            <w:r>
              <w:rPr>
                <w:rFonts w:ascii="Times New Roman" w:hAnsi="Times New Roman" w:eastAsia="Times New Roman"/>
                <w:b w:val="0"/>
                <w:sz w:val="16"/>
              </w:rPr>
              <w:t>Tất cả 6 replicas phải dùng cùng ACCESS_TOKEN_SECRET, REFRESH_TOKEN_SECRET, MESSAGE_ENCRYPTION_KEY, MONGODB_CONNECTION_STRING và REDIS_URL.</w:t>
            </w:r>
          </w:p>
        </w:tc>
      </w:tr>
      <w:tr>
        <w:tc>
          <w:tcPr>
            <w:tcW w:type="dxa" w:w="3672"/>
            <w:vAlign w:val="center"/>
          </w:tcPr>
          <w:p>
            <w:pPr>
              <w:spacing w:after="0"/>
            </w:pPr>
            <w:r>
              <w:rPr>
                <w:rFonts w:ascii="Times New Roman" w:hAnsi="Times New Roman" w:eastAsia="Times New Roman"/>
                <w:b w:val="0"/>
                <w:sz w:val="16"/>
              </w:rPr>
              <w:t>Health check và rollout</w:t>
            </w:r>
          </w:p>
        </w:tc>
        <w:tc>
          <w:tcPr>
            <w:tcW w:type="dxa" w:w="7128"/>
            <w:vAlign w:val="center"/>
          </w:tcPr>
          <w:p>
            <w:pPr>
              <w:spacing w:after="0"/>
            </w:pPr>
            <w:r>
              <w:rPr>
                <w:rFonts w:ascii="Times New Roman" w:hAnsi="Times New Roman" w:eastAsia="Times New Roman"/>
                <w:b w:val="0"/>
                <w:sz w:val="16"/>
              </w:rPr>
              <w:t>Dùng /api/auth/health cho Railway health check; rollout theo từng replica, theo dõi logs, error rate, latency và Redis connectivity.</w:t>
            </w:r>
          </w:p>
        </w:tc>
      </w:tr>
    </w:tbl>
    <w:p/>
    <w:p>
      <w:pPr>
        <w:spacing w:after="120"/>
        <w:jc w:val="center"/>
      </w:pPr>
      <w:r>
        <w:rPr>
          <w:rFonts w:ascii="Times New Roman" w:hAnsi="Times New Roman" w:eastAsia="Times New Roman"/>
          <w:i/>
          <w:sz w:val="22"/>
        </w:rPr>
        <w:t>Bảng 5.2. Xử lý vận hành backend multi-replica 6 replicas</w:t>
      </w:r>
    </w:p>
    <w:p>
      <w:pPr>
        <w:spacing w:line="276" w:lineRule="auto" w:after="120"/>
        <w:ind w:firstLine="504"/>
        <w:jc w:val="both"/>
      </w:pPr>
      <w:r>
        <w:rPr>
          <w:rFonts w:ascii="Times New Roman" w:hAnsi="Times New Roman" w:eastAsia="Times New Roman"/>
          <w:b w:val="0"/>
          <w:i w:val="0"/>
          <w:sz w:val="26"/>
        </w:rPr>
        <w:t>Mô hình khuyến nghị là 6 API replicas chỉ xử lý HTTP/Socket.IO request, còn reminder/disappearing/group cleanup/conversation cleanup workers chạy ở một hoặc vài worker service riêng. Cách này giảm rủi ro scheduler tạo job trùng, đồng thời vẫn cho phép BullMQ phân phối job an toàn qua Redis.</w:t>
      </w:r>
    </w:p>
    <w:p>
      <w:pPr>
        <w:pStyle w:val="Heading2"/>
        <w:spacing w:before="160" w:after="120"/>
        <w:jc w:val="left"/>
      </w:pPr>
      <w:r>
        <w:rPr>
          <w:rFonts w:ascii="Times New Roman" w:hAnsi="Times New Roman" w:eastAsia="Times New Roman"/>
          <w:b/>
          <w:color w:val="1F4E79"/>
          <w:sz w:val="28"/>
        </w:rPr>
        <w:t>5.6. Chiến lược kiểm thử</w:t>
      </w:r>
    </w:p>
    <w:p>
      <w:pPr>
        <w:pStyle w:val="ListBullet"/>
        <w:spacing w:after="60"/>
        <w:ind w:left="504"/>
      </w:pPr>
      <w:r>
        <w:rPr>
          <w:rFonts w:ascii="Times New Roman" w:hAnsi="Times New Roman" w:eastAsia="Times New Roman"/>
          <w:sz w:val="26"/>
        </w:rPr>
        <w:t>Unit test backend cho helper/middleware/service như moderation prompt, field format, mentions, disappearing messages và user status.</w:t>
      </w:r>
    </w:p>
    <w:p>
      <w:pPr>
        <w:pStyle w:val="ListBullet"/>
        <w:spacing w:after="60"/>
        <w:ind w:left="504"/>
      </w:pPr>
      <w:r>
        <w:rPr>
          <w:rFonts w:ascii="Times New Roman" w:hAnsi="Times New Roman" w:eastAsia="Times New Roman"/>
          <w:sz w:val="26"/>
        </w:rPr>
        <w:t>Unit test frontend cho utility như meeting link, mentions, field format và disappearing messages.</w:t>
      </w:r>
    </w:p>
    <w:p>
      <w:pPr>
        <w:pStyle w:val="ListBullet"/>
        <w:spacing w:after="60"/>
        <w:ind w:left="504"/>
      </w:pPr>
      <w:r>
        <w:rPr>
          <w:rFonts w:ascii="Times New Roman" w:hAnsi="Times New Roman" w:eastAsia="Times New Roman"/>
          <w:sz w:val="26"/>
        </w:rPr>
        <w:t>Integration test thủ công cho các luồng realtime do cần nhiều client/socket và dịch vụ ngoài.</w:t>
      </w:r>
    </w:p>
    <w:p>
      <w:pPr>
        <w:pStyle w:val="ListBullet"/>
        <w:spacing w:after="60"/>
        <w:ind w:left="504"/>
      </w:pPr>
      <w:r>
        <w:rPr>
          <w:rFonts w:ascii="Times New Roman" w:hAnsi="Times New Roman" w:eastAsia="Times New Roman"/>
          <w:sz w:val="26"/>
        </w:rPr>
        <w:t>Kiểm thử bảo mật cho auth, role, session revoke, locked account, block user và signed media URL.</w:t>
      </w:r>
    </w:p>
    <w:p>
      <w:pPr>
        <w:pStyle w:val="ListBullet"/>
        <w:spacing w:after="60"/>
        <w:ind w:left="504"/>
      </w:pPr>
      <w:r>
        <w:rPr>
          <w:rFonts w:ascii="Times New Roman" w:hAnsi="Times New Roman" w:eastAsia="Times New Roman"/>
          <w:sz w:val="26"/>
        </w:rPr>
        <w:t>Kiểm thử worker cho reminder, disappearing expiry và cleanup dữ liệu.</w:t>
      </w:r>
    </w:p>
    <w:p>
      <w:pPr>
        <w:pStyle w:val="ListBullet"/>
        <w:spacing w:after="60"/>
        <w:ind w:left="504"/>
      </w:pPr>
      <w:r>
        <w:rPr>
          <w:rFonts w:ascii="Times New Roman" w:hAnsi="Times New Roman" w:eastAsia="Times New Roman"/>
          <w:sz w:val="26"/>
        </w:rPr>
        <w:t>Kiểm thử mobile cho FCM, local notification, incoming call và screenshot bridge.</w:t>
      </w:r>
    </w:p>
    <w:p>
      <w:pPr>
        <w:pStyle w:val="Heading2"/>
        <w:spacing w:before="160" w:after="120"/>
        <w:jc w:val="left"/>
      </w:pPr>
      <w:r>
        <w:rPr>
          <w:rFonts w:ascii="Times New Roman" w:hAnsi="Times New Roman" w:eastAsia="Times New Roman"/>
          <w:b/>
          <w:color w:val="1F4E79"/>
          <w:sz w:val="28"/>
        </w:rPr>
        <w:t>5.7. Test cases và kết quả mong đợi</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vAlign w:val="center"/>
            <w:shd w:fill="1F4E79"/>
          </w:tcPr>
          <w:p>
            <w:pPr>
              <w:spacing w:after="0"/>
            </w:pPr>
            <w:r>
              <w:rPr>
                <w:rFonts w:ascii="Times New Roman" w:hAnsi="Times New Roman" w:eastAsia="Times New Roman"/>
                <w:b/>
                <w:color w:val="FFFFFF"/>
                <w:sz w:val="16"/>
              </w:rPr>
              <w:t>Mã</w:t>
            </w:r>
          </w:p>
        </w:tc>
        <w:tc>
          <w:tcPr>
            <w:tcW w:type="dxa" w:w="1944"/>
            <w:vAlign w:val="center"/>
            <w:shd w:fill="1F4E79"/>
          </w:tcPr>
          <w:p>
            <w:pPr>
              <w:spacing w:after="0"/>
            </w:pPr>
            <w:r>
              <w:rPr>
                <w:rFonts w:ascii="Times New Roman" w:hAnsi="Times New Roman" w:eastAsia="Times New Roman"/>
                <w:b/>
                <w:color w:val="FFFFFF"/>
                <w:sz w:val="16"/>
              </w:rPr>
              <w:t>Chức năng</w:t>
            </w:r>
          </w:p>
        </w:tc>
        <w:tc>
          <w:tcPr>
            <w:tcW w:type="dxa" w:w="1944"/>
            <w:vAlign w:val="center"/>
            <w:shd w:fill="1F4E79"/>
          </w:tcPr>
          <w:p>
            <w:pPr>
              <w:spacing w:after="0"/>
            </w:pPr>
            <w:r>
              <w:rPr>
                <w:rFonts w:ascii="Times New Roman" w:hAnsi="Times New Roman" w:eastAsia="Times New Roman"/>
                <w:b/>
                <w:color w:val="FFFFFF"/>
                <w:sz w:val="16"/>
              </w:rPr>
              <w:t>Điều kiện</w:t>
            </w:r>
          </w:p>
        </w:tc>
        <w:tc>
          <w:tcPr>
            <w:tcW w:type="dxa" w:w="2880"/>
            <w:vAlign w:val="center"/>
            <w:shd w:fill="1F4E79"/>
          </w:tcPr>
          <w:p>
            <w:pPr>
              <w:spacing w:after="0"/>
            </w:pPr>
            <w:r>
              <w:rPr>
                <w:rFonts w:ascii="Times New Roman" w:hAnsi="Times New Roman" w:eastAsia="Times New Roman"/>
                <w:b/>
                <w:color w:val="FFFFFF"/>
                <w:sz w:val="16"/>
              </w:rPr>
              <w:t>Bước kiểm thử</w:t>
            </w:r>
          </w:p>
        </w:tc>
        <w:tc>
          <w:tcPr>
            <w:tcW w:type="dxa" w:w="3384"/>
            <w:vAlign w:val="center"/>
            <w:shd w:fill="1F4E79"/>
          </w:tcPr>
          <w:p>
            <w:pPr>
              <w:spacing w:after="0"/>
            </w:pPr>
            <w:r>
              <w:rPr>
                <w:rFonts w:ascii="Times New Roman" w:hAnsi="Times New Roman" w:eastAsia="Times New Roman"/>
                <w:b/>
                <w:color w:val="FFFFFF"/>
                <w:sz w:val="16"/>
              </w:rPr>
              <w:t>Kết quả mong đợi</w:t>
            </w:r>
          </w:p>
        </w:tc>
      </w:tr>
      <w:tr>
        <w:tc>
          <w:tcPr>
            <w:tcW w:type="dxa" w:w="720"/>
            <w:vAlign w:val="center"/>
          </w:tcPr>
          <w:p>
            <w:pPr>
              <w:spacing w:after="0"/>
            </w:pPr>
            <w:r>
              <w:rPr>
                <w:rFonts w:ascii="Times New Roman" w:hAnsi="Times New Roman" w:eastAsia="Times New Roman"/>
                <w:b w:val="0"/>
                <w:sz w:val="16"/>
              </w:rPr>
              <w:t>TC01</w:t>
            </w:r>
          </w:p>
        </w:tc>
        <w:tc>
          <w:tcPr>
            <w:tcW w:type="dxa" w:w="1944"/>
            <w:vAlign w:val="center"/>
          </w:tcPr>
          <w:p>
            <w:pPr>
              <w:spacing w:after="0"/>
            </w:pPr>
            <w:r>
              <w:rPr>
                <w:rFonts w:ascii="Times New Roman" w:hAnsi="Times New Roman" w:eastAsia="Times New Roman"/>
                <w:b w:val="0"/>
                <w:sz w:val="16"/>
              </w:rPr>
              <w:t>Đăng ký</w:t>
            </w:r>
          </w:p>
        </w:tc>
        <w:tc>
          <w:tcPr>
            <w:tcW w:type="dxa" w:w="1944"/>
            <w:vAlign w:val="center"/>
          </w:tcPr>
          <w:p>
            <w:pPr>
              <w:spacing w:after="0"/>
            </w:pPr>
            <w:r>
              <w:rPr>
                <w:rFonts w:ascii="Times New Roman" w:hAnsi="Times New Roman" w:eastAsia="Times New Roman"/>
                <w:b w:val="0"/>
                <w:sz w:val="16"/>
              </w:rPr>
              <w:t>Email chưa tồn tại.</w:t>
            </w:r>
          </w:p>
        </w:tc>
        <w:tc>
          <w:tcPr>
            <w:tcW w:type="dxa" w:w="2880"/>
            <w:vAlign w:val="center"/>
          </w:tcPr>
          <w:p>
            <w:pPr>
              <w:spacing w:after="0"/>
            </w:pPr>
            <w:r>
              <w:rPr>
                <w:rFonts w:ascii="Times New Roman" w:hAnsi="Times New Roman" w:eastAsia="Times New Roman"/>
                <w:b w:val="0"/>
                <w:sz w:val="16"/>
              </w:rPr>
              <w:t>Nhập thông tin, nhận OTP, nhập OTP đúng.</w:t>
            </w:r>
          </w:p>
        </w:tc>
        <w:tc>
          <w:tcPr>
            <w:tcW w:type="dxa" w:w="3384"/>
            <w:vAlign w:val="center"/>
          </w:tcPr>
          <w:p>
            <w:pPr>
              <w:spacing w:after="0"/>
            </w:pPr>
            <w:r>
              <w:rPr>
                <w:rFonts w:ascii="Times New Roman" w:hAnsi="Times New Roman" w:eastAsia="Times New Roman"/>
                <w:b w:val="0"/>
                <w:sz w:val="16"/>
              </w:rPr>
              <w:t>User được tạo, có thể đăng nhập.</w:t>
            </w:r>
          </w:p>
        </w:tc>
      </w:tr>
      <w:tr>
        <w:tc>
          <w:tcPr>
            <w:tcW w:type="dxa" w:w="720"/>
            <w:vAlign w:val="center"/>
          </w:tcPr>
          <w:p>
            <w:pPr>
              <w:spacing w:after="0"/>
            </w:pPr>
            <w:r>
              <w:rPr>
                <w:rFonts w:ascii="Times New Roman" w:hAnsi="Times New Roman" w:eastAsia="Times New Roman"/>
                <w:b w:val="0"/>
                <w:sz w:val="16"/>
              </w:rPr>
              <w:t>TC02</w:t>
            </w:r>
          </w:p>
        </w:tc>
        <w:tc>
          <w:tcPr>
            <w:tcW w:type="dxa" w:w="1944"/>
            <w:vAlign w:val="center"/>
          </w:tcPr>
          <w:p>
            <w:pPr>
              <w:spacing w:after="0"/>
            </w:pPr>
            <w:r>
              <w:rPr>
                <w:rFonts w:ascii="Times New Roman" w:hAnsi="Times New Roman" w:eastAsia="Times New Roman"/>
                <w:b w:val="0"/>
                <w:sz w:val="16"/>
              </w:rPr>
              <w:t>Đăng nhập</w:t>
            </w:r>
          </w:p>
        </w:tc>
        <w:tc>
          <w:tcPr>
            <w:tcW w:type="dxa" w:w="1944"/>
            <w:vAlign w:val="center"/>
          </w:tcPr>
          <w:p>
            <w:pPr>
              <w:spacing w:after="0"/>
            </w:pPr>
            <w:r>
              <w:rPr>
                <w:rFonts w:ascii="Times New Roman" w:hAnsi="Times New Roman" w:eastAsia="Times New Roman"/>
                <w:b w:val="0"/>
                <w:sz w:val="16"/>
              </w:rPr>
              <w:t>User hợp lệ.</w:t>
            </w:r>
          </w:p>
        </w:tc>
        <w:tc>
          <w:tcPr>
            <w:tcW w:type="dxa" w:w="2880"/>
            <w:vAlign w:val="center"/>
          </w:tcPr>
          <w:p>
            <w:pPr>
              <w:spacing w:after="0"/>
            </w:pPr>
            <w:r>
              <w:rPr>
                <w:rFonts w:ascii="Times New Roman" w:hAnsi="Times New Roman" w:eastAsia="Times New Roman"/>
                <w:b w:val="0"/>
                <w:sz w:val="16"/>
              </w:rPr>
              <w:t>Nhập email/mật khẩu đúng.</w:t>
            </w:r>
          </w:p>
        </w:tc>
        <w:tc>
          <w:tcPr>
            <w:tcW w:type="dxa" w:w="3384"/>
            <w:vAlign w:val="center"/>
          </w:tcPr>
          <w:p>
            <w:pPr>
              <w:spacing w:after="0"/>
            </w:pPr>
            <w:r>
              <w:rPr>
                <w:rFonts w:ascii="Times New Roman" w:hAnsi="Times New Roman" w:eastAsia="Times New Roman"/>
                <w:b w:val="0"/>
                <w:sz w:val="16"/>
              </w:rPr>
              <w:t>Session tạo, token trả về, socket kết nối.</w:t>
            </w:r>
          </w:p>
        </w:tc>
      </w:tr>
      <w:tr>
        <w:tc>
          <w:tcPr>
            <w:tcW w:type="dxa" w:w="720"/>
            <w:vAlign w:val="center"/>
          </w:tcPr>
          <w:p>
            <w:pPr>
              <w:spacing w:after="0"/>
            </w:pPr>
            <w:r>
              <w:rPr>
                <w:rFonts w:ascii="Times New Roman" w:hAnsi="Times New Roman" w:eastAsia="Times New Roman"/>
                <w:b w:val="0"/>
                <w:sz w:val="16"/>
              </w:rPr>
              <w:t>TC03</w:t>
            </w:r>
          </w:p>
        </w:tc>
        <w:tc>
          <w:tcPr>
            <w:tcW w:type="dxa" w:w="1944"/>
            <w:vAlign w:val="center"/>
          </w:tcPr>
          <w:p>
            <w:pPr>
              <w:spacing w:after="0"/>
            </w:pPr>
            <w:r>
              <w:rPr>
                <w:rFonts w:ascii="Times New Roman" w:hAnsi="Times New Roman" w:eastAsia="Times New Roman"/>
                <w:b w:val="0"/>
                <w:sz w:val="16"/>
              </w:rPr>
              <w:t>Đăng nhập tài khoản bị khóa</w:t>
            </w:r>
          </w:p>
        </w:tc>
        <w:tc>
          <w:tcPr>
            <w:tcW w:type="dxa" w:w="1944"/>
            <w:vAlign w:val="center"/>
          </w:tcPr>
          <w:p>
            <w:pPr>
              <w:spacing w:after="0"/>
            </w:pPr>
            <w:r>
              <w:rPr>
                <w:rFonts w:ascii="Times New Roman" w:hAnsi="Times New Roman" w:eastAsia="Times New Roman"/>
                <w:b w:val="0"/>
                <w:sz w:val="16"/>
              </w:rPr>
              <w:t>lock.isLocked=true.</w:t>
            </w:r>
          </w:p>
        </w:tc>
        <w:tc>
          <w:tcPr>
            <w:tcW w:type="dxa" w:w="2880"/>
            <w:vAlign w:val="center"/>
          </w:tcPr>
          <w:p>
            <w:pPr>
              <w:spacing w:after="0"/>
            </w:pPr>
            <w:r>
              <w:rPr>
                <w:rFonts w:ascii="Times New Roman" w:hAnsi="Times New Roman" w:eastAsia="Times New Roman"/>
                <w:b w:val="0"/>
                <w:sz w:val="16"/>
              </w:rPr>
              <w:t>Thử đăng nhập.</w:t>
            </w:r>
          </w:p>
        </w:tc>
        <w:tc>
          <w:tcPr>
            <w:tcW w:type="dxa" w:w="3384"/>
            <w:vAlign w:val="center"/>
          </w:tcPr>
          <w:p>
            <w:pPr>
              <w:spacing w:after="0"/>
            </w:pPr>
            <w:r>
              <w:rPr>
                <w:rFonts w:ascii="Times New Roman" w:hAnsi="Times New Roman" w:eastAsia="Times New Roman"/>
                <w:b w:val="0"/>
                <w:sz w:val="16"/>
              </w:rPr>
              <w:t>HTTP 423/restriction, hiển thị lý do và appeal.</w:t>
            </w:r>
          </w:p>
        </w:tc>
      </w:tr>
      <w:tr>
        <w:tc>
          <w:tcPr>
            <w:tcW w:type="dxa" w:w="720"/>
            <w:vAlign w:val="center"/>
          </w:tcPr>
          <w:p>
            <w:pPr>
              <w:spacing w:after="0"/>
            </w:pPr>
            <w:r>
              <w:rPr>
                <w:rFonts w:ascii="Times New Roman" w:hAnsi="Times New Roman" w:eastAsia="Times New Roman"/>
                <w:b w:val="0"/>
                <w:sz w:val="16"/>
              </w:rPr>
              <w:t>TC04</w:t>
            </w:r>
          </w:p>
        </w:tc>
        <w:tc>
          <w:tcPr>
            <w:tcW w:type="dxa" w:w="1944"/>
            <w:vAlign w:val="center"/>
          </w:tcPr>
          <w:p>
            <w:pPr>
              <w:spacing w:after="0"/>
            </w:pPr>
            <w:r>
              <w:rPr>
                <w:rFonts w:ascii="Times New Roman" w:hAnsi="Times New Roman" w:eastAsia="Times New Roman"/>
                <w:b w:val="0"/>
                <w:sz w:val="16"/>
              </w:rPr>
              <w:t>Quên mật khẩu</w:t>
            </w:r>
          </w:p>
        </w:tc>
        <w:tc>
          <w:tcPr>
            <w:tcW w:type="dxa" w:w="1944"/>
            <w:vAlign w:val="center"/>
          </w:tcPr>
          <w:p>
            <w:pPr>
              <w:spacing w:after="0"/>
            </w:pPr>
            <w:r>
              <w:rPr>
                <w:rFonts w:ascii="Times New Roman" w:hAnsi="Times New Roman" w:eastAsia="Times New Roman"/>
                <w:b w:val="0"/>
                <w:sz w:val="16"/>
              </w:rPr>
              <w:t>Email đã đăng ký.</w:t>
            </w:r>
          </w:p>
        </w:tc>
        <w:tc>
          <w:tcPr>
            <w:tcW w:type="dxa" w:w="2880"/>
            <w:vAlign w:val="center"/>
          </w:tcPr>
          <w:p>
            <w:pPr>
              <w:spacing w:after="0"/>
            </w:pPr>
            <w:r>
              <w:rPr>
                <w:rFonts w:ascii="Times New Roman" w:hAnsi="Times New Roman" w:eastAsia="Times New Roman"/>
                <w:b w:val="0"/>
                <w:sz w:val="16"/>
              </w:rPr>
              <w:t>Gửi OTP reset, đổi mật khẩu.</w:t>
            </w:r>
          </w:p>
        </w:tc>
        <w:tc>
          <w:tcPr>
            <w:tcW w:type="dxa" w:w="3384"/>
            <w:vAlign w:val="center"/>
          </w:tcPr>
          <w:p>
            <w:pPr>
              <w:spacing w:after="0"/>
            </w:pPr>
            <w:r>
              <w:rPr>
                <w:rFonts w:ascii="Times New Roman" w:hAnsi="Times New Roman" w:eastAsia="Times New Roman"/>
                <w:b w:val="0"/>
                <w:sz w:val="16"/>
              </w:rPr>
              <w:t>Mật khẩu mới hoạt động, OTP hết hạn.</w:t>
            </w:r>
          </w:p>
        </w:tc>
      </w:tr>
      <w:tr>
        <w:tc>
          <w:tcPr>
            <w:tcW w:type="dxa" w:w="720"/>
            <w:vAlign w:val="center"/>
          </w:tcPr>
          <w:p>
            <w:pPr>
              <w:spacing w:after="0"/>
            </w:pPr>
            <w:r>
              <w:rPr>
                <w:rFonts w:ascii="Times New Roman" w:hAnsi="Times New Roman" w:eastAsia="Times New Roman"/>
                <w:b w:val="0"/>
                <w:sz w:val="16"/>
              </w:rPr>
              <w:t>TC05</w:t>
            </w:r>
          </w:p>
        </w:tc>
        <w:tc>
          <w:tcPr>
            <w:tcW w:type="dxa" w:w="1944"/>
            <w:vAlign w:val="center"/>
          </w:tcPr>
          <w:p>
            <w:pPr>
              <w:spacing w:after="0"/>
            </w:pPr>
            <w:r>
              <w:rPr>
                <w:rFonts w:ascii="Times New Roman" w:hAnsi="Times New Roman" w:eastAsia="Times New Roman"/>
                <w:b w:val="0"/>
                <w:sz w:val="16"/>
              </w:rPr>
              <w:t>Thu hồi session</w:t>
            </w:r>
          </w:p>
        </w:tc>
        <w:tc>
          <w:tcPr>
            <w:tcW w:type="dxa" w:w="1944"/>
            <w:vAlign w:val="center"/>
          </w:tcPr>
          <w:p>
            <w:pPr>
              <w:spacing w:after="0"/>
            </w:pPr>
            <w:r>
              <w:rPr>
                <w:rFonts w:ascii="Times New Roman" w:hAnsi="Times New Roman" w:eastAsia="Times New Roman"/>
                <w:b w:val="0"/>
                <w:sz w:val="16"/>
              </w:rPr>
              <w:t>Có nhiều session.</w:t>
            </w:r>
          </w:p>
        </w:tc>
        <w:tc>
          <w:tcPr>
            <w:tcW w:type="dxa" w:w="2880"/>
            <w:vAlign w:val="center"/>
          </w:tcPr>
          <w:p>
            <w:pPr>
              <w:spacing w:after="0"/>
            </w:pPr>
            <w:r>
              <w:rPr>
                <w:rFonts w:ascii="Times New Roman" w:hAnsi="Times New Roman" w:eastAsia="Times New Roman"/>
                <w:b w:val="0"/>
                <w:sz w:val="16"/>
              </w:rPr>
              <w:t>Xóa một session.</w:t>
            </w:r>
          </w:p>
        </w:tc>
        <w:tc>
          <w:tcPr>
            <w:tcW w:type="dxa" w:w="3384"/>
            <w:vAlign w:val="center"/>
          </w:tcPr>
          <w:p>
            <w:pPr>
              <w:spacing w:after="0"/>
            </w:pPr>
            <w:r>
              <w:rPr>
                <w:rFonts w:ascii="Times New Roman" w:hAnsi="Times New Roman" w:eastAsia="Times New Roman"/>
                <w:b w:val="0"/>
                <w:sz w:val="16"/>
              </w:rPr>
              <w:t>Thiết bị tương ứng nhận session-revoked.</w:t>
            </w:r>
          </w:p>
        </w:tc>
      </w:tr>
      <w:tr>
        <w:tc>
          <w:tcPr>
            <w:tcW w:type="dxa" w:w="720"/>
            <w:vAlign w:val="center"/>
          </w:tcPr>
          <w:p>
            <w:pPr>
              <w:spacing w:after="0"/>
            </w:pPr>
            <w:r>
              <w:rPr>
                <w:rFonts w:ascii="Times New Roman" w:hAnsi="Times New Roman" w:eastAsia="Times New Roman"/>
                <w:b w:val="0"/>
                <w:sz w:val="16"/>
              </w:rPr>
              <w:t>TC06</w:t>
            </w:r>
          </w:p>
        </w:tc>
        <w:tc>
          <w:tcPr>
            <w:tcW w:type="dxa" w:w="1944"/>
            <w:vAlign w:val="center"/>
          </w:tcPr>
          <w:p>
            <w:pPr>
              <w:spacing w:after="0"/>
            </w:pPr>
            <w:r>
              <w:rPr>
                <w:rFonts w:ascii="Times New Roman" w:hAnsi="Times New Roman" w:eastAsia="Times New Roman"/>
                <w:b w:val="0"/>
                <w:sz w:val="16"/>
              </w:rPr>
              <w:t>Cập nhật hồ sơ</w:t>
            </w:r>
          </w:p>
        </w:tc>
        <w:tc>
          <w:tcPr>
            <w:tcW w:type="dxa" w:w="1944"/>
            <w:vAlign w:val="center"/>
          </w:tcPr>
          <w:p>
            <w:pPr>
              <w:spacing w:after="0"/>
            </w:pPr>
            <w:r>
              <w:rPr>
                <w:rFonts w:ascii="Times New Roman" w:hAnsi="Times New Roman" w:eastAsia="Times New Roman"/>
                <w:b w:val="0"/>
                <w:sz w:val="16"/>
              </w:rPr>
              <w:t>User đăng nhập.</w:t>
            </w:r>
          </w:p>
        </w:tc>
        <w:tc>
          <w:tcPr>
            <w:tcW w:type="dxa" w:w="2880"/>
            <w:vAlign w:val="center"/>
          </w:tcPr>
          <w:p>
            <w:pPr>
              <w:spacing w:after="0"/>
            </w:pPr>
            <w:r>
              <w:rPr>
                <w:rFonts w:ascii="Times New Roman" w:hAnsi="Times New Roman" w:eastAsia="Times New Roman"/>
                <w:b w:val="0"/>
                <w:sz w:val="16"/>
              </w:rPr>
              <w:t>Sửa bio/avatar.</w:t>
            </w:r>
          </w:p>
        </w:tc>
        <w:tc>
          <w:tcPr>
            <w:tcW w:type="dxa" w:w="3384"/>
            <w:vAlign w:val="center"/>
          </w:tcPr>
          <w:p>
            <w:pPr>
              <w:spacing w:after="0"/>
            </w:pPr>
            <w:r>
              <w:rPr>
                <w:rFonts w:ascii="Times New Roman" w:hAnsi="Times New Roman" w:eastAsia="Times New Roman"/>
                <w:b w:val="0"/>
                <w:sz w:val="16"/>
              </w:rPr>
              <w:t>User cập nhật, event profile-updated.</w:t>
            </w:r>
          </w:p>
        </w:tc>
      </w:tr>
      <w:tr>
        <w:tc>
          <w:tcPr>
            <w:tcW w:type="dxa" w:w="720"/>
            <w:vAlign w:val="center"/>
          </w:tcPr>
          <w:p>
            <w:pPr>
              <w:spacing w:after="0"/>
            </w:pPr>
            <w:r>
              <w:rPr>
                <w:rFonts w:ascii="Times New Roman" w:hAnsi="Times New Roman" w:eastAsia="Times New Roman"/>
                <w:b w:val="0"/>
                <w:sz w:val="16"/>
              </w:rPr>
              <w:t>TC07</w:t>
            </w:r>
          </w:p>
        </w:tc>
        <w:tc>
          <w:tcPr>
            <w:tcW w:type="dxa" w:w="1944"/>
            <w:vAlign w:val="center"/>
          </w:tcPr>
          <w:p>
            <w:pPr>
              <w:spacing w:after="0"/>
            </w:pPr>
            <w:r>
              <w:rPr>
                <w:rFonts w:ascii="Times New Roman" w:hAnsi="Times New Roman" w:eastAsia="Times New Roman"/>
                <w:b w:val="0"/>
                <w:sz w:val="16"/>
              </w:rPr>
              <w:t>Gửi lời mời kết bạn</w:t>
            </w:r>
          </w:p>
        </w:tc>
        <w:tc>
          <w:tcPr>
            <w:tcW w:type="dxa" w:w="1944"/>
            <w:vAlign w:val="center"/>
          </w:tcPr>
          <w:p>
            <w:pPr>
              <w:spacing w:after="0"/>
            </w:pPr>
            <w:r>
              <w:rPr>
                <w:rFonts w:ascii="Times New Roman" w:hAnsi="Times New Roman" w:eastAsia="Times New Roman"/>
                <w:b w:val="0"/>
                <w:sz w:val="16"/>
              </w:rPr>
              <w:t>Hai user chưa là bạn.</w:t>
            </w:r>
          </w:p>
        </w:tc>
        <w:tc>
          <w:tcPr>
            <w:tcW w:type="dxa" w:w="2880"/>
            <w:vAlign w:val="center"/>
          </w:tcPr>
          <w:p>
            <w:pPr>
              <w:spacing w:after="0"/>
            </w:pPr>
            <w:r>
              <w:rPr>
                <w:rFonts w:ascii="Times New Roman" w:hAnsi="Times New Roman" w:eastAsia="Times New Roman"/>
                <w:b w:val="0"/>
                <w:sz w:val="16"/>
              </w:rPr>
              <w:t>A gửi request cho B.</w:t>
            </w:r>
          </w:p>
        </w:tc>
        <w:tc>
          <w:tcPr>
            <w:tcW w:type="dxa" w:w="3384"/>
            <w:vAlign w:val="center"/>
          </w:tcPr>
          <w:p>
            <w:pPr>
              <w:spacing w:after="0"/>
            </w:pPr>
            <w:r>
              <w:rPr>
                <w:rFonts w:ascii="Times New Roman" w:hAnsi="Times New Roman" w:eastAsia="Times New Roman"/>
                <w:b w:val="0"/>
                <w:sz w:val="16"/>
              </w:rPr>
              <w:t>FriendRequest pending, B nhận notification.</w:t>
            </w:r>
          </w:p>
        </w:tc>
      </w:tr>
      <w:tr>
        <w:tc>
          <w:tcPr>
            <w:tcW w:type="dxa" w:w="720"/>
            <w:vAlign w:val="center"/>
          </w:tcPr>
          <w:p>
            <w:pPr>
              <w:spacing w:after="0"/>
            </w:pPr>
            <w:r>
              <w:rPr>
                <w:rFonts w:ascii="Times New Roman" w:hAnsi="Times New Roman" w:eastAsia="Times New Roman"/>
                <w:b w:val="0"/>
                <w:sz w:val="16"/>
              </w:rPr>
              <w:t>TC08</w:t>
            </w:r>
          </w:p>
        </w:tc>
        <w:tc>
          <w:tcPr>
            <w:tcW w:type="dxa" w:w="1944"/>
            <w:vAlign w:val="center"/>
          </w:tcPr>
          <w:p>
            <w:pPr>
              <w:spacing w:after="0"/>
            </w:pPr>
            <w:r>
              <w:rPr>
                <w:rFonts w:ascii="Times New Roman" w:hAnsi="Times New Roman" w:eastAsia="Times New Roman"/>
                <w:b w:val="0"/>
                <w:sz w:val="16"/>
              </w:rPr>
              <w:t>Chấp nhận kết bạn</w:t>
            </w:r>
          </w:p>
        </w:tc>
        <w:tc>
          <w:tcPr>
            <w:tcW w:type="dxa" w:w="1944"/>
            <w:vAlign w:val="center"/>
          </w:tcPr>
          <w:p>
            <w:pPr>
              <w:spacing w:after="0"/>
            </w:pPr>
            <w:r>
              <w:rPr>
                <w:rFonts w:ascii="Times New Roman" w:hAnsi="Times New Roman" w:eastAsia="Times New Roman"/>
                <w:b w:val="0"/>
                <w:sz w:val="16"/>
              </w:rPr>
              <w:t>Request pending.</w:t>
            </w:r>
          </w:p>
        </w:tc>
        <w:tc>
          <w:tcPr>
            <w:tcW w:type="dxa" w:w="2880"/>
            <w:vAlign w:val="center"/>
          </w:tcPr>
          <w:p>
            <w:pPr>
              <w:spacing w:after="0"/>
            </w:pPr>
            <w:r>
              <w:rPr>
                <w:rFonts w:ascii="Times New Roman" w:hAnsi="Times New Roman" w:eastAsia="Times New Roman"/>
                <w:b w:val="0"/>
                <w:sz w:val="16"/>
              </w:rPr>
              <w:t>B accept.</w:t>
            </w:r>
          </w:p>
        </w:tc>
        <w:tc>
          <w:tcPr>
            <w:tcW w:type="dxa" w:w="3384"/>
            <w:vAlign w:val="center"/>
          </w:tcPr>
          <w:p>
            <w:pPr>
              <w:spacing w:after="0"/>
            </w:pPr>
            <w:r>
              <w:rPr>
                <w:rFonts w:ascii="Times New Roman" w:hAnsi="Times New Roman" w:eastAsia="Times New Roman"/>
                <w:b w:val="0"/>
                <w:sz w:val="16"/>
              </w:rPr>
              <w:t>Friend tạo, hai phía cập nhật realtime.</w:t>
            </w:r>
          </w:p>
        </w:tc>
      </w:tr>
      <w:tr>
        <w:tc>
          <w:tcPr>
            <w:tcW w:type="dxa" w:w="720"/>
            <w:vAlign w:val="center"/>
          </w:tcPr>
          <w:p>
            <w:pPr>
              <w:spacing w:after="0"/>
            </w:pPr>
            <w:r>
              <w:rPr>
                <w:rFonts w:ascii="Times New Roman" w:hAnsi="Times New Roman" w:eastAsia="Times New Roman"/>
                <w:b w:val="0"/>
                <w:sz w:val="16"/>
              </w:rPr>
              <w:t>TC09</w:t>
            </w:r>
          </w:p>
        </w:tc>
        <w:tc>
          <w:tcPr>
            <w:tcW w:type="dxa" w:w="1944"/>
            <w:vAlign w:val="center"/>
          </w:tcPr>
          <w:p>
            <w:pPr>
              <w:spacing w:after="0"/>
            </w:pPr>
            <w:r>
              <w:rPr>
                <w:rFonts w:ascii="Times New Roman" w:hAnsi="Times New Roman" w:eastAsia="Times New Roman"/>
                <w:b w:val="0"/>
                <w:sz w:val="16"/>
              </w:rPr>
              <w:t>Chặn người dùng</w:t>
            </w:r>
          </w:p>
        </w:tc>
        <w:tc>
          <w:tcPr>
            <w:tcW w:type="dxa" w:w="1944"/>
            <w:vAlign w:val="center"/>
          </w:tcPr>
          <w:p>
            <w:pPr>
              <w:spacing w:after="0"/>
            </w:pPr>
            <w:r>
              <w:rPr>
                <w:rFonts w:ascii="Times New Roman" w:hAnsi="Times New Roman" w:eastAsia="Times New Roman"/>
                <w:b w:val="0"/>
                <w:sz w:val="16"/>
              </w:rPr>
              <w:t>A và B tồn tại.</w:t>
            </w:r>
          </w:p>
        </w:tc>
        <w:tc>
          <w:tcPr>
            <w:tcW w:type="dxa" w:w="2880"/>
            <w:vAlign w:val="center"/>
          </w:tcPr>
          <w:p>
            <w:pPr>
              <w:spacing w:after="0"/>
            </w:pPr>
            <w:r>
              <w:rPr>
                <w:rFonts w:ascii="Times New Roman" w:hAnsi="Times New Roman" w:eastAsia="Times New Roman"/>
                <w:b w:val="0"/>
                <w:sz w:val="16"/>
              </w:rPr>
              <w:t>A block B, B gửi message.</w:t>
            </w:r>
          </w:p>
        </w:tc>
        <w:tc>
          <w:tcPr>
            <w:tcW w:type="dxa" w:w="3384"/>
            <w:vAlign w:val="center"/>
          </w:tcPr>
          <w:p>
            <w:pPr>
              <w:spacing w:after="0"/>
            </w:pPr>
            <w:r>
              <w:rPr>
                <w:rFonts w:ascii="Times New Roman" w:hAnsi="Times New Roman" w:eastAsia="Times New Roman"/>
                <w:b w:val="0"/>
                <w:sz w:val="16"/>
              </w:rPr>
              <w:t>Message/call bị từ chối.</w:t>
            </w:r>
          </w:p>
        </w:tc>
      </w:tr>
      <w:tr>
        <w:tc>
          <w:tcPr>
            <w:tcW w:type="dxa" w:w="720"/>
            <w:vAlign w:val="center"/>
          </w:tcPr>
          <w:p>
            <w:pPr>
              <w:spacing w:after="0"/>
            </w:pPr>
            <w:r>
              <w:rPr>
                <w:rFonts w:ascii="Times New Roman" w:hAnsi="Times New Roman" w:eastAsia="Times New Roman"/>
                <w:b w:val="0"/>
                <w:sz w:val="16"/>
              </w:rPr>
              <w:t>TC10</w:t>
            </w:r>
          </w:p>
        </w:tc>
        <w:tc>
          <w:tcPr>
            <w:tcW w:type="dxa" w:w="1944"/>
            <w:vAlign w:val="center"/>
          </w:tcPr>
          <w:p>
            <w:pPr>
              <w:spacing w:after="0"/>
            </w:pPr>
            <w:r>
              <w:rPr>
                <w:rFonts w:ascii="Times New Roman" w:hAnsi="Times New Roman" w:eastAsia="Times New Roman"/>
                <w:b w:val="0"/>
                <w:sz w:val="16"/>
              </w:rPr>
              <w:t>Tạo nhóm</w:t>
            </w:r>
          </w:p>
        </w:tc>
        <w:tc>
          <w:tcPr>
            <w:tcW w:type="dxa" w:w="1944"/>
            <w:vAlign w:val="center"/>
          </w:tcPr>
          <w:p>
            <w:pPr>
              <w:spacing w:after="0"/>
            </w:pPr>
            <w:r>
              <w:rPr>
                <w:rFonts w:ascii="Times New Roman" w:hAnsi="Times New Roman" w:eastAsia="Times New Roman"/>
                <w:b w:val="0"/>
                <w:sz w:val="16"/>
              </w:rPr>
              <w:t>Thành viên hợp lệ.</w:t>
            </w:r>
          </w:p>
        </w:tc>
        <w:tc>
          <w:tcPr>
            <w:tcW w:type="dxa" w:w="2880"/>
            <w:vAlign w:val="center"/>
          </w:tcPr>
          <w:p>
            <w:pPr>
              <w:spacing w:after="0"/>
            </w:pPr>
            <w:r>
              <w:rPr>
                <w:rFonts w:ascii="Times New Roman" w:hAnsi="Times New Roman" w:eastAsia="Times New Roman"/>
                <w:b w:val="0"/>
                <w:sz w:val="16"/>
              </w:rPr>
              <w:t>Tạo group.</w:t>
            </w:r>
          </w:p>
        </w:tc>
        <w:tc>
          <w:tcPr>
            <w:tcW w:type="dxa" w:w="3384"/>
            <w:vAlign w:val="center"/>
          </w:tcPr>
          <w:p>
            <w:pPr>
              <w:spacing w:after="0"/>
            </w:pPr>
            <w:r>
              <w:rPr>
                <w:rFonts w:ascii="Times New Roman" w:hAnsi="Times New Roman" w:eastAsia="Times New Roman"/>
                <w:b w:val="0"/>
                <w:sz w:val="16"/>
              </w:rPr>
              <w:t>Conversation group tạo, member nhận new-conversation.</w:t>
            </w:r>
          </w:p>
        </w:tc>
      </w:tr>
      <w:tr>
        <w:tc>
          <w:tcPr>
            <w:tcW w:type="dxa" w:w="720"/>
            <w:vAlign w:val="center"/>
          </w:tcPr>
          <w:p>
            <w:pPr>
              <w:spacing w:after="0"/>
            </w:pPr>
            <w:r>
              <w:rPr>
                <w:rFonts w:ascii="Times New Roman" w:hAnsi="Times New Roman" w:eastAsia="Times New Roman"/>
                <w:b w:val="0"/>
                <w:sz w:val="16"/>
              </w:rPr>
              <w:t>TC11</w:t>
            </w:r>
          </w:p>
        </w:tc>
        <w:tc>
          <w:tcPr>
            <w:tcW w:type="dxa" w:w="1944"/>
            <w:vAlign w:val="center"/>
          </w:tcPr>
          <w:p>
            <w:pPr>
              <w:spacing w:after="0"/>
            </w:pPr>
            <w:r>
              <w:rPr>
                <w:rFonts w:ascii="Times New Roman" w:hAnsi="Times New Roman" w:eastAsia="Times New Roman"/>
                <w:b w:val="0"/>
                <w:sz w:val="16"/>
              </w:rPr>
              <w:t>Gửi text an toàn</w:t>
            </w:r>
          </w:p>
        </w:tc>
        <w:tc>
          <w:tcPr>
            <w:tcW w:type="dxa" w:w="1944"/>
            <w:vAlign w:val="center"/>
          </w:tcPr>
          <w:p>
            <w:pPr>
              <w:spacing w:after="0"/>
            </w:pPr>
            <w:r>
              <w:rPr>
                <w:rFonts w:ascii="Times New Roman" w:hAnsi="Times New Roman" w:eastAsia="Times New Roman"/>
                <w:b w:val="0"/>
                <w:sz w:val="16"/>
              </w:rPr>
              <w:t>User thuộc hội thoại.</w:t>
            </w:r>
          </w:p>
        </w:tc>
        <w:tc>
          <w:tcPr>
            <w:tcW w:type="dxa" w:w="2880"/>
            <w:vAlign w:val="center"/>
          </w:tcPr>
          <w:p>
            <w:pPr>
              <w:spacing w:after="0"/>
            </w:pPr>
            <w:r>
              <w:rPr>
                <w:rFonts w:ascii="Times New Roman" w:hAnsi="Times New Roman" w:eastAsia="Times New Roman"/>
                <w:b w:val="0"/>
                <w:sz w:val="16"/>
              </w:rPr>
              <w:t>Gửi text bình thường.</w:t>
            </w:r>
          </w:p>
        </w:tc>
        <w:tc>
          <w:tcPr>
            <w:tcW w:type="dxa" w:w="3384"/>
            <w:vAlign w:val="center"/>
          </w:tcPr>
          <w:p>
            <w:pPr>
              <w:spacing w:after="0"/>
            </w:pPr>
            <w:r>
              <w:rPr>
                <w:rFonts w:ascii="Times New Roman" w:hAnsi="Times New Roman" w:eastAsia="Times New Roman"/>
                <w:b w:val="0"/>
                <w:sz w:val="16"/>
              </w:rPr>
              <w:t>Message lưu, new-message emit.</w:t>
            </w:r>
          </w:p>
        </w:tc>
      </w:tr>
      <w:tr>
        <w:tc>
          <w:tcPr>
            <w:tcW w:type="dxa" w:w="720"/>
            <w:vAlign w:val="center"/>
          </w:tcPr>
          <w:p>
            <w:pPr>
              <w:spacing w:after="0"/>
            </w:pPr>
            <w:r>
              <w:rPr>
                <w:rFonts w:ascii="Times New Roman" w:hAnsi="Times New Roman" w:eastAsia="Times New Roman"/>
                <w:b w:val="0"/>
                <w:sz w:val="16"/>
              </w:rPr>
              <w:t>TC12</w:t>
            </w:r>
          </w:p>
        </w:tc>
        <w:tc>
          <w:tcPr>
            <w:tcW w:type="dxa" w:w="1944"/>
            <w:vAlign w:val="center"/>
          </w:tcPr>
          <w:p>
            <w:pPr>
              <w:spacing w:after="0"/>
            </w:pPr>
            <w:r>
              <w:rPr>
                <w:rFonts w:ascii="Times New Roman" w:hAnsi="Times New Roman" w:eastAsia="Times New Roman"/>
                <w:b w:val="0"/>
                <w:sz w:val="16"/>
              </w:rPr>
              <w:t>Gửi text vi phạm</w:t>
            </w:r>
          </w:p>
        </w:tc>
        <w:tc>
          <w:tcPr>
            <w:tcW w:type="dxa" w:w="1944"/>
            <w:vAlign w:val="center"/>
          </w:tcPr>
          <w:p>
            <w:pPr>
              <w:spacing w:after="0"/>
            </w:pPr>
            <w:r>
              <w:rPr>
                <w:rFonts w:ascii="Times New Roman" w:hAnsi="Times New Roman" w:eastAsia="Times New Roman"/>
                <w:b w:val="0"/>
                <w:sz w:val="16"/>
              </w:rPr>
              <w:t>AI cấu hình.</w:t>
            </w:r>
          </w:p>
        </w:tc>
        <w:tc>
          <w:tcPr>
            <w:tcW w:type="dxa" w:w="2880"/>
            <w:vAlign w:val="center"/>
          </w:tcPr>
          <w:p>
            <w:pPr>
              <w:spacing w:after="0"/>
            </w:pPr>
            <w:r>
              <w:rPr>
                <w:rFonts w:ascii="Times New Roman" w:hAnsi="Times New Roman" w:eastAsia="Times New Roman"/>
                <w:b w:val="0"/>
                <w:sz w:val="16"/>
              </w:rPr>
              <w:t>Gửi nội dung vi phạm.</w:t>
            </w:r>
          </w:p>
        </w:tc>
        <w:tc>
          <w:tcPr>
            <w:tcW w:type="dxa" w:w="3384"/>
            <w:vAlign w:val="center"/>
          </w:tcPr>
          <w:p>
            <w:pPr>
              <w:spacing w:after="0"/>
            </w:pPr>
            <w:r>
              <w:rPr>
                <w:rFonts w:ascii="Times New Roman" w:hAnsi="Times New Roman" w:eastAsia="Times New Roman"/>
                <w:b w:val="0"/>
                <w:sz w:val="16"/>
              </w:rPr>
              <w:t>Tin hiển thị realtime trước ở pending_review, sau đó bị message-moderated và nội dung bị ẩn khi hậu kiểm xác nhận.</w:t>
            </w:r>
          </w:p>
        </w:tc>
      </w:tr>
      <w:tr>
        <w:tc>
          <w:tcPr>
            <w:tcW w:type="dxa" w:w="720"/>
            <w:vAlign w:val="center"/>
          </w:tcPr>
          <w:p>
            <w:pPr>
              <w:spacing w:after="0"/>
            </w:pPr>
            <w:r>
              <w:rPr>
                <w:rFonts w:ascii="Times New Roman" w:hAnsi="Times New Roman" w:eastAsia="Times New Roman"/>
                <w:b w:val="0"/>
                <w:sz w:val="16"/>
              </w:rPr>
              <w:t>TC13</w:t>
            </w:r>
          </w:p>
        </w:tc>
        <w:tc>
          <w:tcPr>
            <w:tcW w:type="dxa" w:w="1944"/>
            <w:vAlign w:val="center"/>
          </w:tcPr>
          <w:p>
            <w:pPr>
              <w:spacing w:after="0"/>
            </w:pPr>
            <w:r>
              <w:rPr>
                <w:rFonts w:ascii="Times New Roman" w:hAnsi="Times New Roman" w:eastAsia="Times New Roman"/>
                <w:b w:val="0"/>
                <w:sz w:val="16"/>
              </w:rPr>
              <w:t>Gửi ảnh</w:t>
            </w:r>
          </w:p>
        </w:tc>
        <w:tc>
          <w:tcPr>
            <w:tcW w:type="dxa" w:w="1944"/>
            <w:vAlign w:val="center"/>
          </w:tcPr>
          <w:p>
            <w:pPr>
              <w:spacing w:after="0"/>
            </w:pPr>
            <w:r>
              <w:rPr>
                <w:rFonts w:ascii="Times New Roman" w:hAnsi="Times New Roman" w:eastAsia="Times New Roman"/>
                <w:b w:val="0"/>
                <w:sz w:val="16"/>
              </w:rPr>
              <w:t>File ảnh hợp lệ.</w:t>
            </w:r>
          </w:p>
        </w:tc>
        <w:tc>
          <w:tcPr>
            <w:tcW w:type="dxa" w:w="2880"/>
            <w:vAlign w:val="center"/>
          </w:tcPr>
          <w:p>
            <w:pPr>
              <w:spacing w:after="0"/>
            </w:pPr>
            <w:r>
              <w:rPr>
                <w:rFonts w:ascii="Times New Roman" w:hAnsi="Times New Roman" w:eastAsia="Times New Roman"/>
                <w:b w:val="0"/>
                <w:sz w:val="16"/>
              </w:rPr>
              <w:t>Upload ảnh.</w:t>
            </w:r>
          </w:p>
        </w:tc>
        <w:tc>
          <w:tcPr>
            <w:tcW w:type="dxa" w:w="3384"/>
            <w:vAlign w:val="center"/>
          </w:tcPr>
          <w:p>
            <w:pPr>
              <w:spacing w:after="0"/>
            </w:pPr>
            <w:r>
              <w:rPr>
                <w:rFonts w:ascii="Times New Roman" w:hAnsi="Times New Roman" w:eastAsia="Times New Roman"/>
                <w:b w:val="0"/>
                <w:sz w:val="16"/>
              </w:rPr>
              <w:t>Cloudinary lưu, message có filePublicId.</w:t>
            </w:r>
          </w:p>
        </w:tc>
      </w:tr>
      <w:tr>
        <w:tc>
          <w:tcPr>
            <w:tcW w:type="dxa" w:w="720"/>
            <w:vAlign w:val="center"/>
          </w:tcPr>
          <w:p>
            <w:pPr>
              <w:spacing w:after="0"/>
            </w:pPr>
            <w:r>
              <w:rPr>
                <w:rFonts w:ascii="Times New Roman" w:hAnsi="Times New Roman" w:eastAsia="Times New Roman"/>
                <w:b w:val="0"/>
                <w:sz w:val="16"/>
              </w:rPr>
              <w:t>TC14</w:t>
            </w:r>
          </w:p>
        </w:tc>
        <w:tc>
          <w:tcPr>
            <w:tcW w:type="dxa" w:w="1944"/>
            <w:vAlign w:val="center"/>
          </w:tcPr>
          <w:p>
            <w:pPr>
              <w:spacing w:after="0"/>
            </w:pPr>
            <w:r>
              <w:rPr>
                <w:rFonts w:ascii="Times New Roman" w:hAnsi="Times New Roman" w:eastAsia="Times New Roman"/>
                <w:b w:val="0"/>
                <w:sz w:val="16"/>
              </w:rPr>
              <w:t>Gửi voice</w:t>
            </w:r>
          </w:p>
        </w:tc>
        <w:tc>
          <w:tcPr>
            <w:tcW w:type="dxa" w:w="1944"/>
            <w:vAlign w:val="center"/>
          </w:tcPr>
          <w:p>
            <w:pPr>
              <w:spacing w:after="0"/>
            </w:pPr>
            <w:r>
              <w:rPr>
                <w:rFonts w:ascii="Times New Roman" w:hAnsi="Times New Roman" w:eastAsia="Times New Roman"/>
                <w:b w:val="0"/>
                <w:sz w:val="16"/>
              </w:rPr>
              <w:t>Audio hợp lệ.</w:t>
            </w:r>
          </w:p>
        </w:tc>
        <w:tc>
          <w:tcPr>
            <w:tcW w:type="dxa" w:w="2880"/>
            <w:vAlign w:val="center"/>
          </w:tcPr>
          <w:p>
            <w:pPr>
              <w:spacing w:after="0"/>
            </w:pPr>
            <w:r>
              <w:rPr>
                <w:rFonts w:ascii="Times New Roman" w:hAnsi="Times New Roman" w:eastAsia="Times New Roman"/>
                <w:b w:val="0"/>
                <w:sz w:val="16"/>
              </w:rPr>
              <w:t>Gửi voice.</w:t>
            </w:r>
          </w:p>
        </w:tc>
        <w:tc>
          <w:tcPr>
            <w:tcW w:type="dxa" w:w="3384"/>
            <w:vAlign w:val="center"/>
          </w:tcPr>
          <w:p>
            <w:pPr>
              <w:spacing w:after="0"/>
            </w:pPr>
            <w:r>
              <w:rPr>
                <w:rFonts w:ascii="Times New Roman" w:hAnsi="Times New Roman" w:eastAsia="Times New Roman"/>
                <w:b w:val="0"/>
                <w:sz w:val="16"/>
              </w:rPr>
              <w:t>Audio lưu và emit trước, transcript được hậu kiểm nếu AssemblyAI cấu hình.</w:t>
            </w:r>
          </w:p>
        </w:tc>
      </w:tr>
      <w:tr>
        <w:tc>
          <w:tcPr>
            <w:tcW w:type="dxa" w:w="720"/>
            <w:vAlign w:val="center"/>
          </w:tcPr>
          <w:p>
            <w:pPr>
              <w:spacing w:after="0"/>
            </w:pPr>
            <w:r>
              <w:rPr>
                <w:rFonts w:ascii="Times New Roman" w:hAnsi="Times New Roman" w:eastAsia="Times New Roman"/>
                <w:b w:val="0"/>
                <w:sz w:val="16"/>
              </w:rPr>
              <w:t>TC15</w:t>
            </w:r>
          </w:p>
        </w:tc>
        <w:tc>
          <w:tcPr>
            <w:tcW w:type="dxa" w:w="1944"/>
            <w:vAlign w:val="center"/>
          </w:tcPr>
          <w:p>
            <w:pPr>
              <w:spacing w:after="0"/>
            </w:pPr>
            <w:r>
              <w:rPr>
                <w:rFonts w:ascii="Times New Roman" w:hAnsi="Times New Roman" w:eastAsia="Times New Roman"/>
                <w:b w:val="0"/>
                <w:sz w:val="16"/>
              </w:rPr>
              <w:t>Reaction</w:t>
            </w:r>
          </w:p>
        </w:tc>
        <w:tc>
          <w:tcPr>
            <w:tcW w:type="dxa" w:w="1944"/>
            <w:vAlign w:val="center"/>
          </w:tcPr>
          <w:p>
            <w:pPr>
              <w:spacing w:after="0"/>
            </w:pPr>
            <w:r>
              <w:rPr>
                <w:rFonts w:ascii="Times New Roman" w:hAnsi="Times New Roman" w:eastAsia="Times New Roman"/>
                <w:b w:val="0"/>
                <w:sz w:val="16"/>
              </w:rPr>
              <w:t>Message hợp lệ.</w:t>
            </w:r>
          </w:p>
        </w:tc>
        <w:tc>
          <w:tcPr>
            <w:tcW w:type="dxa" w:w="2880"/>
            <w:vAlign w:val="center"/>
          </w:tcPr>
          <w:p>
            <w:pPr>
              <w:spacing w:after="0"/>
            </w:pPr>
            <w:r>
              <w:rPr>
                <w:rFonts w:ascii="Times New Roman" w:hAnsi="Times New Roman" w:eastAsia="Times New Roman"/>
                <w:b w:val="0"/>
                <w:sz w:val="16"/>
              </w:rPr>
              <w:t>Thả emoji.</w:t>
            </w:r>
          </w:p>
        </w:tc>
        <w:tc>
          <w:tcPr>
            <w:tcW w:type="dxa" w:w="3384"/>
            <w:vAlign w:val="center"/>
          </w:tcPr>
          <w:p>
            <w:pPr>
              <w:spacing w:after="0"/>
            </w:pPr>
            <w:r>
              <w:rPr>
                <w:rFonts w:ascii="Times New Roman" w:hAnsi="Times New Roman" w:eastAsia="Times New Roman"/>
                <w:b w:val="0"/>
                <w:sz w:val="16"/>
              </w:rPr>
              <w:t>reactions cập nhật, event message-reaction.</w:t>
            </w:r>
          </w:p>
        </w:tc>
      </w:tr>
      <w:tr>
        <w:tc>
          <w:tcPr>
            <w:tcW w:type="dxa" w:w="720"/>
            <w:vAlign w:val="center"/>
          </w:tcPr>
          <w:p>
            <w:pPr>
              <w:spacing w:after="0"/>
            </w:pPr>
            <w:r>
              <w:rPr>
                <w:rFonts w:ascii="Times New Roman" w:hAnsi="Times New Roman" w:eastAsia="Times New Roman"/>
                <w:b w:val="0"/>
                <w:sz w:val="16"/>
              </w:rPr>
              <w:t>TC16</w:t>
            </w:r>
          </w:p>
        </w:tc>
        <w:tc>
          <w:tcPr>
            <w:tcW w:type="dxa" w:w="1944"/>
            <w:vAlign w:val="center"/>
          </w:tcPr>
          <w:p>
            <w:pPr>
              <w:spacing w:after="0"/>
            </w:pPr>
            <w:r>
              <w:rPr>
                <w:rFonts w:ascii="Times New Roman" w:hAnsi="Times New Roman" w:eastAsia="Times New Roman"/>
                <w:b w:val="0"/>
                <w:sz w:val="16"/>
              </w:rPr>
              <w:t>Pin/Unpin</w:t>
            </w:r>
          </w:p>
        </w:tc>
        <w:tc>
          <w:tcPr>
            <w:tcW w:type="dxa" w:w="1944"/>
            <w:vAlign w:val="center"/>
          </w:tcPr>
          <w:p>
            <w:pPr>
              <w:spacing w:after="0"/>
            </w:pPr>
            <w:r>
              <w:rPr>
                <w:rFonts w:ascii="Times New Roman" w:hAnsi="Times New Roman" w:eastAsia="Times New Roman"/>
                <w:b w:val="0"/>
                <w:sz w:val="16"/>
              </w:rPr>
              <w:t>Message hợp lệ.</w:t>
            </w:r>
          </w:p>
        </w:tc>
        <w:tc>
          <w:tcPr>
            <w:tcW w:type="dxa" w:w="2880"/>
            <w:vAlign w:val="center"/>
          </w:tcPr>
          <w:p>
            <w:pPr>
              <w:spacing w:after="0"/>
            </w:pPr>
            <w:r>
              <w:rPr>
                <w:rFonts w:ascii="Times New Roman" w:hAnsi="Times New Roman" w:eastAsia="Times New Roman"/>
                <w:b w:val="0"/>
                <w:sz w:val="16"/>
              </w:rPr>
              <w:t>Pin rồi unpin.</w:t>
            </w:r>
          </w:p>
        </w:tc>
        <w:tc>
          <w:tcPr>
            <w:tcW w:type="dxa" w:w="3384"/>
            <w:vAlign w:val="center"/>
          </w:tcPr>
          <w:p>
            <w:pPr>
              <w:spacing w:after="0"/>
            </w:pPr>
            <w:r>
              <w:rPr>
                <w:rFonts w:ascii="Times New Roman" w:hAnsi="Times New Roman" w:eastAsia="Times New Roman"/>
                <w:b w:val="0"/>
                <w:sz w:val="16"/>
              </w:rPr>
              <w:t>isPinned cập nhật, event pin-message.</w:t>
            </w:r>
          </w:p>
        </w:tc>
      </w:tr>
      <w:tr>
        <w:tc>
          <w:tcPr>
            <w:tcW w:type="dxa" w:w="720"/>
            <w:vAlign w:val="center"/>
          </w:tcPr>
          <w:p>
            <w:pPr>
              <w:spacing w:after="0"/>
            </w:pPr>
            <w:r>
              <w:rPr>
                <w:rFonts w:ascii="Times New Roman" w:hAnsi="Times New Roman" w:eastAsia="Times New Roman"/>
                <w:b w:val="0"/>
                <w:sz w:val="16"/>
              </w:rPr>
              <w:t>TC17</w:t>
            </w:r>
          </w:p>
        </w:tc>
        <w:tc>
          <w:tcPr>
            <w:tcW w:type="dxa" w:w="1944"/>
            <w:vAlign w:val="center"/>
          </w:tcPr>
          <w:p>
            <w:pPr>
              <w:spacing w:after="0"/>
            </w:pPr>
            <w:r>
              <w:rPr>
                <w:rFonts w:ascii="Times New Roman" w:hAnsi="Times New Roman" w:eastAsia="Times New Roman"/>
                <w:b w:val="0"/>
                <w:sz w:val="16"/>
              </w:rPr>
              <w:t>Recall</w:t>
            </w:r>
          </w:p>
        </w:tc>
        <w:tc>
          <w:tcPr>
            <w:tcW w:type="dxa" w:w="1944"/>
            <w:vAlign w:val="center"/>
          </w:tcPr>
          <w:p>
            <w:pPr>
              <w:spacing w:after="0"/>
            </w:pPr>
            <w:r>
              <w:rPr>
                <w:rFonts w:ascii="Times New Roman" w:hAnsi="Times New Roman" w:eastAsia="Times New Roman"/>
                <w:b w:val="0"/>
                <w:sz w:val="16"/>
              </w:rPr>
              <w:t>Sender có quyền.</w:t>
            </w:r>
          </w:p>
        </w:tc>
        <w:tc>
          <w:tcPr>
            <w:tcW w:type="dxa" w:w="2880"/>
            <w:vAlign w:val="center"/>
          </w:tcPr>
          <w:p>
            <w:pPr>
              <w:spacing w:after="0"/>
            </w:pPr>
            <w:r>
              <w:rPr>
                <w:rFonts w:ascii="Times New Roman" w:hAnsi="Times New Roman" w:eastAsia="Times New Roman"/>
                <w:b w:val="0"/>
                <w:sz w:val="16"/>
              </w:rPr>
              <w:t>Thu hồi tin.</w:t>
            </w:r>
          </w:p>
        </w:tc>
        <w:tc>
          <w:tcPr>
            <w:tcW w:type="dxa" w:w="3384"/>
            <w:vAlign w:val="center"/>
          </w:tcPr>
          <w:p>
            <w:pPr>
              <w:spacing w:after="0"/>
            </w:pPr>
            <w:r>
              <w:rPr>
                <w:rFonts w:ascii="Times New Roman" w:hAnsi="Times New Roman" w:eastAsia="Times New Roman"/>
                <w:b w:val="0"/>
                <w:sz w:val="16"/>
              </w:rPr>
              <w:t>isRecalled=true, UI ẩn nội dung.</w:t>
            </w:r>
          </w:p>
        </w:tc>
      </w:tr>
      <w:tr>
        <w:tc>
          <w:tcPr>
            <w:tcW w:type="dxa" w:w="720"/>
            <w:vAlign w:val="center"/>
          </w:tcPr>
          <w:p>
            <w:pPr>
              <w:spacing w:after="0"/>
            </w:pPr>
            <w:r>
              <w:rPr>
                <w:rFonts w:ascii="Times New Roman" w:hAnsi="Times New Roman" w:eastAsia="Times New Roman"/>
                <w:b w:val="0"/>
                <w:sz w:val="16"/>
              </w:rPr>
              <w:t>TC18</w:t>
            </w:r>
          </w:p>
        </w:tc>
        <w:tc>
          <w:tcPr>
            <w:tcW w:type="dxa" w:w="1944"/>
            <w:vAlign w:val="center"/>
          </w:tcPr>
          <w:p>
            <w:pPr>
              <w:spacing w:after="0"/>
            </w:pPr>
            <w:r>
              <w:rPr>
                <w:rFonts w:ascii="Times New Roman" w:hAnsi="Times New Roman" w:eastAsia="Times New Roman"/>
                <w:b w:val="0"/>
                <w:sz w:val="16"/>
              </w:rPr>
              <w:t>Forward</w:t>
            </w:r>
          </w:p>
        </w:tc>
        <w:tc>
          <w:tcPr>
            <w:tcW w:type="dxa" w:w="1944"/>
            <w:vAlign w:val="center"/>
          </w:tcPr>
          <w:p>
            <w:pPr>
              <w:spacing w:after="0"/>
            </w:pPr>
            <w:r>
              <w:rPr>
                <w:rFonts w:ascii="Times New Roman" w:hAnsi="Times New Roman" w:eastAsia="Times New Roman"/>
                <w:b w:val="0"/>
                <w:sz w:val="16"/>
              </w:rPr>
              <w:t>Source message hợp lệ.</w:t>
            </w:r>
          </w:p>
        </w:tc>
        <w:tc>
          <w:tcPr>
            <w:tcW w:type="dxa" w:w="2880"/>
            <w:vAlign w:val="center"/>
          </w:tcPr>
          <w:p>
            <w:pPr>
              <w:spacing w:after="0"/>
            </w:pPr>
            <w:r>
              <w:rPr>
                <w:rFonts w:ascii="Times New Roman" w:hAnsi="Times New Roman" w:eastAsia="Times New Roman"/>
                <w:b w:val="0"/>
                <w:sz w:val="16"/>
              </w:rPr>
              <w:t>Forward đến hội thoại khác.</w:t>
            </w:r>
          </w:p>
        </w:tc>
        <w:tc>
          <w:tcPr>
            <w:tcW w:type="dxa" w:w="3384"/>
            <w:vAlign w:val="center"/>
          </w:tcPr>
          <w:p>
            <w:pPr>
              <w:spacing w:after="0"/>
            </w:pPr>
            <w:r>
              <w:rPr>
                <w:rFonts w:ascii="Times New Roman" w:hAnsi="Times New Roman" w:eastAsia="Times New Roman"/>
                <w:b w:val="0"/>
                <w:sz w:val="16"/>
              </w:rPr>
              <w:t>Message mới tạo ở đích.</w:t>
            </w:r>
          </w:p>
        </w:tc>
      </w:tr>
      <w:tr>
        <w:tc>
          <w:tcPr>
            <w:tcW w:type="dxa" w:w="720"/>
            <w:vAlign w:val="center"/>
          </w:tcPr>
          <w:p>
            <w:pPr>
              <w:spacing w:after="0"/>
            </w:pPr>
            <w:r>
              <w:rPr>
                <w:rFonts w:ascii="Times New Roman" w:hAnsi="Times New Roman" w:eastAsia="Times New Roman"/>
                <w:b w:val="0"/>
                <w:sz w:val="16"/>
              </w:rPr>
              <w:t>TC19</w:t>
            </w:r>
          </w:p>
        </w:tc>
        <w:tc>
          <w:tcPr>
            <w:tcW w:type="dxa" w:w="1944"/>
            <w:vAlign w:val="center"/>
          </w:tcPr>
          <w:p>
            <w:pPr>
              <w:spacing w:after="0"/>
            </w:pPr>
            <w:r>
              <w:rPr>
                <w:rFonts w:ascii="Times New Roman" w:hAnsi="Times New Roman" w:eastAsia="Times New Roman"/>
                <w:b w:val="0"/>
                <w:sz w:val="16"/>
              </w:rPr>
              <w:t>Mention</w:t>
            </w:r>
          </w:p>
        </w:tc>
        <w:tc>
          <w:tcPr>
            <w:tcW w:type="dxa" w:w="1944"/>
            <w:vAlign w:val="center"/>
          </w:tcPr>
          <w:p>
            <w:pPr>
              <w:spacing w:after="0"/>
            </w:pPr>
            <w:r>
              <w:rPr>
                <w:rFonts w:ascii="Times New Roman" w:hAnsi="Times New Roman" w:eastAsia="Times New Roman"/>
                <w:b w:val="0"/>
                <w:sz w:val="16"/>
              </w:rPr>
              <w:t>Có member nhóm.</w:t>
            </w:r>
          </w:p>
        </w:tc>
        <w:tc>
          <w:tcPr>
            <w:tcW w:type="dxa" w:w="2880"/>
            <w:vAlign w:val="center"/>
          </w:tcPr>
          <w:p>
            <w:pPr>
              <w:spacing w:after="0"/>
            </w:pPr>
            <w:r>
              <w:rPr>
                <w:rFonts w:ascii="Times New Roman" w:hAnsi="Times New Roman" w:eastAsia="Times New Roman"/>
                <w:b w:val="0"/>
                <w:sz w:val="16"/>
              </w:rPr>
              <w:t>Gửi @member.</w:t>
            </w:r>
          </w:p>
        </w:tc>
        <w:tc>
          <w:tcPr>
            <w:tcW w:type="dxa" w:w="3384"/>
            <w:vAlign w:val="center"/>
          </w:tcPr>
          <w:p>
            <w:pPr>
              <w:spacing w:after="0"/>
            </w:pPr>
            <w:r>
              <w:rPr>
                <w:rFonts w:ascii="Times New Roman" w:hAnsi="Times New Roman" w:eastAsia="Times New Roman"/>
                <w:b w:val="0"/>
                <w:sz w:val="16"/>
              </w:rPr>
              <w:t>Mention count tăng, user_mentioned emit.</w:t>
            </w:r>
          </w:p>
        </w:tc>
      </w:tr>
      <w:tr>
        <w:tc>
          <w:tcPr>
            <w:tcW w:type="dxa" w:w="720"/>
            <w:vAlign w:val="center"/>
          </w:tcPr>
          <w:p>
            <w:pPr>
              <w:spacing w:after="0"/>
            </w:pPr>
            <w:r>
              <w:rPr>
                <w:rFonts w:ascii="Times New Roman" w:hAnsi="Times New Roman" w:eastAsia="Times New Roman"/>
                <w:b w:val="0"/>
                <w:sz w:val="16"/>
              </w:rPr>
              <w:t>TC20</w:t>
            </w:r>
          </w:p>
        </w:tc>
        <w:tc>
          <w:tcPr>
            <w:tcW w:type="dxa" w:w="1944"/>
            <w:vAlign w:val="center"/>
          </w:tcPr>
          <w:p>
            <w:pPr>
              <w:spacing w:after="0"/>
            </w:pPr>
            <w:r>
              <w:rPr>
                <w:rFonts w:ascii="Times New Roman" w:hAnsi="Times New Roman" w:eastAsia="Times New Roman"/>
                <w:b w:val="0"/>
                <w:sz w:val="16"/>
              </w:rPr>
              <w:t>Search message</w:t>
            </w:r>
          </w:p>
        </w:tc>
        <w:tc>
          <w:tcPr>
            <w:tcW w:type="dxa" w:w="1944"/>
            <w:vAlign w:val="center"/>
          </w:tcPr>
          <w:p>
            <w:pPr>
              <w:spacing w:after="0"/>
            </w:pPr>
            <w:r>
              <w:rPr>
                <w:rFonts w:ascii="Times New Roman" w:hAnsi="Times New Roman" w:eastAsia="Times New Roman"/>
                <w:b w:val="0"/>
                <w:sz w:val="16"/>
              </w:rPr>
              <w:t>Có message phù hợp.</w:t>
            </w:r>
          </w:p>
        </w:tc>
        <w:tc>
          <w:tcPr>
            <w:tcW w:type="dxa" w:w="2880"/>
            <w:vAlign w:val="center"/>
          </w:tcPr>
          <w:p>
            <w:pPr>
              <w:spacing w:after="0"/>
            </w:pPr>
            <w:r>
              <w:rPr>
                <w:rFonts w:ascii="Times New Roman" w:hAnsi="Times New Roman" w:eastAsia="Times New Roman"/>
                <w:b w:val="0"/>
                <w:sz w:val="16"/>
              </w:rPr>
              <w:t>Tìm từ khóa.</w:t>
            </w:r>
          </w:p>
        </w:tc>
        <w:tc>
          <w:tcPr>
            <w:tcW w:type="dxa" w:w="3384"/>
            <w:vAlign w:val="center"/>
          </w:tcPr>
          <w:p>
            <w:pPr>
              <w:spacing w:after="0"/>
            </w:pPr>
            <w:r>
              <w:rPr>
                <w:rFonts w:ascii="Times New Roman" w:hAnsi="Times New Roman" w:eastAsia="Times New Roman"/>
                <w:b w:val="0"/>
                <w:sz w:val="16"/>
              </w:rPr>
              <w:t>Trả message theo quyền.</w:t>
            </w:r>
          </w:p>
        </w:tc>
      </w:tr>
      <w:tr>
        <w:tc>
          <w:tcPr>
            <w:tcW w:type="dxa" w:w="720"/>
            <w:vAlign w:val="center"/>
          </w:tcPr>
          <w:p>
            <w:pPr>
              <w:spacing w:after="0"/>
            </w:pPr>
            <w:r>
              <w:rPr>
                <w:rFonts w:ascii="Times New Roman" w:hAnsi="Times New Roman" w:eastAsia="Times New Roman"/>
                <w:b w:val="0"/>
                <w:sz w:val="16"/>
              </w:rPr>
              <w:t>TC21</w:t>
            </w:r>
          </w:p>
        </w:tc>
        <w:tc>
          <w:tcPr>
            <w:tcW w:type="dxa" w:w="1944"/>
            <w:vAlign w:val="center"/>
          </w:tcPr>
          <w:p>
            <w:pPr>
              <w:spacing w:after="0"/>
            </w:pPr>
            <w:r>
              <w:rPr>
                <w:rFonts w:ascii="Times New Roman" w:hAnsi="Times New Roman" w:eastAsia="Times New Roman"/>
                <w:b w:val="0"/>
                <w:sz w:val="16"/>
              </w:rPr>
              <w:t>Direct call</w:t>
            </w:r>
          </w:p>
        </w:tc>
        <w:tc>
          <w:tcPr>
            <w:tcW w:type="dxa" w:w="1944"/>
            <w:vAlign w:val="center"/>
          </w:tcPr>
          <w:p>
            <w:pPr>
              <w:spacing w:after="0"/>
            </w:pPr>
            <w:r>
              <w:rPr>
                <w:rFonts w:ascii="Times New Roman" w:hAnsi="Times New Roman" w:eastAsia="Times New Roman"/>
                <w:b w:val="0"/>
                <w:sz w:val="16"/>
              </w:rPr>
              <w:t>Hai user là bạn.</w:t>
            </w:r>
          </w:p>
        </w:tc>
        <w:tc>
          <w:tcPr>
            <w:tcW w:type="dxa" w:w="2880"/>
            <w:vAlign w:val="center"/>
          </w:tcPr>
          <w:p>
            <w:pPr>
              <w:spacing w:after="0"/>
            </w:pPr>
            <w:r>
              <w:rPr>
                <w:rFonts w:ascii="Times New Roman" w:hAnsi="Times New Roman" w:eastAsia="Times New Roman"/>
                <w:b w:val="0"/>
                <w:sz w:val="16"/>
              </w:rPr>
              <w:t>Caller gọi, receiver accept.</w:t>
            </w:r>
          </w:p>
        </w:tc>
        <w:tc>
          <w:tcPr>
            <w:tcW w:type="dxa" w:w="3384"/>
            <w:vAlign w:val="center"/>
          </w:tcPr>
          <w:p>
            <w:pPr>
              <w:spacing w:after="0"/>
            </w:pPr>
            <w:r>
              <w:rPr>
                <w:rFonts w:ascii="Times New Roman" w:hAnsi="Times New Roman" w:eastAsia="Times New Roman"/>
                <w:b w:val="0"/>
                <w:sz w:val="16"/>
              </w:rPr>
              <w:t>Hai bên nhận LiveKit token.</w:t>
            </w:r>
          </w:p>
        </w:tc>
      </w:tr>
      <w:tr>
        <w:tc>
          <w:tcPr>
            <w:tcW w:type="dxa" w:w="720"/>
            <w:vAlign w:val="center"/>
          </w:tcPr>
          <w:p>
            <w:pPr>
              <w:spacing w:after="0"/>
            </w:pPr>
            <w:r>
              <w:rPr>
                <w:rFonts w:ascii="Times New Roman" w:hAnsi="Times New Roman" w:eastAsia="Times New Roman"/>
                <w:b w:val="0"/>
                <w:sz w:val="16"/>
              </w:rPr>
              <w:t>TC22</w:t>
            </w:r>
          </w:p>
        </w:tc>
        <w:tc>
          <w:tcPr>
            <w:tcW w:type="dxa" w:w="1944"/>
            <w:vAlign w:val="center"/>
          </w:tcPr>
          <w:p>
            <w:pPr>
              <w:spacing w:after="0"/>
            </w:pPr>
            <w:r>
              <w:rPr>
                <w:rFonts w:ascii="Times New Roman" w:hAnsi="Times New Roman" w:eastAsia="Times New Roman"/>
                <w:b w:val="0"/>
                <w:sz w:val="16"/>
              </w:rPr>
              <w:t>Call timeout</w:t>
            </w:r>
          </w:p>
        </w:tc>
        <w:tc>
          <w:tcPr>
            <w:tcW w:type="dxa" w:w="1944"/>
            <w:vAlign w:val="center"/>
          </w:tcPr>
          <w:p>
            <w:pPr>
              <w:spacing w:after="0"/>
            </w:pPr>
            <w:r>
              <w:rPr>
                <w:rFonts w:ascii="Times New Roman" w:hAnsi="Times New Roman" w:eastAsia="Times New Roman"/>
                <w:b w:val="0"/>
                <w:sz w:val="16"/>
              </w:rPr>
              <w:t>Receiver không trả lời.</w:t>
            </w:r>
          </w:p>
        </w:tc>
        <w:tc>
          <w:tcPr>
            <w:tcW w:type="dxa" w:w="2880"/>
            <w:vAlign w:val="center"/>
          </w:tcPr>
          <w:p>
            <w:pPr>
              <w:spacing w:after="0"/>
            </w:pPr>
            <w:r>
              <w:rPr>
                <w:rFonts w:ascii="Times New Roman" w:hAnsi="Times New Roman" w:eastAsia="Times New Roman"/>
                <w:b w:val="0"/>
                <w:sz w:val="16"/>
              </w:rPr>
              <w:t>Chờ hết timeout.</w:t>
            </w:r>
          </w:p>
        </w:tc>
        <w:tc>
          <w:tcPr>
            <w:tcW w:type="dxa" w:w="3384"/>
            <w:vAlign w:val="center"/>
          </w:tcPr>
          <w:p>
            <w:pPr>
              <w:spacing w:after="0"/>
            </w:pPr>
            <w:r>
              <w:rPr>
                <w:rFonts w:ascii="Times New Roman" w:hAnsi="Times New Roman" w:eastAsia="Times New Roman"/>
                <w:b w:val="0"/>
                <w:sz w:val="16"/>
              </w:rPr>
              <w:t>Caller nhận no-answer, Redis state dọn.</w:t>
            </w:r>
          </w:p>
        </w:tc>
      </w:tr>
      <w:tr>
        <w:tc>
          <w:tcPr>
            <w:tcW w:type="dxa" w:w="720"/>
            <w:vAlign w:val="center"/>
          </w:tcPr>
          <w:p>
            <w:pPr>
              <w:spacing w:after="0"/>
            </w:pPr>
            <w:r>
              <w:rPr>
                <w:rFonts w:ascii="Times New Roman" w:hAnsi="Times New Roman" w:eastAsia="Times New Roman"/>
                <w:b w:val="0"/>
                <w:sz w:val="16"/>
              </w:rPr>
              <w:t>TC23</w:t>
            </w:r>
          </w:p>
        </w:tc>
        <w:tc>
          <w:tcPr>
            <w:tcW w:type="dxa" w:w="1944"/>
            <w:vAlign w:val="center"/>
          </w:tcPr>
          <w:p>
            <w:pPr>
              <w:spacing w:after="0"/>
            </w:pPr>
            <w:r>
              <w:rPr>
                <w:rFonts w:ascii="Times New Roman" w:hAnsi="Times New Roman" w:eastAsia="Times New Roman"/>
                <w:b w:val="0"/>
                <w:sz w:val="16"/>
              </w:rPr>
              <w:t>Group call</w:t>
            </w:r>
          </w:p>
        </w:tc>
        <w:tc>
          <w:tcPr>
            <w:tcW w:type="dxa" w:w="1944"/>
            <w:vAlign w:val="center"/>
          </w:tcPr>
          <w:p>
            <w:pPr>
              <w:spacing w:after="0"/>
            </w:pPr>
            <w:r>
              <w:rPr>
                <w:rFonts w:ascii="Times New Roman" w:hAnsi="Times New Roman" w:eastAsia="Times New Roman"/>
                <w:b w:val="0"/>
                <w:sz w:val="16"/>
              </w:rPr>
              <w:t>Group active.</w:t>
            </w:r>
          </w:p>
        </w:tc>
        <w:tc>
          <w:tcPr>
            <w:tcW w:type="dxa" w:w="2880"/>
            <w:vAlign w:val="center"/>
          </w:tcPr>
          <w:p>
            <w:pPr>
              <w:spacing w:after="0"/>
            </w:pPr>
            <w:r>
              <w:rPr>
                <w:rFonts w:ascii="Times New Roman" w:hAnsi="Times New Roman" w:eastAsia="Times New Roman"/>
                <w:b w:val="0"/>
                <w:sz w:val="16"/>
              </w:rPr>
              <w:t>Start call, member join.</w:t>
            </w:r>
          </w:p>
        </w:tc>
        <w:tc>
          <w:tcPr>
            <w:tcW w:type="dxa" w:w="3384"/>
            <w:vAlign w:val="center"/>
          </w:tcPr>
          <w:p>
            <w:pPr>
              <w:spacing w:after="0"/>
            </w:pPr>
            <w:r>
              <w:rPr>
                <w:rFonts w:ascii="Times New Roman" w:hAnsi="Times New Roman" w:eastAsia="Times New Roman"/>
                <w:b w:val="0"/>
                <w:sz w:val="16"/>
              </w:rPr>
              <w:t>group-call:user-joined emit.</w:t>
            </w:r>
          </w:p>
        </w:tc>
      </w:tr>
      <w:tr>
        <w:tc>
          <w:tcPr>
            <w:tcW w:type="dxa" w:w="720"/>
            <w:vAlign w:val="center"/>
          </w:tcPr>
          <w:p>
            <w:pPr>
              <w:spacing w:after="0"/>
            </w:pPr>
            <w:r>
              <w:rPr>
                <w:rFonts w:ascii="Times New Roman" w:hAnsi="Times New Roman" w:eastAsia="Times New Roman"/>
                <w:b w:val="0"/>
                <w:sz w:val="16"/>
              </w:rPr>
              <w:t>TC24</w:t>
            </w:r>
          </w:p>
        </w:tc>
        <w:tc>
          <w:tcPr>
            <w:tcW w:type="dxa" w:w="1944"/>
            <w:vAlign w:val="center"/>
          </w:tcPr>
          <w:p>
            <w:pPr>
              <w:spacing w:after="0"/>
            </w:pPr>
            <w:r>
              <w:rPr>
                <w:rFonts w:ascii="Times New Roman" w:hAnsi="Times New Roman" w:eastAsia="Times New Roman"/>
                <w:b w:val="0"/>
                <w:sz w:val="16"/>
              </w:rPr>
              <w:t>Meeting waiting room</w:t>
            </w:r>
          </w:p>
        </w:tc>
        <w:tc>
          <w:tcPr>
            <w:tcW w:type="dxa" w:w="1944"/>
            <w:vAlign w:val="center"/>
          </w:tcPr>
          <w:p>
            <w:pPr>
              <w:spacing w:after="0"/>
            </w:pPr>
            <w:r>
              <w:rPr>
                <w:rFonts w:ascii="Times New Roman" w:hAnsi="Times New Roman" w:eastAsia="Times New Roman"/>
                <w:b w:val="0"/>
                <w:sz w:val="16"/>
              </w:rPr>
              <w:t>Host bật approval.</w:t>
            </w:r>
          </w:p>
        </w:tc>
        <w:tc>
          <w:tcPr>
            <w:tcW w:type="dxa" w:w="2880"/>
            <w:vAlign w:val="center"/>
          </w:tcPr>
          <w:p>
            <w:pPr>
              <w:spacing w:after="0"/>
            </w:pPr>
            <w:r>
              <w:rPr>
                <w:rFonts w:ascii="Times New Roman" w:hAnsi="Times New Roman" w:eastAsia="Times New Roman"/>
                <w:b w:val="0"/>
                <w:sz w:val="16"/>
              </w:rPr>
              <w:t>Participant join, host admit.</w:t>
            </w:r>
          </w:p>
        </w:tc>
        <w:tc>
          <w:tcPr>
            <w:tcW w:type="dxa" w:w="3384"/>
            <w:vAlign w:val="center"/>
          </w:tcPr>
          <w:p>
            <w:pPr>
              <w:spacing w:after="0"/>
            </w:pPr>
            <w:r>
              <w:rPr>
                <w:rFonts w:ascii="Times New Roman" w:hAnsi="Times New Roman" w:eastAsia="Times New Roman"/>
                <w:b w:val="0"/>
                <w:sz w:val="16"/>
              </w:rPr>
              <w:t>Participant nhận token.</w:t>
            </w:r>
          </w:p>
        </w:tc>
      </w:tr>
      <w:tr>
        <w:tc>
          <w:tcPr>
            <w:tcW w:type="dxa" w:w="720"/>
            <w:vAlign w:val="center"/>
          </w:tcPr>
          <w:p>
            <w:pPr>
              <w:spacing w:after="0"/>
            </w:pPr>
            <w:r>
              <w:rPr>
                <w:rFonts w:ascii="Times New Roman" w:hAnsi="Times New Roman" w:eastAsia="Times New Roman"/>
                <w:b w:val="0"/>
                <w:sz w:val="16"/>
              </w:rPr>
              <w:t>TC25</w:t>
            </w:r>
          </w:p>
        </w:tc>
        <w:tc>
          <w:tcPr>
            <w:tcW w:type="dxa" w:w="1944"/>
            <w:vAlign w:val="center"/>
          </w:tcPr>
          <w:p>
            <w:pPr>
              <w:spacing w:after="0"/>
            </w:pPr>
            <w:r>
              <w:rPr>
                <w:rFonts w:ascii="Times New Roman" w:hAnsi="Times New Roman" w:eastAsia="Times New Roman"/>
                <w:b w:val="0"/>
                <w:sz w:val="16"/>
              </w:rPr>
              <w:t>Reminder cá nhân</w:t>
            </w:r>
          </w:p>
        </w:tc>
        <w:tc>
          <w:tcPr>
            <w:tcW w:type="dxa" w:w="1944"/>
            <w:vAlign w:val="center"/>
          </w:tcPr>
          <w:p>
            <w:pPr>
              <w:spacing w:after="0"/>
            </w:pPr>
            <w:r>
              <w:rPr>
                <w:rFonts w:ascii="Times New Roman" w:hAnsi="Times New Roman" w:eastAsia="Times New Roman"/>
                <w:b w:val="0"/>
                <w:sz w:val="16"/>
              </w:rPr>
              <w:t>remindAt tương lai.</w:t>
            </w:r>
          </w:p>
        </w:tc>
        <w:tc>
          <w:tcPr>
            <w:tcW w:type="dxa" w:w="2880"/>
            <w:vAlign w:val="center"/>
          </w:tcPr>
          <w:p>
            <w:pPr>
              <w:spacing w:after="0"/>
            </w:pPr>
            <w:r>
              <w:rPr>
                <w:rFonts w:ascii="Times New Roman" w:hAnsi="Times New Roman" w:eastAsia="Times New Roman"/>
                <w:b w:val="0"/>
                <w:sz w:val="16"/>
              </w:rPr>
              <w:t>Tạo reminder.</w:t>
            </w:r>
          </w:p>
        </w:tc>
        <w:tc>
          <w:tcPr>
            <w:tcW w:type="dxa" w:w="3384"/>
            <w:vAlign w:val="center"/>
          </w:tcPr>
          <w:p>
            <w:pPr>
              <w:spacing w:after="0"/>
            </w:pPr>
            <w:r>
              <w:rPr>
                <w:rFonts w:ascii="Times New Roman" w:hAnsi="Times New Roman" w:eastAsia="Times New Roman"/>
                <w:b w:val="0"/>
                <w:sz w:val="16"/>
              </w:rPr>
              <w:t>Worker phát reminder-triggered đúng hạn.</w:t>
            </w:r>
          </w:p>
        </w:tc>
      </w:tr>
      <w:tr>
        <w:tc>
          <w:tcPr>
            <w:tcW w:type="dxa" w:w="720"/>
            <w:vAlign w:val="center"/>
          </w:tcPr>
          <w:p>
            <w:pPr>
              <w:spacing w:after="0"/>
            </w:pPr>
            <w:r>
              <w:rPr>
                <w:rFonts w:ascii="Times New Roman" w:hAnsi="Times New Roman" w:eastAsia="Times New Roman"/>
                <w:b w:val="0"/>
                <w:sz w:val="16"/>
              </w:rPr>
              <w:t>TC26</w:t>
            </w:r>
          </w:p>
        </w:tc>
        <w:tc>
          <w:tcPr>
            <w:tcW w:type="dxa" w:w="1944"/>
            <w:vAlign w:val="center"/>
          </w:tcPr>
          <w:p>
            <w:pPr>
              <w:spacing w:after="0"/>
            </w:pPr>
            <w:r>
              <w:rPr>
                <w:rFonts w:ascii="Times New Roman" w:hAnsi="Times New Roman" w:eastAsia="Times New Roman"/>
                <w:b w:val="0"/>
                <w:sz w:val="16"/>
              </w:rPr>
              <w:t>Shared reminder</w:t>
            </w:r>
          </w:p>
        </w:tc>
        <w:tc>
          <w:tcPr>
            <w:tcW w:type="dxa" w:w="1944"/>
            <w:vAlign w:val="center"/>
          </w:tcPr>
          <w:p>
            <w:pPr>
              <w:spacing w:after="0"/>
            </w:pPr>
            <w:r>
              <w:rPr>
                <w:rFonts w:ascii="Times New Roman" w:hAnsi="Times New Roman" w:eastAsia="Times New Roman"/>
                <w:b w:val="0"/>
                <w:sz w:val="16"/>
              </w:rPr>
              <w:t>User thuộc hội thoại.</w:t>
            </w:r>
          </w:p>
        </w:tc>
        <w:tc>
          <w:tcPr>
            <w:tcW w:type="dxa" w:w="2880"/>
            <w:vAlign w:val="center"/>
          </w:tcPr>
          <w:p>
            <w:pPr>
              <w:spacing w:after="0"/>
            </w:pPr>
            <w:r>
              <w:rPr>
                <w:rFonts w:ascii="Times New Roman" w:hAnsi="Times New Roman" w:eastAsia="Times New Roman"/>
                <w:b w:val="0"/>
                <w:sz w:val="16"/>
              </w:rPr>
              <w:t>Tạo từ message.</w:t>
            </w:r>
          </w:p>
        </w:tc>
        <w:tc>
          <w:tcPr>
            <w:tcW w:type="dxa" w:w="3384"/>
            <w:vAlign w:val="center"/>
          </w:tcPr>
          <w:p>
            <w:pPr>
              <w:spacing w:after="0"/>
            </w:pPr>
            <w:r>
              <w:rPr>
                <w:rFonts w:ascii="Times New Roman" w:hAnsi="Times New Roman" w:eastAsia="Times New Roman"/>
                <w:b w:val="0"/>
                <w:sz w:val="16"/>
              </w:rPr>
              <w:t>sharedKey tạo, member join/leave được.</w:t>
            </w:r>
          </w:p>
        </w:tc>
      </w:tr>
      <w:tr>
        <w:tc>
          <w:tcPr>
            <w:tcW w:type="dxa" w:w="720"/>
            <w:vAlign w:val="center"/>
          </w:tcPr>
          <w:p>
            <w:pPr>
              <w:spacing w:after="0"/>
            </w:pPr>
            <w:r>
              <w:rPr>
                <w:rFonts w:ascii="Times New Roman" w:hAnsi="Times New Roman" w:eastAsia="Times New Roman"/>
                <w:b w:val="0"/>
                <w:sz w:val="16"/>
              </w:rPr>
              <w:t>TC27</w:t>
            </w:r>
          </w:p>
        </w:tc>
        <w:tc>
          <w:tcPr>
            <w:tcW w:type="dxa" w:w="1944"/>
            <w:vAlign w:val="center"/>
          </w:tcPr>
          <w:p>
            <w:pPr>
              <w:spacing w:after="0"/>
            </w:pPr>
            <w:r>
              <w:rPr>
                <w:rFonts w:ascii="Times New Roman" w:hAnsi="Times New Roman" w:eastAsia="Times New Roman"/>
                <w:b w:val="0"/>
                <w:sz w:val="16"/>
              </w:rPr>
              <w:t>Notification</w:t>
            </w:r>
          </w:p>
        </w:tc>
        <w:tc>
          <w:tcPr>
            <w:tcW w:type="dxa" w:w="1944"/>
            <w:vAlign w:val="center"/>
          </w:tcPr>
          <w:p>
            <w:pPr>
              <w:spacing w:after="0"/>
            </w:pPr>
            <w:r>
              <w:rPr>
                <w:rFonts w:ascii="Times New Roman" w:hAnsi="Times New Roman" w:eastAsia="Times New Roman"/>
                <w:b w:val="0"/>
                <w:sz w:val="16"/>
              </w:rPr>
              <w:t>Có event message/reminder.</w:t>
            </w:r>
          </w:p>
        </w:tc>
        <w:tc>
          <w:tcPr>
            <w:tcW w:type="dxa" w:w="2880"/>
            <w:vAlign w:val="center"/>
          </w:tcPr>
          <w:p>
            <w:pPr>
              <w:spacing w:after="0"/>
            </w:pPr>
            <w:r>
              <w:rPr>
                <w:rFonts w:ascii="Times New Roman" w:hAnsi="Times New Roman" w:eastAsia="Times New Roman"/>
                <w:b w:val="0"/>
                <w:sz w:val="16"/>
              </w:rPr>
              <w:t>Kiểm tra danh sách.</w:t>
            </w:r>
          </w:p>
        </w:tc>
        <w:tc>
          <w:tcPr>
            <w:tcW w:type="dxa" w:w="3384"/>
            <w:vAlign w:val="center"/>
          </w:tcPr>
          <w:p>
            <w:pPr>
              <w:spacing w:after="0"/>
            </w:pPr>
            <w:r>
              <w:rPr>
                <w:rFonts w:ascii="Times New Roman" w:hAnsi="Times New Roman" w:eastAsia="Times New Roman"/>
                <w:b w:val="0"/>
                <w:sz w:val="16"/>
              </w:rPr>
              <w:t>new-notification và mark read hoạt động.</w:t>
            </w:r>
          </w:p>
        </w:tc>
      </w:tr>
      <w:tr>
        <w:tc>
          <w:tcPr>
            <w:tcW w:type="dxa" w:w="720"/>
            <w:vAlign w:val="center"/>
          </w:tcPr>
          <w:p>
            <w:pPr>
              <w:spacing w:after="0"/>
            </w:pPr>
            <w:r>
              <w:rPr>
                <w:rFonts w:ascii="Times New Roman" w:hAnsi="Times New Roman" w:eastAsia="Times New Roman"/>
                <w:b w:val="0"/>
                <w:sz w:val="16"/>
              </w:rPr>
              <w:t>TC28</w:t>
            </w:r>
          </w:p>
        </w:tc>
        <w:tc>
          <w:tcPr>
            <w:tcW w:type="dxa" w:w="1944"/>
            <w:vAlign w:val="center"/>
          </w:tcPr>
          <w:p>
            <w:pPr>
              <w:spacing w:after="0"/>
            </w:pPr>
            <w:r>
              <w:rPr>
                <w:rFonts w:ascii="Times New Roman" w:hAnsi="Times New Roman" w:eastAsia="Times New Roman"/>
                <w:b w:val="0"/>
                <w:sz w:val="16"/>
              </w:rPr>
              <w:t>Disappearing setting</w:t>
            </w:r>
          </w:p>
        </w:tc>
        <w:tc>
          <w:tcPr>
            <w:tcW w:type="dxa" w:w="1944"/>
            <w:vAlign w:val="center"/>
          </w:tcPr>
          <w:p>
            <w:pPr>
              <w:spacing w:after="0"/>
            </w:pPr>
            <w:r>
              <w:rPr>
                <w:rFonts w:ascii="Times New Roman" w:hAnsi="Times New Roman" w:eastAsia="Times New Roman"/>
                <w:b w:val="0"/>
                <w:sz w:val="16"/>
              </w:rPr>
              <w:t>Có quyền.</w:t>
            </w:r>
          </w:p>
        </w:tc>
        <w:tc>
          <w:tcPr>
            <w:tcW w:type="dxa" w:w="2880"/>
            <w:vAlign w:val="center"/>
          </w:tcPr>
          <w:p>
            <w:pPr>
              <w:spacing w:after="0"/>
            </w:pPr>
            <w:r>
              <w:rPr>
                <w:rFonts w:ascii="Times New Roman" w:hAnsi="Times New Roman" w:eastAsia="Times New Roman"/>
                <w:b w:val="0"/>
                <w:sz w:val="16"/>
              </w:rPr>
              <w:t>Bật disappearing.</w:t>
            </w:r>
          </w:p>
        </w:tc>
        <w:tc>
          <w:tcPr>
            <w:tcW w:type="dxa" w:w="3384"/>
            <w:vAlign w:val="center"/>
          </w:tcPr>
          <w:p>
            <w:pPr>
              <w:spacing w:after="0"/>
            </w:pPr>
            <w:r>
              <w:rPr>
                <w:rFonts w:ascii="Times New Roman" w:hAnsi="Times New Roman" w:eastAsia="Times New Roman"/>
                <w:b w:val="0"/>
                <w:sz w:val="16"/>
              </w:rPr>
              <w:t>Setting cập nhật, socket emit dm setting.</w:t>
            </w:r>
          </w:p>
        </w:tc>
      </w:tr>
      <w:tr>
        <w:tc>
          <w:tcPr>
            <w:tcW w:type="dxa" w:w="720"/>
            <w:vAlign w:val="center"/>
          </w:tcPr>
          <w:p>
            <w:pPr>
              <w:spacing w:after="0"/>
            </w:pPr>
            <w:r>
              <w:rPr>
                <w:rFonts w:ascii="Times New Roman" w:hAnsi="Times New Roman" w:eastAsia="Times New Roman"/>
                <w:b w:val="0"/>
                <w:sz w:val="16"/>
              </w:rPr>
              <w:t>TC29</w:t>
            </w:r>
          </w:p>
        </w:tc>
        <w:tc>
          <w:tcPr>
            <w:tcW w:type="dxa" w:w="1944"/>
            <w:vAlign w:val="center"/>
          </w:tcPr>
          <w:p>
            <w:pPr>
              <w:spacing w:after="0"/>
            </w:pPr>
            <w:r>
              <w:rPr>
                <w:rFonts w:ascii="Times New Roman" w:hAnsi="Times New Roman" w:eastAsia="Times New Roman"/>
                <w:b w:val="0"/>
                <w:sz w:val="16"/>
              </w:rPr>
              <w:t>Disappearing expiry</w:t>
            </w:r>
          </w:p>
        </w:tc>
        <w:tc>
          <w:tcPr>
            <w:tcW w:type="dxa" w:w="1944"/>
            <w:vAlign w:val="center"/>
          </w:tcPr>
          <w:p>
            <w:pPr>
              <w:spacing w:after="0"/>
            </w:pPr>
            <w:r>
              <w:rPr>
                <w:rFonts w:ascii="Times New Roman" w:hAnsi="Times New Roman" w:eastAsia="Times New Roman"/>
                <w:b w:val="0"/>
                <w:sz w:val="16"/>
              </w:rPr>
              <w:t>Message có expiresAt.</w:t>
            </w:r>
          </w:p>
        </w:tc>
        <w:tc>
          <w:tcPr>
            <w:tcW w:type="dxa" w:w="2880"/>
            <w:vAlign w:val="center"/>
          </w:tcPr>
          <w:p>
            <w:pPr>
              <w:spacing w:after="0"/>
            </w:pPr>
            <w:r>
              <w:rPr>
                <w:rFonts w:ascii="Times New Roman" w:hAnsi="Times New Roman" w:eastAsia="Times New Roman"/>
                <w:b w:val="0"/>
                <w:sz w:val="16"/>
              </w:rPr>
              <w:t>Chờ worker expire.</w:t>
            </w:r>
          </w:p>
        </w:tc>
        <w:tc>
          <w:tcPr>
            <w:tcW w:type="dxa" w:w="3384"/>
            <w:vAlign w:val="center"/>
          </w:tcPr>
          <w:p>
            <w:pPr>
              <w:spacing w:after="0"/>
            </w:pPr>
            <w:r>
              <w:rPr>
                <w:rFonts w:ascii="Times New Roman" w:hAnsi="Times New Roman" w:eastAsia="Times New Roman"/>
                <w:b w:val="0"/>
                <w:sz w:val="16"/>
              </w:rPr>
              <w:t>Message soft-delete, dm:message-expired emit.</w:t>
            </w:r>
          </w:p>
        </w:tc>
      </w:tr>
      <w:tr>
        <w:tc>
          <w:tcPr>
            <w:tcW w:type="dxa" w:w="720"/>
            <w:vAlign w:val="center"/>
          </w:tcPr>
          <w:p>
            <w:pPr>
              <w:spacing w:after="0"/>
            </w:pPr>
            <w:r>
              <w:rPr>
                <w:rFonts w:ascii="Times New Roman" w:hAnsi="Times New Roman" w:eastAsia="Times New Roman"/>
                <w:b w:val="0"/>
                <w:sz w:val="16"/>
              </w:rPr>
              <w:t>TC30</w:t>
            </w:r>
          </w:p>
        </w:tc>
        <w:tc>
          <w:tcPr>
            <w:tcW w:type="dxa" w:w="1944"/>
            <w:vAlign w:val="center"/>
          </w:tcPr>
          <w:p>
            <w:pPr>
              <w:spacing w:after="0"/>
            </w:pPr>
            <w:r>
              <w:rPr>
                <w:rFonts w:ascii="Times New Roman" w:hAnsi="Times New Roman" w:eastAsia="Times New Roman"/>
                <w:b w:val="0"/>
                <w:sz w:val="16"/>
              </w:rPr>
              <w:t>Screenshot bridge</w:t>
            </w:r>
          </w:p>
        </w:tc>
        <w:tc>
          <w:tcPr>
            <w:tcW w:type="dxa" w:w="1944"/>
            <w:vAlign w:val="center"/>
          </w:tcPr>
          <w:p>
            <w:pPr>
              <w:spacing w:after="0"/>
            </w:pPr>
            <w:r>
              <w:rPr>
                <w:rFonts w:ascii="Times New Roman" w:hAnsi="Times New Roman" w:eastAsia="Times New Roman"/>
                <w:b w:val="0"/>
                <w:sz w:val="16"/>
              </w:rPr>
              <w:t>Android 14+, disappearing active.</w:t>
            </w:r>
          </w:p>
        </w:tc>
        <w:tc>
          <w:tcPr>
            <w:tcW w:type="dxa" w:w="2880"/>
            <w:vAlign w:val="center"/>
          </w:tcPr>
          <w:p>
            <w:pPr>
              <w:spacing w:after="0"/>
            </w:pPr>
            <w:r>
              <w:rPr>
                <w:rFonts w:ascii="Times New Roman" w:hAnsi="Times New Roman" w:eastAsia="Times New Roman"/>
                <w:b w:val="0"/>
                <w:sz w:val="16"/>
              </w:rPr>
              <w:t>Chụp màn hình.</w:t>
            </w:r>
          </w:p>
        </w:tc>
        <w:tc>
          <w:tcPr>
            <w:tcW w:type="dxa" w:w="3384"/>
            <w:vAlign w:val="center"/>
          </w:tcPr>
          <w:p>
            <w:pPr>
              <w:spacing w:after="0"/>
            </w:pPr>
            <w:r>
              <w:rPr>
                <w:rFonts w:ascii="Times New Roman" w:hAnsi="Times New Roman" w:eastAsia="Times New Roman"/>
                <w:b w:val="0"/>
                <w:sz w:val="16"/>
              </w:rPr>
              <w:t>dm:screenshot-detected emit.</w:t>
            </w:r>
          </w:p>
        </w:tc>
      </w:tr>
      <w:tr>
        <w:tc>
          <w:tcPr>
            <w:tcW w:type="dxa" w:w="720"/>
            <w:vAlign w:val="center"/>
          </w:tcPr>
          <w:p>
            <w:pPr>
              <w:spacing w:after="0"/>
            </w:pPr>
            <w:r>
              <w:rPr>
                <w:rFonts w:ascii="Times New Roman" w:hAnsi="Times New Roman" w:eastAsia="Times New Roman"/>
                <w:b w:val="0"/>
                <w:sz w:val="16"/>
              </w:rPr>
              <w:t>TC31</w:t>
            </w:r>
          </w:p>
        </w:tc>
        <w:tc>
          <w:tcPr>
            <w:tcW w:type="dxa" w:w="1944"/>
            <w:vAlign w:val="center"/>
          </w:tcPr>
          <w:p>
            <w:pPr>
              <w:spacing w:after="0"/>
            </w:pPr>
            <w:r>
              <w:rPr>
                <w:rFonts w:ascii="Times New Roman" w:hAnsi="Times New Roman" w:eastAsia="Times New Roman"/>
                <w:b w:val="0"/>
                <w:sz w:val="16"/>
              </w:rPr>
              <w:t>Report message</w:t>
            </w:r>
          </w:p>
        </w:tc>
        <w:tc>
          <w:tcPr>
            <w:tcW w:type="dxa" w:w="1944"/>
            <w:vAlign w:val="center"/>
          </w:tcPr>
          <w:p>
            <w:pPr>
              <w:spacing w:after="0"/>
            </w:pPr>
            <w:r>
              <w:rPr>
                <w:rFonts w:ascii="Times New Roman" w:hAnsi="Times New Roman" w:eastAsia="Times New Roman"/>
                <w:b w:val="0"/>
                <w:sz w:val="16"/>
              </w:rPr>
              <w:t>Message thuộc hội thoại.</w:t>
            </w:r>
          </w:p>
        </w:tc>
        <w:tc>
          <w:tcPr>
            <w:tcW w:type="dxa" w:w="2880"/>
            <w:vAlign w:val="center"/>
          </w:tcPr>
          <w:p>
            <w:pPr>
              <w:spacing w:after="0"/>
            </w:pPr>
            <w:r>
              <w:rPr>
                <w:rFonts w:ascii="Times New Roman" w:hAnsi="Times New Roman" w:eastAsia="Times New Roman"/>
                <w:b w:val="0"/>
                <w:sz w:val="16"/>
              </w:rPr>
              <w:t>Tạo report.</w:t>
            </w:r>
          </w:p>
        </w:tc>
        <w:tc>
          <w:tcPr>
            <w:tcW w:type="dxa" w:w="3384"/>
            <w:vAlign w:val="center"/>
          </w:tcPr>
          <w:p>
            <w:pPr>
              <w:spacing w:after="0"/>
            </w:pPr>
            <w:r>
              <w:rPr>
                <w:rFonts w:ascii="Times New Roman" w:hAnsi="Times New Roman" w:eastAsia="Times New Roman"/>
                <w:b w:val="0"/>
                <w:sz w:val="16"/>
              </w:rPr>
              <w:t>Report pending có snapshot.</w:t>
            </w:r>
          </w:p>
        </w:tc>
      </w:tr>
      <w:tr>
        <w:tc>
          <w:tcPr>
            <w:tcW w:type="dxa" w:w="720"/>
            <w:vAlign w:val="center"/>
          </w:tcPr>
          <w:p>
            <w:pPr>
              <w:spacing w:after="0"/>
            </w:pPr>
            <w:r>
              <w:rPr>
                <w:rFonts w:ascii="Times New Roman" w:hAnsi="Times New Roman" w:eastAsia="Times New Roman"/>
                <w:b w:val="0"/>
                <w:sz w:val="16"/>
              </w:rPr>
              <w:t>TC32</w:t>
            </w:r>
          </w:p>
        </w:tc>
        <w:tc>
          <w:tcPr>
            <w:tcW w:type="dxa" w:w="1944"/>
            <w:vAlign w:val="center"/>
          </w:tcPr>
          <w:p>
            <w:pPr>
              <w:spacing w:after="0"/>
            </w:pPr>
            <w:r>
              <w:rPr>
                <w:rFonts w:ascii="Times New Roman" w:hAnsi="Times New Roman" w:eastAsia="Times New Roman"/>
                <w:b w:val="0"/>
                <w:sz w:val="16"/>
              </w:rPr>
              <w:t>Admin AI review</w:t>
            </w:r>
          </w:p>
        </w:tc>
        <w:tc>
          <w:tcPr>
            <w:tcW w:type="dxa" w:w="1944"/>
            <w:vAlign w:val="center"/>
          </w:tcPr>
          <w:p>
            <w:pPr>
              <w:spacing w:after="0"/>
            </w:pPr>
            <w:r>
              <w:rPr>
                <w:rFonts w:ascii="Times New Roman" w:hAnsi="Times New Roman" w:eastAsia="Times New Roman"/>
                <w:b w:val="0"/>
                <w:sz w:val="16"/>
              </w:rPr>
              <w:t>Có report pending.</w:t>
            </w:r>
          </w:p>
        </w:tc>
        <w:tc>
          <w:tcPr>
            <w:tcW w:type="dxa" w:w="2880"/>
            <w:vAlign w:val="center"/>
          </w:tcPr>
          <w:p>
            <w:pPr>
              <w:spacing w:after="0"/>
            </w:pPr>
            <w:r>
              <w:rPr>
                <w:rFonts w:ascii="Times New Roman" w:hAnsi="Times New Roman" w:eastAsia="Times New Roman"/>
                <w:b w:val="0"/>
                <w:sz w:val="16"/>
              </w:rPr>
              <w:t>Chạy AI review.</w:t>
            </w:r>
          </w:p>
        </w:tc>
        <w:tc>
          <w:tcPr>
            <w:tcW w:type="dxa" w:w="3384"/>
            <w:vAlign w:val="center"/>
          </w:tcPr>
          <w:p>
            <w:pPr>
              <w:spacing w:after="0"/>
            </w:pPr>
            <w:r>
              <w:rPr>
                <w:rFonts w:ascii="Times New Roman" w:hAnsi="Times New Roman" w:eastAsia="Times New Roman"/>
                <w:b w:val="0"/>
                <w:sz w:val="16"/>
              </w:rPr>
              <w:t>resolution.aiModeration có kết quả.</w:t>
            </w:r>
          </w:p>
        </w:tc>
      </w:tr>
      <w:tr>
        <w:tc>
          <w:tcPr>
            <w:tcW w:type="dxa" w:w="720"/>
            <w:vAlign w:val="center"/>
          </w:tcPr>
          <w:p>
            <w:pPr>
              <w:spacing w:after="0"/>
            </w:pPr>
            <w:r>
              <w:rPr>
                <w:rFonts w:ascii="Times New Roman" w:hAnsi="Times New Roman" w:eastAsia="Times New Roman"/>
                <w:b w:val="0"/>
                <w:sz w:val="16"/>
              </w:rPr>
              <w:t>TC33</w:t>
            </w:r>
          </w:p>
        </w:tc>
        <w:tc>
          <w:tcPr>
            <w:tcW w:type="dxa" w:w="1944"/>
            <w:vAlign w:val="center"/>
          </w:tcPr>
          <w:p>
            <w:pPr>
              <w:spacing w:after="0"/>
            </w:pPr>
            <w:r>
              <w:rPr>
                <w:rFonts w:ascii="Times New Roman" w:hAnsi="Times New Roman" w:eastAsia="Times New Roman"/>
                <w:b w:val="0"/>
                <w:sz w:val="16"/>
              </w:rPr>
              <w:t>Resolve report violation</w:t>
            </w:r>
          </w:p>
        </w:tc>
        <w:tc>
          <w:tcPr>
            <w:tcW w:type="dxa" w:w="1944"/>
            <w:vAlign w:val="center"/>
          </w:tcPr>
          <w:p>
            <w:pPr>
              <w:spacing w:after="0"/>
            </w:pPr>
            <w:r>
              <w:rPr>
                <w:rFonts w:ascii="Times New Roman" w:hAnsi="Times New Roman" w:eastAsia="Times New Roman"/>
                <w:b w:val="0"/>
                <w:sz w:val="16"/>
              </w:rPr>
              <w:t>Admin đăng nhập.</w:t>
            </w:r>
          </w:p>
        </w:tc>
        <w:tc>
          <w:tcPr>
            <w:tcW w:type="dxa" w:w="2880"/>
            <w:vAlign w:val="center"/>
          </w:tcPr>
          <w:p>
            <w:pPr>
              <w:spacing w:after="0"/>
            </w:pPr>
            <w:r>
              <w:rPr>
                <w:rFonts w:ascii="Times New Roman" w:hAnsi="Times New Roman" w:eastAsia="Times New Roman"/>
                <w:b w:val="0"/>
                <w:sz w:val="16"/>
              </w:rPr>
              <w:t>Resolve violation.</w:t>
            </w:r>
          </w:p>
        </w:tc>
        <w:tc>
          <w:tcPr>
            <w:tcW w:type="dxa" w:w="3384"/>
            <w:vAlign w:val="center"/>
          </w:tcPr>
          <w:p>
            <w:pPr>
              <w:spacing w:after="0"/>
            </w:pPr>
            <w:r>
              <w:rPr>
                <w:rFonts w:ascii="Times New Roman" w:hAnsi="Times New Roman" w:eastAsia="Times New Roman"/>
                <w:b w:val="0"/>
                <w:sz w:val="16"/>
              </w:rPr>
              <w:t>Violation counter tăng, notification gửi.</w:t>
            </w:r>
          </w:p>
        </w:tc>
      </w:tr>
      <w:tr>
        <w:tc>
          <w:tcPr>
            <w:tcW w:type="dxa" w:w="720"/>
            <w:vAlign w:val="center"/>
          </w:tcPr>
          <w:p>
            <w:pPr>
              <w:spacing w:after="0"/>
            </w:pPr>
            <w:r>
              <w:rPr>
                <w:rFonts w:ascii="Times New Roman" w:hAnsi="Times New Roman" w:eastAsia="Times New Roman"/>
                <w:b w:val="0"/>
                <w:sz w:val="16"/>
              </w:rPr>
              <w:t>TC34</w:t>
            </w:r>
          </w:p>
        </w:tc>
        <w:tc>
          <w:tcPr>
            <w:tcW w:type="dxa" w:w="1944"/>
            <w:vAlign w:val="center"/>
          </w:tcPr>
          <w:p>
            <w:pPr>
              <w:spacing w:after="0"/>
            </w:pPr>
            <w:r>
              <w:rPr>
                <w:rFonts w:ascii="Times New Roman" w:hAnsi="Times New Roman" w:eastAsia="Times New Roman"/>
                <w:b w:val="0"/>
                <w:sz w:val="16"/>
              </w:rPr>
              <w:t>Auto lock</w:t>
            </w:r>
          </w:p>
        </w:tc>
        <w:tc>
          <w:tcPr>
            <w:tcW w:type="dxa" w:w="1944"/>
            <w:vAlign w:val="center"/>
          </w:tcPr>
          <w:p>
            <w:pPr>
              <w:spacing w:after="0"/>
            </w:pPr>
            <w:r>
              <w:rPr>
                <w:rFonts w:ascii="Times New Roman" w:hAnsi="Times New Roman" w:eastAsia="Times New Roman"/>
                <w:b w:val="0"/>
                <w:sz w:val="16"/>
              </w:rPr>
              <w:t>Counter đạt ngưỡng.</w:t>
            </w:r>
          </w:p>
        </w:tc>
        <w:tc>
          <w:tcPr>
            <w:tcW w:type="dxa" w:w="2880"/>
            <w:vAlign w:val="center"/>
          </w:tcPr>
          <w:p>
            <w:pPr>
              <w:spacing w:after="0"/>
            </w:pPr>
            <w:r>
              <w:rPr>
                <w:rFonts w:ascii="Times New Roman" w:hAnsi="Times New Roman" w:eastAsia="Times New Roman"/>
                <w:b w:val="0"/>
                <w:sz w:val="16"/>
              </w:rPr>
              <w:t>Ghi thêm violation.</w:t>
            </w:r>
          </w:p>
        </w:tc>
        <w:tc>
          <w:tcPr>
            <w:tcW w:type="dxa" w:w="3384"/>
            <w:vAlign w:val="center"/>
          </w:tcPr>
          <w:p>
            <w:pPr>
              <w:spacing w:after="0"/>
            </w:pPr>
            <w:r>
              <w:rPr>
                <w:rFonts w:ascii="Times New Roman" w:hAnsi="Times New Roman" w:eastAsia="Times New Roman"/>
                <w:b w:val="0"/>
                <w:sz w:val="16"/>
              </w:rPr>
              <w:t>User bị lock, session xóa, socket ngắt.</w:t>
            </w:r>
          </w:p>
        </w:tc>
      </w:tr>
      <w:tr>
        <w:tc>
          <w:tcPr>
            <w:tcW w:type="dxa" w:w="720"/>
            <w:vAlign w:val="center"/>
          </w:tcPr>
          <w:p>
            <w:pPr>
              <w:spacing w:after="0"/>
            </w:pPr>
            <w:r>
              <w:rPr>
                <w:rFonts w:ascii="Times New Roman" w:hAnsi="Times New Roman" w:eastAsia="Times New Roman"/>
                <w:b w:val="0"/>
                <w:sz w:val="16"/>
              </w:rPr>
              <w:t>TC35</w:t>
            </w:r>
          </w:p>
        </w:tc>
        <w:tc>
          <w:tcPr>
            <w:tcW w:type="dxa" w:w="1944"/>
            <w:vAlign w:val="center"/>
          </w:tcPr>
          <w:p>
            <w:pPr>
              <w:spacing w:after="0"/>
            </w:pPr>
            <w:r>
              <w:rPr>
                <w:rFonts w:ascii="Times New Roman" w:hAnsi="Times New Roman" w:eastAsia="Times New Roman"/>
                <w:b w:val="0"/>
                <w:sz w:val="16"/>
              </w:rPr>
              <w:t>Appeal</w:t>
            </w:r>
          </w:p>
        </w:tc>
        <w:tc>
          <w:tcPr>
            <w:tcW w:type="dxa" w:w="1944"/>
            <w:vAlign w:val="center"/>
          </w:tcPr>
          <w:p>
            <w:pPr>
              <w:spacing w:after="0"/>
            </w:pPr>
            <w:r>
              <w:rPr>
                <w:rFonts w:ascii="Times New Roman" w:hAnsi="Times New Roman" w:eastAsia="Times New Roman"/>
                <w:b w:val="0"/>
                <w:sz w:val="16"/>
              </w:rPr>
              <w:t>User bị khóa.</w:t>
            </w:r>
          </w:p>
        </w:tc>
        <w:tc>
          <w:tcPr>
            <w:tcW w:type="dxa" w:w="2880"/>
            <w:vAlign w:val="center"/>
          </w:tcPr>
          <w:p>
            <w:pPr>
              <w:spacing w:after="0"/>
            </w:pPr>
            <w:r>
              <w:rPr>
                <w:rFonts w:ascii="Times New Roman" w:hAnsi="Times New Roman" w:eastAsia="Times New Roman"/>
                <w:b w:val="0"/>
                <w:sz w:val="16"/>
              </w:rPr>
              <w:t>Gửi appeal, admin approve.</w:t>
            </w:r>
          </w:p>
        </w:tc>
        <w:tc>
          <w:tcPr>
            <w:tcW w:type="dxa" w:w="3384"/>
            <w:vAlign w:val="center"/>
          </w:tcPr>
          <w:p>
            <w:pPr>
              <w:spacing w:after="0"/>
            </w:pPr>
            <w:r>
              <w:rPr>
                <w:rFonts w:ascii="Times New Roman" w:hAnsi="Times New Roman" w:eastAsia="Times New Roman"/>
                <w:b w:val="0"/>
                <w:sz w:val="16"/>
              </w:rPr>
              <w:t>Lock tắt, user đăng nhập lại được.</w:t>
            </w:r>
          </w:p>
        </w:tc>
      </w:tr>
      <w:tr>
        <w:tc>
          <w:tcPr>
            <w:tcW w:type="dxa" w:w="720"/>
            <w:vAlign w:val="center"/>
          </w:tcPr>
          <w:p>
            <w:pPr>
              <w:spacing w:after="0"/>
            </w:pPr>
            <w:r>
              <w:rPr>
                <w:rFonts w:ascii="Times New Roman" w:hAnsi="Times New Roman" w:eastAsia="Times New Roman"/>
                <w:b w:val="0"/>
                <w:sz w:val="16"/>
              </w:rPr>
              <w:t>TC36</w:t>
            </w:r>
          </w:p>
        </w:tc>
        <w:tc>
          <w:tcPr>
            <w:tcW w:type="dxa" w:w="1944"/>
            <w:vAlign w:val="center"/>
          </w:tcPr>
          <w:p>
            <w:pPr>
              <w:spacing w:after="0"/>
            </w:pPr>
            <w:r>
              <w:rPr>
                <w:rFonts w:ascii="Times New Roman" w:hAnsi="Times New Roman" w:eastAsia="Times New Roman"/>
                <w:b w:val="0"/>
                <w:sz w:val="16"/>
              </w:rPr>
              <w:t>Admin observability</w:t>
            </w:r>
          </w:p>
        </w:tc>
        <w:tc>
          <w:tcPr>
            <w:tcW w:type="dxa" w:w="1944"/>
            <w:vAlign w:val="center"/>
          </w:tcPr>
          <w:p>
            <w:pPr>
              <w:spacing w:after="0"/>
            </w:pPr>
            <w:r>
              <w:rPr>
                <w:rFonts w:ascii="Times New Roman" w:hAnsi="Times New Roman" w:eastAsia="Times New Roman"/>
                <w:b w:val="0"/>
                <w:sz w:val="16"/>
              </w:rPr>
              <w:t>Admin đăng nhập.</w:t>
            </w:r>
          </w:p>
        </w:tc>
        <w:tc>
          <w:tcPr>
            <w:tcW w:type="dxa" w:w="2880"/>
            <w:vAlign w:val="center"/>
          </w:tcPr>
          <w:p>
            <w:pPr>
              <w:spacing w:after="0"/>
            </w:pPr>
            <w:r>
              <w:rPr>
                <w:rFonts w:ascii="Times New Roman" w:hAnsi="Times New Roman" w:eastAsia="Times New Roman"/>
                <w:b w:val="0"/>
                <w:sz w:val="16"/>
              </w:rPr>
              <w:t>Mở dashboard.</w:t>
            </w:r>
          </w:p>
        </w:tc>
        <w:tc>
          <w:tcPr>
            <w:tcW w:type="dxa" w:w="3384"/>
            <w:vAlign w:val="center"/>
          </w:tcPr>
          <w:p>
            <w:pPr>
              <w:spacing w:after="0"/>
            </w:pPr>
            <w:r>
              <w:rPr>
                <w:rFonts w:ascii="Times New Roman" w:hAnsi="Times New Roman" w:eastAsia="Times New Roman"/>
                <w:b w:val="0"/>
                <w:sz w:val="16"/>
              </w:rPr>
              <w:t>Hiển thị request/error/latency/runtime metrics.</w:t>
            </w:r>
          </w:p>
        </w:tc>
      </w:tr>
      <w:tr>
        <w:tc>
          <w:tcPr>
            <w:tcW w:type="dxa" w:w="720"/>
            <w:vAlign w:val="center"/>
          </w:tcPr>
          <w:p>
            <w:pPr>
              <w:spacing w:after="0"/>
            </w:pPr>
            <w:r>
              <w:rPr>
                <w:rFonts w:ascii="Times New Roman" w:hAnsi="Times New Roman" w:eastAsia="Times New Roman"/>
                <w:b w:val="0"/>
                <w:sz w:val="16"/>
              </w:rPr>
              <w:t>TC37</w:t>
            </w:r>
          </w:p>
        </w:tc>
        <w:tc>
          <w:tcPr>
            <w:tcW w:type="dxa" w:w="1944"/>
            <w:vAlign w:val="center"/>
          </w:tcPr>
          <w:p>
            <w:pPr>
              <w:spacing w:after="0"/>
            </w:pPr>
            <w:r>
              <w:rPr>
                <w:rFonts w:ascii="Times New Roman" w:hAnsi="Times New Roman" w:eastAsia="Times New Roman"/>
                <w:b w:val="0"/>
                <w:sz w:val="16"/>
              </w:rPr>
              <w:t>CI/CD Pull Request</w:t>
            </w:r>
          </w:p>
        </w:tc>
        <w:tc>
          <w:tcPr>
            <w:tcW w:type="dxa" w:w="1944"/>
            <w:vAlign w:val="center"/>
          </w:tcPr>
          <w:p>
            <w:pPr>
              <w:spacing w:after="0"/>
            </w:pPr>
            <w:r>
              <w:rPr>
                <w:rFonts w:ascii="Times New Roman" w:hAnsi="Times New Roman" w:eastAsia="Times New Roman"/>
                <w:b w:val="0"/>
                <w:sz w:val="16"/>
              </w:rPr>
              <w:t>Có branch mới và GitHub Actions cấu hình.</w:t>
            </w:r>
          </w:p>
        </w:tc>
        <w:tc>
          <w:tcPr>
            <w:tcW w:type="dxa" w:w="2880"/>
            <w:vAlign w:val="center"/>
          </w:tcPr>
          <w:p>
            <w:pPr>
              <w:spacing w:after="0"/>
            </w:pPr>
            <w:r>
              <w:rPr>
                <w:rFonts w:ascii="Times New Roman" w:hAnsi="Times New Roman" w:eastAsia="Times New Roman"/>
                <w:b w:val="0"/>
                <w:sz w:val="16"/>
              </w:rPr>
              <w:t>Tạo Pull Request vào main.</w:t>
            </w:r>
          </w:p>
        </w:tc>
        <w:tc>
          <w:tcPr>
            <w:tcW w:type="dxa" w:w="3384"/>
            <w:vAlign w:val="center"/>
          </w:tcPr>
          <w:p>
            <w:pPr>
              <w:spacing w:after="0"/>
            </w:pPr>
            <w:r>
              <w:rPr>
                <w:rFonts w:ascii="Times New Roman" w:hAnsi="Times New Roman" w:eastAsia="Times New Roman"/>
                <w:b w:val="0"/>
                <w:sz w:val="16"/>
              </w:rPr>
              <w:t>Backend và Frontend checks chạy; chỉ merge khi required checks pass.</w:t>
            </w:r>
          </w:p>
        </w:tc>
      </w:tr>
      <w:tr>
        <w:tc>
          <w:tcPr>
            <w:tcW w:type="dxa" w:w="720"/>
            <w:vAlign w:val="center"/>
          </w:tcPr>
          <w:p>
            <w:pPr>
              <w:spacing w:after="0"/>
            </w:pPr>
            <w:r>
              <w:rPr>
                <w:rFonts w:ascii="Times New Roman" w:hAnsi="Times New Roman" w:eastAsia="Times New Roman"/>
                <w:b w:val="0"/>
                <w:sz w:val="16"/>
              </w:rPr>
              <w:t>TC38</w:t>
            </w:r>
          </w:p>
        </w:tc>
        <w:tc>
          <w:tcPr>
            <w:tcW w:type="dxa" w:w="1944"/>
            <w:vAlign w:val="center"/>
          </w:tcPr>
          <w:p>
            <w:pPr>
              <w:spacing w:after="0"/>
            </w:pPr>
            <w:r>
              <w:rPr>
                <w:rFonts w:ascii="Times New Roman" w:hAnsi="Times New Roman" w:eastAsia="Times New Roman"/>
                <w:b w:val="0"/>
                <w:sz w:val="16"/>
              </w:rPr>
              <w:t>Deploy production</w:t>
            </w:r>
          </w:p>
        </w:tc>
        <w:tc>
          <w:tcPr>
            <w:tcW w:type="dxa" w:w="1944"/>
            <w:vAlign w:val="center"/>
          </w:tcPr>
          <w:p>
            <w:pPr>
              <w:spacing w:after="0"/>
            </w:pPr>
            <w:r>
              <w:rPr>
                <w:rFonts w:ascii="Times New Roman" w:hAnsi="Times New Roman" w:eastAsia="Times New Roman"/>
                <w:b w:val="0"/>
                <w:sz w:val="16"/>
              </w:rPr>
              <w:t>Merge main thành công.</w:t>
            </w:r>
          </w:p>
        </w:tc>
        <w:tc>
          <w:tcPr>
            <w:tcW w:type="dxa" w:w="2880"/>
            <w:vAlign w:val="center"/>
          </w:tcPr>
          <w:p>
            <w:pPr>
              <w:spacing w:after="0"/>
            </w:pPr>
            <w:r>
              <w:rPr>
                <w:rFonts w:ascii="Times New Roman" w:hAnsi="Times New Roman" w:eastAsia="Times New Roman"/>
                <w:b w:val="0"/>
                <w:sz w:val="16"/>
              </w:rPr>
              <w:t>Theo dõi Railway và Vercel deployment.</w:t>
            </w:r>
          </w:p>
        </w:tc>
        <w:tc>
          <w:tcPr>
            <w:tcW w:type="dxa" w:w="3384"/>
            <w:vAlign w:val="center"/>
          </w:tcPr>
          <w:p>
            <w:pPr>
              <w:spacing w:after="0"/>
            </w:pPr>
            <w:r>
              <w:rPr>
                <w:rFonts w:ascii="Times New Roman" w:hAnsi="Times New Roman" w:eastAsia="Times New Roman"/>
                <w:b w:val="0"/>
                <w:sz w:val="16"/>
              </w:rPr>
              <w:t>Backend/frontend deploy bản mới, health check /api/auth/health pass.</w:t>
            </w:r>
          </w:p>
        </w:tc>
      </w:tr>
      <w:tr>
        <w:tc>
          <w:tcPr>
            <w:tcW w:type="dxa" w:w="720"/>
            <w:vAlign w:val="center"/>
          </w:tcPr>
          <w:p>
            <w:pPr>
              <w:spacing w:after="0"/>
            </w:pPr>
            <w:r>
              <w:rPr>
                <w:rFonts w:ascii="Times New Roman" w:hAnsi="Times New Roman" w:eastAsia="Times New Roman"/>
                <w:b w:val="0"/>
                <w:sz w:val="16"/>
              </w:rPr>
              <w:t>TC39</w:t>
            </w:r>
          </w:p>
        </w:tc>
        <w:tc>
          <w:tcPr>
            <w:tcW w:type="dxa" w:w="1944"/>
            <w:vAlign w:val="center"/>
          </w:tcPr>
          <w:p>
            <w:pPr>
              <w:spacing w:after="0"/>
            </w:pPr>
            <w:r>
              <w:rPr>
                <w:rFonts w:ascii="Times New Roman" w:hAnsi="Times New Roman" w:eastAsia="Times New Roman"/>
                <w:b w:val="0"/>
                <w:sz w:val="16"/>
              </w:rPr>
              <w:t>Backend 6 replicas</w:t>
            </w:r>
          </w:p>
        </w:tc>
        <w:tc>
          <w:tcPr>
            <w:tcW w:type="dxa" w:w="1944"/>
            <w:vAlign w:val="center"/>
          </w:tcPr>
          <w:p>
            <w:pPr>
              <w:spacing w:after="0"/>
            </w:pPr>
            <w:r>
              <w:rPr>
                <w:rFonts w:ascii="Times New Roman" w:hAnsi="Times New Roman" w:eastAsia="Times New Roman"/>
                <w:b w:val="0"/>
                <w:sz w:val="16"/>
              </w:rPr>
              <w:t>6 API replicas dùng cùng MongoDB/Redis/secrets.</w:t>
            </w:r>
          </w:p>
        </w:tc>
        <w:tc>
          <w:tcPr>
            <w:tcW w:type="dxa" w:w="2880"/>
            <w:vAlign w:val="center"/>
          </w:tcPr>
          <w:p>
            <w:pPr>
              <w:spacing w:after="0"/>
            </w:pPr>
            <w:r>
              <w:rPr>
                <w:rFonts w:ascii="Times New Roman" w:hAnsi="Times New Roman" w:eastAsia="Times New Roman"/>
                <w:b w:val="0"/>
                <w:sz w:val="16"/>
              </w:rPr>
              <w:t>Kết nối nhiều client vào các replica khác nhau, gửi message/call/group event.</w:t>
            </w:r>
          </w:p>
        </w:tc>
        <w:tc>
          <w:tcPr>
            <w:tcW w:type="dxa" w:w="3384"/>
            <w:vAlign w:val="center"/>
          </w:tcPr>
          <w:p>
            <w:pPr>
              <w:spacing w:after="0"/>
            </w:pPr>
            <w:r>
              <w:rPr>
                <w:rFonts w:ascii="Times New Roman" w:hAnsi="Times New Roman" w:eastAsia="Times New Roman"/>
                <w:b w:val="0"/>
                <w:sz w:val="16"/>
              </w:rPr>
              <w:t>Socket.IO Redis adapter đồng bộ event, presence/call state nhất quán, không mất message.</w:t>
            </w:r>
          </w:p>
        </w:tc>
      </w:tr>
      <w:tr>
        <w:tc>
          <w:tcPr>
            <w:tcW w:type="dxa" w:w="720"/>
            <w:vAlign w:val="center"/>
          </w:tcPr>
          <w:p>
            <w:pPr>
              <w:spacing w:after="0"/>
            </w:pPr>
            <w:r>
              <w:rPr>
                <w:rFonts w:ascii="Times New Roman" w:hAnsi="Times New Roman" w:eastAsia="Times New Roman"/>
                <w:b w:val="0"/>
                <w:sz w:val="16"/>
              </w:rPr>
              <w:t>TC40</w:t>
            </w:r>
          </w:p>
        </w:tc>
        <w:tc>
          <w:tcPr>
            <w:tcW w:type="dxa" w:w="1944"/>
            <w:vAlign w:val="center"/>
          </w:tcPr>
          <w:p>
            <w:pPr>
              <w:spacing w:after="0"/>
            </w:pPr>
            <w:r>
              <w:rPr>
                <w:rFonts w:ascii="Times New Roman" w:hAnsi="Times New Roman" w:eastAsia="Times New Roman"/>
                <w:b w:val="0"/>
                <w:sz w:val="16"/>
              </w:rPr>
              <w:t>Worker tách API replica</w:t>
            </w:r>
          </w:p>
        </w:tc>
        <w:tc>
          <w:tcPr>
            <w:tcW w:type="dxa" w:w="1944"/>
            <w:vAlign w:val="center"/>
          </w:tcPr>
          <w:p>
            <w:pPr>
              <w:spacing w:after="0"/>
            </w:pPr>
            <w:r>
              <w:rPr>
                <w:rFonts w:ascii="Times New Roman" w:hAnsi="Times New Roman" w:eastAsia="Times New Roman"/>
                <w:b w:val="0"/>
                <w:sz w:val="16"/>
              </w:rPr>
              <w:t>API replicas tắt inline cleanup workers, worker service riêng dùng cùng Redis.</w:t>
            </w:r>
          </w:p>
        </w:tc>
        <w:tc>
          <w:tcPr>
            <w:tcW w:type="dxa" w:w="2880"/>
            <w:vAlign w:val="center"/>
          </w:tcPr>
          <w:p>
            <w:pPr>
              <w:spacing w:after="0"/>
            </w:pPr>
            <w:r>
              <w:rPr>
                <w:rFonts w:ascii="Times New Roman" w:hAnsi="Times New Roman" w:eastAsia="Times New Roman"/>
                <w:b w:val="0"/>
                <w:sz w:val="16"/>
              </w:rPr>
              <w:t>Tạo reminder/disappearing message và chờ worker xử lý.</w:t>
            </w:r>
          </w:p>
        </w:tc>
        <w:tc>
          <w:tcPr>
            <w:tcW w:type="dxa" w:w="3384"/>
            <w:vAlign w:val="center"/>
          </w:tcPr>
          <w:p>
            <w:pPr>
              <w:spacing w:after="0"/>
            </w:pPr>
            <w:r>
              <w:rPr>
                <w:rFonts w:ascii="Times New Roman" w:hAnsi="Times New Roman" w:eastAsia="Times New Roman"/>
                <w:b w:val="0"/>
                <w:sz w:val="16"/>
              </w:rPr>
              <w:t>Job xử lý đúng một lần theo queue/lock, API replicas vẫn nhận realtime event cập nhật.</w:t>
            </w:r>
          </w:p>
        </w:tc>
      </w:tr>
    </w:tbl>
    <w:p/>
    <w:p>
      <w:r>
        <w:br w:type="page"/>
      </w:r>
    </w:p>
    <w:p>
      <w:pPr>
        <w:pStyle w:val="Heading1"/>
        <w:spacing w:before="200" w:after="240"/>
        <w:jc w:val="center"/>
      </w:pPr>
      <w:r>
        <w:rPr>
          <w:rFonts w:ascii="Times New Roman" w:hAnsi="Times New Roman" w:eastAsia="Times New Roman"/>
          <w:b/>
          <w:color w:val="1F4E79"/>
          <w:sz w:val="32"/>
        </w:rPr>
        <w:t>CHƯƠNG 6. THIẾT KẾ GIAO DIỆN</w:t>
      </w:r>
    </w:p>
    <w:p>
      <w:pPr>
        <w:spacing w:line="276" w:lineRule="auto" w:after="120"/>
        <w:ind w:firstLine="504"/>
        <w:jc w:val="both"/>
      </w:pPr>
      <w:r>
        <w:rPr>
          <w:rFonts w:ascii="Times New Roman" w:hAnsi="Times New Roman" w:eastAsia="Times New Roman"/>
          <w:b w:val="0"/>
          <w:i w:val="0"/>
          <w:sz w:val="26"/>
        </w:rPr>
        <w:t>Giao diện NexCon được tổ chức theo các route chính trong frontend. Thiết kế ưu tiên thao tác nhanh, bố cục quen thuộc với ứng dụng giao tiếp và khả năng đồng bộ realtime giữa nhiều thiết bị.</w:t>
      </w:r>
    </w:p>
    <w:tbl>
      <w:tblPr>
        <w:tblStyle w:val="TableGrid"/>
        <w:tblW w:type="auto" w:w="0"/>
        <w:jc w:val="center"/>
        <w:tblLook w:firstColumn="1" w:firstRow="1" w:lastColumn="0" w:lastRow="0" w:noHBand="0" w:noVBand="1" w:val="04A0"/>
      </w:tblPr>
      <w:tblGrid>
        <w:gridCol w:w="3216"/>
        <w:gridCol w:w="3216"/>
        <w:gridCol w:w="3216"/>
      </w:tblGrid>
      <w:tr>
        <w:tc>
          <w:tcPr>
            <w:tcW w:type="dxa" w:w="2880"/>
            <w:vAlign w:val="center"/>
            <w:shd w:fill="1F4E79"/>
          </w:tcPr>
          <w:p>
            <w:pPr>
              <w:spacing w:after="0"/>
            </w:pPr>
            <w:r>
              <w:rPr>
                <w:rFonts w:ascii="Times New Roman" w:hAnsi="Times New Roman" w:eastAsia="Times New Roman"/>
                <w:b/>
                <w:color w:val="FFFFFF"/>
                <w:sz w:val="18"/>
              </w:rPr>
              <w:t>Route</w:t>
            </w:r>
          </w:p>
        </w:tc>
        <w:tc>
          <w:tcPr>
            <w:tcW w:type="dxa" w:w="2880"/>
            <w:vAlign w:val="center"/>
            <w:shd w:fill="1F4E79"/>
          </w:tcPr>
          <w:p>
            <w:pPr>
              <w:spacing w:after="0"/>
            </w:pPr>
            <w:r>
              <w:rPr>
                <w:rFonts w:ascii="Times New Roman" w:hAnsi="Times New Roman" w:eastAsia="Times New Roman"/>
                <w:b/>
                <w:color w:val="FFFFFF"/>
                <w:sz w:val="18"/>
              </w:rPr>
              <w:t>Màn hình</w:t>
            </w:r>
          </w:p>
        </w:tc>
        <w:tc>
          <w:tcPr>
            <w:tcW w:type="dxa" w:w="5040"/>
            <w:vAlign w:val="center"/>
            <w:shd w:fill="1F4E79"/>
          </w:tcPr>
          <w:p>
            <w:pPr>
              <w:spacing w:after="0"/>
            </w:pPr>
            <w:r>
              <w:rPr>
                <w:rFonts w:ascii="Times New Roman" w:hAnsi="Times New Roman" w:eastAsia="Times New Roman"/>
                <w:b/>
                <w:color w:val="FFFFFF"/>
                <w:sz w:val="18"/>
              </w:rPr>
              <w:t>Chức năng chính</w:t>
            </w:r>
          </w:p>
        </w:tc>
      </w:tr>
      <w:tr>
        <w:tc>
          <w:tcPr>
            <w:tcW w:type="dxa" w:w="2880"/>
            <w:vAlign w:val="center"/>
          </w:tcPr>
          <w:p>
            <w:pPr>
              <w:spacing w:after="0"/>
            </w:pPr>
            <w:r>
              <w:rPr>
                <w:rFonts w:ascii="Times New Roman" w:hAnsi="Times New Roman" w:eastAsia="Times New Roman"/>
                <w:b w:val="0"/>
                <w:sz w:val="18"/>
              </w:rPr>
              <w:t>/signin</w:t>
            </w:r>
          </w:p>
        </w:tc>
        <w:tc>
          <w:tcPr>
            <w:tcW w:type="dxa" w:w="2880"/>
            <w:vAlign w:val="center"/>
          </w:tcPr>
          <w:p>
            <w:pPr>
              <w:spacing w:after="0"/>
            </w:pPr>
            <w:r>
              <w:rPr>
                <w:rFonts w:ascii="Times New Roman" w:hAnsi="Times New Roman" w:eastAsia="Times New Roman"/>
                <w:b w:val="0"/>
                <w:sz w:val="18"/>
              </w:rPr>
              <w:t>Đăng nhập</w:t>
            </w:r>
          </w:p>
        </w:tc>
        <w:tc>
          <w:tcPr>
            <w:tcW w:type="dxa" w:w="5040"/>
            <w:vAlign w:val="center"/>
          </w:tcPr>
          <w:p>
            <w:pPr>
              <w:spacing w:after="0"/>
            </w:pPr>
            <w:r>
              <w:rPr>
                <w:rFonts w:ascii="Times New Roman" w:hAnsi="Times New Roman" w:eastAsia="Times New Roman"/>
                <w:b w:val="0"/>
                <w:sz w:val="18"/>
              </w:rPr>
              <w:t>Đăng nhập thường/Google, hiển thị trạng thái tài khoản bị khóa và form appeal.</w:t>
            </w:r>
          </w:p>
        </w:tc>
      </w:tr>
      <w:tr>
        <w:tc>
          <w:tcPr>
            <w:tcW w:type="dxa" w:w="2880"/>
            <w:vAlign w:val="center"/>
          </w:tcPr>
          <w:p>
            <w:pPr>
              <w:spacing w:after="0"/>
            </w:pPr>
            <w:r>
              <w:rPr>
                <w:rFonts w:ascii="Times New Roman" w:hAnsi="Times New Roman" w:eastAsia="Times New Roman"/>
                <w:b w:val="0"/>
                <w:sz w:val="18"/>
              </w:rPr>
              <w:t>/signup</w:t>
            </w:r>
          </w:p>
        </w:tc>
        <w:tc>
          <w:tcPr>
            <w:tcW w:type="dxa" w:w="2880"/>
            <w:vAlign w:val="center"/>
          </w:tcPr>
          <w:p>
            <w:pPr>
              <w:spacing w:after="0"/>
            </w:pPr>
            <w:r>
              <w:rPr>
                <w:rFonts w:ascii="Times New Roman" w:hAnsi="Times New Roman" w:eastAsia="Times New Roman"/>
                <w:b w:val="0"/>
                <w:sz w:val="18"/>
              </w:rPr>
              <w:t>Đăng ký</w:t>
            </w:r>
          </w:p>
        </w:tc>
        <w:tc>
          <w:tcPr>
            <w:tcW w:type="dxa" w:w="5040"/>
            <w:vAlign w:val="center"/>
          </w:tcPr>
          <w:p>
            <w:pPr>
              <w:spacing w:after="0"/>
            </w:pPr>
            <w:r>
              <w:rPr>
                <w:rFonts w:ascii="Times New Roman" w:hAnsi="Times New Roman" w:eastAsia="Times New Roman"/>
                <w:b w:val="0"/>
                <w:sz w:val="18"/>
              </w:rPr>
              <w:t>Tạo tài khoản, kiểm tra field, chuyển sang OTP.</w:t>
            </w:r>
          </w:p>
        </w:tc>
      </w:tr>
      <w:tr>
        <w:tc>
          <w:tcPr>
            <w:tcW w:type="dxa" w:w="2880"/>
            <w:vAlign w:val="center"/>
          </w:tcPr>
          <w:p>
            <w:pPr>
              <w:spacing w:after="0"/>
            </w:pPr>
            <w:r>
              <w:rPr>
                <w:rFonts w:ascii="Times New Roman" w:hAnsi="Times New Roman" w:eastAsia="Times New Roman"/>
                <w:b w:val="0"/>
                <w:sz w:val="18"/>
              </w:rPr>
              <w:t>/otp, /otp-resetpass, /reset-password</w:t>
            </w:r>
          </w:p>
        </w:tc>
        <w:tc>
          <w:tcPr>
            <w:tcW w:type="dxa" w:w="2880"/>
            <w:vAlign w:val="center"/>
          </w:tcPr>
          <w:p>
            <w:pPr>
              <w:spacing w:after="0"/>
            </w:pPr>
            <w:r>
              <w:rPr>
                <w:rFonts w:ascii="Times New Roman" w:hAnsi="Times New Roman" w:eastAsia="Times New Roman"/>
                <w:b w:val="0"/>
                <w:sz w:val="18"/>
              </w:rPr>
              <w:t>OTP và reset password</w:t>
            </w:r>
          </w:p>
        </w:tc>
        <w:tc>
          <w:tcPr>
            <w:tcW w:type="dxa" w:w="5040"/>
            <w:vAlign w:val="center"/>
          </w:tcPr>
          <w:p>
            <w:pPr>
              <w:spacing w:after="0"/>
            </w:pPr>
            <w:r>
              <w:rPr>
                <w:rFonts w:ascii="Times New Roman" w:hAnsi="Times New Roman" w:eastAsia="Times New Roman"/>
                <w:b w:val="0"/>
                <w:sz w:val="18"/>
              </w:rPr>
              <w:t>Xác minh email và đặt lại mật khẩu.</w:t>
            </w:r>
          </w:p>
        </w:tc>
      </w:tr>
      <w:tr>
        <w:tc>
          <w:tcPr>
            <w:tcW w:type="dxa" w:w="2880"/>
            <w:vAlign w:val="center"/>
          </w:tcPr>
          <w:p>
            <w:pPr>
              <w:spacing w:after="0"/>
            </w:pPr>
            <w:r>
              <w:rPr>
                <w:rFonts w:ascii="Times New Roman" w:hAnsi="Times New Roman" w:eastAsia="Times New Roman"/>
                <w:b w:val="0"/>
                <w:sz w:val="18"/>
              </w:rPr>
              <w:t>/chat</w:t>
            </w:r>
          </w:p>
        </w:tc>
        <w:tc>
          <w:tcPr>
            <w:tcW w:type="dxa" w:w="2880"/>
            <w:vAlign w:val="center"/>
          </w:tcPr>
          <w:p>
            <w:pPr>
              <w:spacing w:after="0"/>
            </w:pPr>
            <w:r>
              <w:rPr>
                <w:rFonts w:ascii="Times New Roman" w:hAnsi="Times New Roman" w:eastAsia="Times New Roman"/>
                <w:b w:val="0"/>
                <w:sz w:val="18"/>
              </w:rPr>
              <w:t>Chat app</w:t>
            </w:r>
          </w:p>
        </w:tc>
        <w:tc>
          <w:tcPr>
            <w:tcW w:type="dxa" w:w="5040"/>
            <w:vAlign w:val="center"/>
          </w:tcPr>
          <w:p>
            <w:pPr>
              <w:spacing w:after="0"/>
            </w:pPr>
            <w:r>
              <w:rPr>
                <w:rFonts w:ascii="Times New Roman" w:hAnsi="Times New Roman" w:eastAsia="Times New Roman"/>
                <w:b w:val="0"/>
                <w:sz w:val="18"/>
              </w:rPr>
              <w:t>Danh sách hội thoại, cửa sổ chat, message input, media, call, group info, disappearing toggle.</w:t>
            </w:r>
          </w:p>
        </w:tc>
      </w:tr>
      <w:tr>
        <w:tc>
          <w:tcPr>
            <w:tcW w:type="dxa" w:w="2880"/>
            <w:vAlign w:val="center"/>
          </w:tcPr>
          <w:p>
            <w:pPr>
              <w:spacing w:after="0"/>
            </w:pPr>
            <w:r>
              <w:rPr>
                <w:rFonts w:ascii="Times New Roman" w:hAnsi="Times New Roman" w:eastAsia="Times New Roman"/>
                <w:b w:val="0"/>
                <w:sz w:val="18"/>
              </w:rPr>
              <w:t>/people</w:t>
            </w:r>
          </w:p>
        </w:tc>
        <w:tc>
          <w:tcPr>
            <w:tcW w:type="dxa" w:w="2880"/>
            <w:vAlign w:val="center"/>
          </w:tcPr>
          <w:p>
            <w:pPr>
              <w:spacing w:after="0"/>
            </w:pPr>
            <w:r>
              <w:rPr>
                <w:rFonts w:ascii="Times New Roman" w:hAnsi="Times New Roman" w:eastAsia="Times New Roman"/>
                <w:b w:val="0"/>
                <w:sz w:val="18"/>
              </w:rPr>
              <w:t>Bạn bè</w:t>
            </w:r>
          </w:p>
        </w:tc>
        <w:tc>
          <w:tcPr>
            <w:tcW w:type="dxa" w:w="5040"/>
            <w:vAlign w:val="center"/>
          </w:tcPr>
          <w:p>
            <w:pPr>
              <w:spacing w:after="0"/>
            </w:pPr>
            <w:r>
              <w:rPr>
                <w:rFonts w:ascii="Times New Roman" w:hAnsi="Times New Roman" w:eastAsia="Times New Roman"/>
                <w:b w:val="0"/>
                <w:sz w:val="18"/>
              </w:rPr>
              <w:t>Friends, requests, suggestions, groups, blocked users.</w:t>
            </w:r>
          </w:p>
        </w:tc>
      </w:tr>
      <w:tr>
        <w:tc>
          <w:tcPr>
            <w:tcW w:type="dxa" w:w="2880"/>
            <w:vAlign w:val="center"/>
          </w:tcPr>
          <w:p>
            <w:pPr>
              <w:spacing w:after="0"/>
            </w:pPr>
            <w:r>
              <w:rPr>
                <w:rFonts w:ascii="Times New Roman" w:hAnsi="Times New Roman" w:eastAsia="Times New Roman"/>
                <w:b w:val="0"/>
                <w:sz w:val="18"/>
              </w:rPr>
              <w:t>/meet</w:t>
            </w:r>
          </w:p>
        </w:tc>
        <w:tc>
          <w:tcPr>
            <w:tcW w:type="dxa" w:w="2880"/>
            <w:vAlign w:val="center"/>
          </w:tcPr>
          <w:p>
            <w:pPr>
              <w:spacing w:after="0"/>
            </w:pPr>
            <w:r>
              <w:rPr>
                <w:rFonts w:ascii="Times New Roman" w:hAnsi="Times New Roman" w:eastAsia="Times New Roman"/>
                <w:b w:val="0"/>
                <w:sz w:val="18"/>
              </w:rPr>
              <w:t>Phòng họp</w:t>
            </w:r>
          </w:p>
        </w:tc>
        <w:tc>
          <w:tcPr>
            <w:tcW w:type="dxa" w:w="5040"/>
            <w:vAlign w:val="center"/>
          </w:tcPr>
          <w:p>
            <w:pPr>
              <w:spacing w:after="0"/>
            </w:pPr>
            <w:r>
              <w:rPr>
                <w:rFonts w:ascii="Times New Roman" w:hAnsi="Times New Roman" w:eastAsia="Times New Roman"/>
                <w:b w:val="0"/>
                <w:sz w:val="18"/>
              </w:rPr>
              <w:t>Tạo/join meeting, waiting room, copy link, schedule reminder.</w:t>
            </w:r>
          </w:p>
        </w:tc>
      </w:tr>
      <w:tr>
        <w:tc>
          <w:tcPr>
            <w:tcW w:type="dxa" w:w="2880"/>
            <w:vAlign w:val="center"/>
          </w:tcPr>
          <w:p>
            <w:pPr>
              <w:spacing w:after="0"/>
            </w:pPr>
            <w:r>
              <w:rPr>
                <w:rFonts w:ascii="Times New Roman" w:hAnsi="Times New Roman" w:eastAsia="Times New Roman"/>
                <w:b w:val="0"/>
                <w:sz w:val="18"/>
              </w:rPr>
              <w:t>/reminder, /reminders</w:t>
            </w:r>
          </w:p>
        </w:tc>
        <w:tc>
          <w:tcPr>
            <w:tcW w:type="dxa" w:w="2880"/>
            <w:vAlign w:val="center"/>
          </w:tcPr>
          <w:p>
            <w:pPr>
              <w:spacing w:after="0"/>
            </w:pPr>
            <w:r>
              <w:rPr>
                <w:rFonts w:ascii="Times New Roman" w:hAnsi="Times New Roman" w:eastAsia="Times New Roman"/>
                <w:b w:val="0"/>
                <w:sz w:val="18"/>
              </w:rPr>
              <w:t>Reminder</w:t>
            </w:r>
          </w:p>
        </w:tc>
        <w:tc>
          <w:tcPr>
            <w:tcW w:type="dxa" w:w="5040"/>
            <w:vAlign w:val="center"/>
          </w:tcPr>
          <w:p>
            <w:pPr>
              <w:spacing w:after="0"/>
            </w:pPr>
            <w:r>
              <w:rPr>
                <w:rFonts w:ascii="Times New Roman" w:hAnsi="Times New Roman" w:eastAsia="Times New Roman"/>
                <w:b w:val="0"/>
                <w:sz w:val="18"/>
              </w:rPr>
              <w:t>Danh sách, lịch, tạo/sửa, snooze, dismiss, shared reminder.</w:t>
            </w:r>
          </w:p>
        </w:tc>
      </w:tr>
      <w:tr>
        <w:tc>
          <w:tcPr>
            <w:tcW w:type="dxa" w:w="2880"/>
            <w:vAlign w:val="center"/>
          </w:tcPr>
          <w:p>
            <w:pPr>
              <w:spacing w:after="0"/>
            </w:pPr>
            <w:r>
              <w:rPr>
                <w:rFonts w:ascii="Times New Roman" w:hAnsi="Times New Roman" w:eastAsia="Times New Roman"/>
                <w:b w:val="0"/>
                <w:sz w:val="18"/>
              </w:rPr>
              <w:t>/notification</w:t>
            </w:r>
          </w:p>
        </w:tc>
        <w:tc>
          <w:tcPr>
            <w:tcW w:type="dxa" w:w="2880"/>
            <w:vAlign w:val="center"/>
          </w:tcPr>
          <w:p>
            <w:pPr>
              <w:spacing w:after="0"/>
            </w:pPr>
            <w:r>
              <w:rPr>
                <w:rFonts w:ascii="Times New Roman" w:hAnsi="Times New Roman" w:eastAsia="Times New Roman"/>
                <w:b w:val="0"/>
                <w:sz w:val="18"/>
              </w:rPr>
              <w:t>Thông báo</w:t>
            </w:r>
          </w:p>
        </w:tc>
        <w:tc>
          <w:tcPr>
            <w:tcW w:type="dxa" w:w="5040"/>
            <w:vAlign w:val="center"/>
          </w:tcPr>
          <w:p>
            <w:pPr>
              <w:spacing w:after="0"/>
            </w:pPr>
            <w:r>
              <w:rPr>
                <w:rFonts w:ascii="Times New Roman" w:hAnsi="Times New Roman" w:eastAsia="Times New Roman"/>
                <w:b w:val="0"/>
                <w:sz w:val="18"/>
              </w:rPr>
              <w:t>Danh sách notification, mark read/unread/delete.</w:t>
            </w:r>
          </w:p>
        </w:tc>
      </w:tr>
      <w:tr>
        <w:tc>
          <w:tcPr>
            <w:tcW w:type="dxa" w:w="2880"/>
            <w:vAlign w:val="center"/>
          </w:tcPr>
          <w:p>
            <w:pPr>
              <w:spacing w:after="0"/>
            </w:pPr>
            <w:r>
              <w:rPr>
                <w:rFonts w:ascii="Times New Roman" w:hAnsi="Times New Roman" w:eastAsia="Times New Roman"/>
                <w:b w:val="0"/>
                <w:sz w:val="18"/>
              </w:rPr>
              <w:t>/reports/my</w:t>
            </w:r>
          </w:p>
        </w:tc>
        <w:tc>
          <w:tcPr>
            <w:tcW w:type="dxa" w:w="2880"/>
            <w:vAlign w:val="center"/>
          </w:tcPr>
          <w:p>
            <w:pPr>
              <w:spacing w:after="0"/>
            </w:pPr>
            <w:r>
              <w:rPr>
                <w:rFonts w:ascii="Times New Roman" w:hAnsi="Times New Roman" w:eastAsia="Times New Roman"/>
                <w:b w:val="0"/>
                <w:sz w:val="18"/>
              </w:rPr>
              <w:t>Lịch sử report</w:t>
            </w:r>
          </w:p>
        </w:tc>
        <w:tc>
          <w:tcPr>
            <w:tcW w:type="dxa" w:w="5040"/>
            <w:vAlign w:val="center"/>
          </w:tcPr>
          <w:p>
            <w:pPr>
              <w:spacing w:after="0"/>
            </w:pPr>
            <w:r>
              <w:rPr>
                <w:rFonts w:ascii="Times New Roman" w:hAnsi="Times New Roman" w:eastAsia="Times New Roman"/>
                <w:b w:val="0"/>
                <w:sz w:val="18"/>
              </w:rPr>
              <w:t>Xem report đã gửi và trạng thái xử lý.</w:t>
            </w:r>
          </w:p>
        </w:tc>
      </w:tr>
      <w:tr>
        <w:tc>
          <w:tcPr>
            <w:tcW w:type="dxa" w:w="2880"/>
            <w:vAlign w:val="center"/>
          </w:tcPr>
          <w:p>
            <w:pPr>
              <w:spacing w:after="0"/>
            </w:pPr>
            <w:r>
              <w:rPr>
                <w:rFonts w:ascii="Times New Roman" w:hAnsi="Times New Roman" w:eastAsia="Times New Roman"/>
                <w:b w:val="0"/>
                <w:sz w:val="18"/>
              </w:rPr>
              <w:t>/moderation</w:t>
            </w:r>
          </w:p>
        </w:tc>
        <w:tc>
          <w:tcPr>
            <w:tcW w:type="dxa" w:w="2880"/>
            <w:vAlign w:val="center"/>
          </w:tcPr>
          <w:p>
            <w:pPr>
              <w:spacing w:after="0"/>
            </w:pPr>
            <w:r>
              <w:rPr>
                <w:rFonts w:ascii="Times New Roman" w:hAnsi="Times New Roman" w:eastAsia="Times New Roman"/>
                <w:b w:val="0"/>
                <w:sz w:val="18"/>
              </w:rPr>
              <w:t>Trạng thái moderation</w:t>
            </w:r>
          </w:p>
        </w:tc>
        <w:tc>
          <w:tcPr>
            <w:tcW w:type="dxa" w:w="5040"/>
            <w:vAlign w:val="center"/>
          </w:tcPr>
          <w:p>
            <w:pPr>
              <w:spacing w:after="0"/>
            </w:pPr>
            <w:r>
              <w:rPr>
                <w:rFonts w:ascii="Times New Roman" w:hAnsi="Times New Roman" w:eastAsia="Times New Roman"/>
                <w:b w:val="0"/>
                <w:sz w:val="18"/>
              </w:rPr>
              <w:t>Xem violation summary, restriction, violation history.</w:t>
            </w:r>
          </w:p>
        </w:tc>
      </w:tr>
      <w:tr>
        <w:tc>
          <w:tcPr>
            <w:tcW w:type="dxa" w:w="2880"/>
            <w:vAlign w:val="center"/>
          </w:tcPr>
          <w:p>
            <w:pPr>
              <w:spacing w:after="0"/>
            </w:pPr>
            <w:r>
              <w:rPr>
                <w:rFonts w:ascii="Times New Roman" w:hAnsi="Times New Roman" w:eastAsia="Times New Roman"/>
                <w:b w:val="0"/>
                <w:sz w:val="18"/>
              </w:rPr>
              <w:t>/settings/sessions</w:t>
            </w:r>
          </w:p>
        </w:tc>
        <w:tc>
          <w:tcPr>
            <w:tcW w:type="dxa" w:w="2880"/>
            <w:vAlign w:val="center"/>
          </w:tcPr>
          <w:p>
            <w:pPr>
              <w:spacing w:after="0"/>
            </w:pPr>
            <w:r>
              <w:rPr>
                <w:rFonts w:ascii="Times New Roman" w:hAnsi="Times New Roman" w:eastAsia="Times New Roman"/>
                <w:b w:val="0"/>
                <w:sz w:val="18"/>
              </w:rPr>
              <w:t>Phiên đăng nhập</w:t>
            </w:r>
          </w:p>
        </w:tc>
        <w:tc>
          <w:tcPr>
            <w:tcW w:type="dxa" w:w="5040"/>
            <w:vAlign w:val="center"/>
          </w:tcPr>
          <w:p>
            <w:pPr>
              <w:spacing w:after="0"/>
            </w:pPr>
            <w:r>
              <w:rPr>
                <w:rFonts w:ascii="Times New Roman" w:hAnsi="Times New Roman" w:eastAsia="Times New Roman"/>
                <w:b w:val="0"/>
                <w:sz w:val="18"/>
              </w:rPr>
              <w:t>Xem và thu hồi session.</w:t>
            </w:r>
          </w:p>
        </w:tc>
      </w:tr>
      <w:tr>
        <w:tc>
          <w:tcPr>
            <w:tcW w:type="dxa" w:w="2880"/>
            <w:vAlign w:val="center"/>
          </w:tcPr>
          <w:p>
            <w:pPr>
              <w:spacing w:after="0"/>
            </w:pPr>
            <w:r>
              <w:rPr>
                <w:rFonts w:ascii="Times New Roman" w:hAnsi="Times New Roman" w:eastAsia="Times New Roman"/>
                <w:b w:val="0"/>
                <w:sz w:val="18"/>
              </w:rPr>
              <w:t>/admin/overview</w:t>
            </w:r>
          </w:p>
        </w:tc>
        <w:tc>
          <w:tcPr>
            <w:tcW w:type="dxa" w:w="2880"/>
            <w:vAlign w:val="center"/>
          </w:tcPr>
          <w:p>
            <w:pPr>
              <w:spacing w:after="0"/>
            </w:pPr>
            <w:r>
              <w:rPr>
                <w:rFonts w:ascii="Times New Roman" w:hAnsi="Times New Roman" w:eastAsia="Times New Roman"/>
                <w:b w:val="0"/>
                <w:sz w:val="18"/>
              </w:rPr>
              <w:t>Admin overview</w:t>
            </w:r>
          </w:p>
        </w:tc>
        <w:tc>
          <w:tcPr>
            <w:tcW w:type="dxa" w:w="5040"/>
            <w:vAlign w:val="center"/>
          </w:tcPr>
          <w:p>
            <w:pPr>
              <w:spacing w:after="0"/>
            </w:pPr>
            <w:r>
              <w:rPr>
                <w:rFonts w:ascii="Times New Roman" w:hAnsi="Times New Roman" w:eastAsia="Times New Roman"/>
                <w:b w:val="0"/>
                <w:sz w:val="18"/>
              </w:rPr>
              <w:t>Stats, danh sách user, lock/unlock, drawer chi tiết.</w:t>
            </w:r>
          </w:p>
        </w:tc>
      </w:tr>
      <w:tr>
        <w:tc>
          <w:tcPr>
            <w:tcW w:type="dxa" w:w="2880"/>
            <w:vAlign w:val="center"/>
          </w:tcPr>
          <w:p>
            <w:pPr>
              <w:spacing w:after="0"/>
            </w:pPr>
            <w:r>
              <w:rPr>
                <w:rFonts w:ascii="Times New Roman" w:hAnsi="Times New Roman" w:eastAsia="Times New Roman"/>
                <w:b w:val="0"/>
                <w:sz w:val="18"/>
              </w:rPr>
              <w:t>/admin/observability</w:t>
            </w:r>
          </w:p>
        </w:tc>
        <w:tc>
          <w:tcPr>
            <w:tcW w:type="dxa" w:w="2880"/>
            <w:vAlign w:val="center"/>
          </w:tcPr>
          <w:p>
            <w:pPr>
              <w:spacing w:after="0"/>
            </w:pPr>
            <w:r>
              <w:rPr>
                <w:rFonts w:ascii="Times New Roman" w:hAnsi="Times New Roman" w:eastAsia="Times New Roman"/>
                <w:b w:val="0"/>
                <w:sz w:val="18"/>
              </w:rPr>
              <w:t>Admin observability</w:t>
            </w:r>
          </w:p>
        </w:tc>
        <w:tc>
          <w:tcPr>
            <w:tcW w:type="dxa" w:w="5040"/>
            <w:vAlign w:val="center"/>
          </w:tcPr>
          <w:p>
            <w:pPr>
              <w:spacing w:after="0"/>
            </w:pPr>
            <w:r>
              <w:rPr>
                <w:rFonts w:ascii="Times New Roman" w:hAnsi="Times New Roman" w:eastAsia="Times New Roman"/>
                <w:b w:val="0"/>
                <w:sz w:val="18"/>
              </w:rPr>
              <w:t>Request count, error rate, latency, runtime metrics.</w:t>
            </w:r>
          </w:p>
        </w:tc>
      </w:tr>
      <w:tr>
        <w:tc>
          <w:tcPr>
            <w:tcW w:type="dxa" w:w="2880"/>
            <w:vAlign w:val="center"/>
          </w:tcPr>
          <w:p>
            <w:pPr>
              <w:spacing w:after="0"/>
            </w:pPr>
            <w:r>
              <w:rPr>
                <w:rFonts w:ascii="Times New Roman" w:hAnsi="Times New Roman" w:eastAsia="Times New Roman"/>
                <w:b w:val="0"/>
                <w:sz w:val="18"/>
              </w:rPr>
              <w:t>/admin/reports/messages</w:t>
            </w:r>
          </w:p>
        </w:tc>
        <w:tc>
          <w:tcPr>
            <w:tcW w:type="dxa" w:w="2880"/>
            <w:vAlign w:val="center"/>
          </w:tcPr>
          <w:p>
            <w:pPr>
              <w:spacing w:after="0"/>
            </w:pPr>
            <w:r>
              <w:rPr>
                <w:rFonts w:ascii="Times New Roman" w:hAnsi="Times New Roman" w:eastAsia="Times New Roman"/>
                <w:b w:val="0"/>
                <w:sz w:val="18"/>
              </w:rPr>
              <w:t>Báo cáo tin nhắn</w:t>
            </w:r>
          </w:p>
        </w:tc>
        <w:tc>
          <w:tcPr>
            <w:tcW w:type="dxa" w:w="5040"/>
            <w:vAlign w:val="center"/>
          </w:tcPr>
          <w:p>
            <w:pPr>
              <w:spacing w:after="0"/>
            </w:pPr>
            <w:r>
              <w:rPr>
                <w:rFonts w:ascii="Times New Roman" w:hAnsi="Times New Roman" w:eastAsia="Times New Roman"/>
                <w:b w:val="0"/>
                <w:sz w:val="18"/>
              </w:rPr>
              <w:t>Review report message, AI review, resolve.</w:t>
            </w:r>
          </w:p>
        </w:tc>
      </w:tr>
      <w:tr>
        <w:tc>
          <w:tcPr>
            <w:tcW w:type="dxa" w:w="2880"/>
            <w:vAlign w:val="center"/>
          </w:tcPr>
          <w:p>
            <w:pPr>
              <w:spacing w:after="0"/>
            </w:pPr>
            <w:r>
              <w:rPr>
                <w:rFonts w:ascii="Times New Roman" w:hAnsi="Times New Roman" w:eastAsia="Times New Roman"/>
                <w:b w:val="0"/>
                <w:sz w:val="18"/>
              </w:rPr>
              <w:t>/admin/reports/users</w:t>
            </w:r>
          </w:p>
        </w:tc>
        <w:tc>
          <w:tcPr>
            <w:tcW w:type="dxa" w:w="2880"/>
            <w:vAlign w:val="center"/>
          </w:tcPr>
          <w:p>
            <w:pPr>
              <w:spacing w:after="0"/>
            </w:pPr>
            <w:r>
              <w:rPr>
                <w:rFonts w:ascii="Times New Roman" w:hAnsi="Times New Roman" w:eastAsia="Times New Roman"/>
                <w:b w:val="0"/>
                <w:sz w:val="18"/>
              </w:rPr>
              <w:t>Báo cáo người dùng</w:t>
            </w:r>
          </w:p>
        </w:tc>
        <w:tc>
          <w:tcPr>
            <w:tcW w:type="dxa" w:w="5040"/>
            <w:vAlign w:val="center"/>
          </w:tcPr>
          <w:p>
            <w:pPr>
              <w:spacing w:after="0"/>
            </w:pPr>
            <w:r>
              <w:rPr>
                <w:rFonts w:ascii="Times New Roman" w:hAnsi="Times New Roman" w:eastAsia="Times New Roman"/>
                <w:b w:val="0"/>
                <w:sz w:val="18"/>
              </w:rPr>
              <w:t>Review report user và xử lý target.</w:t>
            </w:r>
          </w:p>
        </w:tc>
      </w:tr>
      <w:tr>
        <w:tc>
          <w:tcPr>
            <w:tcW w:type="dxa" w:w="2880"/>
            <w:vAlign w:val="center"/>
          </w:tcPr>
          <w:p>
            <w:pPr>
              <w:spacing w:after="0"/>
            </w:pPr>
            <w:r>
              <w:rPr>
                <w:rFonts w:ascii="Times New Roman" w:hAnsi="Times New Roman" w:eastAsia="Times New Roman"/>
                <w:b w:val="0"/>
                <w:sz w:val="18"/>
              </w:rPr>
              <w:t>/admin/appeals</w:t>
            </w:r>
          </w:p>
        </w:tc>
        <w:tc>
          <w:tcPr>
            <w:tcW w:type="dxa" w:w="2880"/>
            <w:vAlign w:val="center"/>
          </w:tcPr>
          <w:p>
            <w:pPr>
              <w:spacing w:after="0"/>
            </w:pPr>
            <w:r>
              <w:rPr>
                <w:rFonts w:ascii="Times New Roman" w:hAnsi="Times New Roman" w:eastAsia="Times New Roman"/>
                <w:b w:val="0"/>
                <w:sz w:val="18"/>
              </w:rPr>
              <w:t>Kháng cáo</w:t>
            </w:r>
          </w:p>
        </w:tc>
        <w:tc>
          <w:tcPr>
            <w:tcW w:type="dxa" w:w="5040"/>
            <w:vAlign w:val="center"/>
          </w:tcPr>
          <w:p>
            <w:pPr>
              <w:spacing w:after="0"/>
            </w:pPr>
            <w:r>
              <w:rPr>
                <w:rFonts w:ascii="Times New Roman" w:hAnsi="Times New Roman" w:eastAsia="Times New Roman"/>
                <w:b w:val="0"/>
                <w:sz w:val="18"/>
              </w:rPr>
              <w:t>Duyệt appeal tài khoản bị khóa.</w:t>
            </w:r>
          </w:p>
        </w:tc>
      </w:tr>
      <w:tr>
        <w:tc>
          <w:tcPr>
            <w:tcW w:type="dxa" w:w="2880"/>
            <w:vAlign w:val="center"/>
          </w:tcPr>
          <w:p>
            <w:pPr>
              <w:spacing w:after="0"/>
            </w:pPr>
            <w:r>
              <w:rPr>
                <w:rFonts w:ascii="Times New Roman" w:hAnsi="Times New Roman" w:eastAsia="Times New Roman"/>
                <w:b w:val="0"/>
                <w:sz w:val="18"/>
              </w:rPr>
              <w:t>/terms, /privacy, /community-standards</w:t>
            </w:r>
          </w:p>
        </w:tc>
        <w:tc>
          <w:tcPr>
            <w:tcW w:type="dxa" w:w="2880"/>
            <w:vAlign w:val="center"/>
          </w:tcPr>
          <w:p>
            <w:pPr>
              <w:spacing w:after="0"/>
            </w:pPr>
            <w:r>
              <w:rPr>
                <w:rFonts w:ascii="Times New Roman" w:hAnsi="Times New Roman" w:eastAsia="Times New Roman"/>
                <w:b w:val="0"/>
                <w:sz w:val="18"/>
              </w:rPr>
              <w:t>Pháp lý</w:t>
            </w:r>
          </w:p>
        </w:tc>
        <w:tc>
          <w:tcPr>
            <w:tcW w:type="dxa" w:w="5040"/>
            <w:vAlign w:val="center"/>
          </w:tcPr>
          <w:p>
            <w:pPr>
              <w:spacing w:after="0"/>
            </w:pPr>
            <w:r>
              <w:rPr>
                <w:rFonts w:ascii="Times New Roman" w:hAnsi="Times New Roman" w:eastAsia="Times New Roman"/>
                <w:b w:val="0"/>
                <w:sz w:val="18"/>
              </w:rPr>
              <w:t>Điều khoản, quyền riêng tư, tiêu chuẩn cộng đồng.</w:t>
            </w:r>
          </w:p>
        </w:tc>
      </w:tr>
    </w:tbl>
    <w:p/>
    <w:p>
      <w:pPr>
        <w:pStyle w:val="Heading2"/>
        <w:spacing w:before="160" w:after="120"/>
        <w:jc w:val="left"/>
      </w:pPr>
      <w:r>
        <w:rPr>
          <w:rFonts w:ascii="Times New Roman" w:hAnsi="Times New Roman" w:eastAsia="Times New Roman"/>
          <w:b/>
          <w:color w:val="1F4E79"/>
          <w:sz w:val="28"/>
        </w:rPr>
        <w:t>6.1. Nguyên tắc thiết kế giao diện</w:t>
      </w:r>
    </w:p>
    <w:p>
      <w:pPr>
        <w:pStyle w:val="ListBullet"/>
        <w:spacing w:after="60"/>
        <w:ind w:left="504"/>
      </w:pPr>
      <w:r>
        <w:rPr>
          <w:rFonts w:ascii="Times New Roman" w:hAnsi="Times New Roman" w:eastAsia="Times New Roman"/>
          <w:sz w:val="26"/>
        </w:rPr>
        <w:t>Chat là màn hình trung tâm, truy cập nhanh đến hội thoại, media, search, call và group info.</w:t>
      </w:r>
    </w:p>
    <w:p>
      <w:pPr>
        <w:pStyle w:val="ListBullet"/>
        <w:spacing w:after="60"/>
        <w:ind w:left="504"/>
      </w:pPr>
      <w:r>
        <w:rPr>
          <w:rFonts w:ascii="Times New Roman" w:hAnsi="Times New Roman" w:eastAsia="Times New Roman"/>
          <w:sz w:val="26"/>
        </w:rPr>
        <w:t>Thông báo, reminder và moderation status cần rõ trạng thái để người dùng không bỏ lỡ sự kiện quan trọng.</w:t>
      </w:r>
    </w:p>
    <w:p>
      <w:pPr>
        <w:pStyle w:val="ListBullet"/>
        <w:spacing w:after="60"/>
        <w:ind w:left="504"/>
      </w:pPr>
      <w:r>
        <w:rPr>
          <w:rFonts w:ascii="Times New Roman" w:hAnsi="Times New Roman" w:eastAsia="Times New Roman"/>
          <w:sz w:val="26"/>
        </w:rPr>
        <w:t>Admin dashboard cần ưu tiên bảng dữ liệu, bộ lọc, trạng thái report và thao tác xử lý nhanh.</w:t>
      </w:r>
    </w:p>
    <w:p>
      <w:pPr>
        <w:pStyle w:val="ListBullet"/>
        <w:spacing w:after="60"/>
        <w:ind w:left="504"/>
      </w:pPr>
      <w:r>
        <w:rPr>
          <w:rFonts w:ascii="Times New Roman" w:hAnsi="Times New Roman" w:eastAsia="Times New Roman"/>
          <w:sz w:val="26"/>
        </w:rPr>
        <w:t>Mobile cần hỗ trợ incoming call, local notification, FCM và điều hướng phù hợp màn hình nhỏ.</w:t>
      </w:r>
    </w:p>
    <w:p>
      <w:r>
        <w:br w:type="page"/>
      </w:r>
    </w:p>
    <w:p>
      <w:pPr>
        <w:pStyle w:val="Heading1"/>
        <w:spacing w:before="200" w:after="240"/>
        <w:jc w:val="center"/>
      </w:pPr>
      <w:r>
        <w:rPr>
          <w:rFonts w:ascii="Times New Roman" w:hAnsi="Times New Roman" w:eastAsia="Times New Roman"/>
          <w:b/>
          <w:color w:val="1F4E79"/>
          <w:sz w:val="32"/>
        </w:rPr>
        <w:t>CHƯƠNG 7. KẾT LUẬN</w:t>
      </w:r>
    </w:p>
    <w:p>
      <w:pPr>
        <w:pStyle w:val="Heading2"/>
        <w:spacing w:before="160" w:after="120"/>
        <w:jc w:val="left"/>
      </w:pPr>
      <w:r>
        <w:rPr>
          <w:rFonts w:ascii="Times New Roman" w:hAnsi="Times New Roman" w:eastAsia="Times New Roman"/>
          <w:b/>
          <w:color w:val="1F4E79"/>
          <w:sz w:val="28"/>
        </w:rPr>
        <w:t>7.1. Kết quả đạt được</w:t>
      </w:r>
    </w:p>
    <w:p>
      <w:pPr>
        <w:pStyle w:val="ListBullet"/>
        <w:spacing w:after="60"/>
        <w:ind w:left="504"/>
      </w:pPr>
      <w:r>
        <w:rPr>
          <w:rFonts w:ascii="Times New Roman" w:hAnsi="Times New Roman" w:eastAsia="Times New Roman"/>
          <w:sz w:val="26"/>
        </w:rPr>
        <w:t>Hoàn thiện tài liệu phân tích thiết kế tổng hợp cho hệ thống NexCon dựa trên nhiều mẫu báo cáo.</w:t>
      </w:r>
    </w:p>
    <w:p>
      <w:pPr>
        <w:pStyle w:val="ListBullet"/>
        <w:spacing w:after="60"/>
        <w:ind w:left="504"/>
      </w:pPr>
      <w:r>
        <w:rPr>
          <w:rFonts w:ascii="Times New Roman" w:hAnsi="Times New Roman" w:eastAsia="Times New Roman"/>
          <w:sz w:val="26"/>
        </w:rPr>
        <w:t>Mô tả rõ bối cảnh, mục tiêu, phạm vi, yêu cầu chức năng và phi chức năng.</w:t>
      </w:r>
    </w:p>
    <w:p>
      <w:pPr>
        <w:pStyle w:val="ListBullet"/>
        <w:spacing w:after="60"/>
        <w:ind w:left="504"/>
      </w:pPr>
      <w:r>
        <w:rPr>
          <w:rFonts w:ascii="Times New Roman" w:hAnsi="Times New Roman" w:eastAsia="Times New Roman"/>
          <w:sz w:val="26"/>
        </w:rPr>
        <w:t>Xây dựng use case, activity, sequence, class diagram và data model/ERD ở mức phục vụ triển khai.</w:t>
      </w:r>
    </w:p>
    <w:p>
      <w:pPr>
        <w:pStyle w:val="ListBullet"/>
        <w:spacing w:after="60"/>
        <w:ind w:left="504"/>
      </w:pPr>
      <w:r>
        <w:rPr>
          <w:rFonts w:ascii="Times New Roman" w:hAnsi="Times New Roman" w:eastAsia="Times New Roman"/>
          <w:sz w:val="26"/>
        </w:rPr>
        <w:t>Phân tích riêng pipeline AI moderation, report, violation, lock account và appeal.</w:t>
      </w:r>
    </w:p>
    <w:p>
      <w:pPr>
        <w:pStyle w:val="ListBullet"/>
        <w:spacing w:after="60"/>
        <w:ind w:left="504"/>
      </w:pPr>
      <w:r>
        <w:rPr>
          <w:rFonts w:ascii="Times New Roman" w:hAnsi="Times New Roman" w:eastAsia="Times New Roman"/>
          <w:sz w:val="26"/>
        </w:rPr>
        <w:t>Tổng hợp kiến trúc công nghệ, API/realtime/worker và bộ test case chức năng.</w:t>
      </w:r>
    </w:p>
    <w:p>
      <w:pPr>
        <w:pStyle w:val="Heading2"/>
        <w:spacing w:before="160" w:after="120"/>
        <w:jc w:val="left"/>
      </w:pPr>
      <w:r>
        <w:rPr>
          <w:rFonts w:ascii="Times New Roman" w:hAnsi="Times New Roman" w:eastAsia="Times New Roman"/>
          <w:b/>
          <w:color w:val="1F4E79"/>
          <w:sz w:val="28"/>
        </w:rPr>
        <w:t>7.2. Ưu điểm</w:t>
      </w:r>
    </w:p>
    <w:p>
      <w:pPr>
        <w:pStyle w:val="ListBullet"/>
        <w:spacing w:after="60"/>
        <w:ind w:left="504"/>
      </w:pPr>
      <w:r>
        <w:rPr>
          <w:rFonts w:ascii="Times New Roman" w:hAnsi="Times New Roman" w:eastAsia="Times New Roman"/>
          <w:sz w:val="26"/>
        </w:rPr>
        <w:t>Hệ thống có đầy đủ chat/call/reminder/notification/report/admin thay vì chỉ dừng ở chat cơ bản.</w:t>
      </w:r>
    </w:p>
    <w:p>
      <w:pPr>
        <w:pStyle w:val="ListBullet"/>
        <w:spacing w:after="60"/>
        <w:ind w:left="504"/>
      </w:pPr>
      <w:r>
        <w:rPr>
          <w:rFonts w:ascii="Times New Roman" w:hAnsi="Times New Roman" w:eastAsia="Times New Roman"/>
          <w:sz w:val="26"/>
        </w:rPr>
        <w:t>Tách rõ REST API, Socket.IO, LiveKit, Redis, MongoDB và worker nền.</w:t>
      </w:r>
    </w:p>
    <w:p>
      <w:pPr>
        <w:pStyle w:val="ListBullet"/>
        <w:spacing w:after="60"/>
        <w:ind w:left="504"/>
      </w:pPr>
      <w:r>
        <w:rPr>
          <w:rFonts w:ascii="Times New Roman" w:hAnsi="Times New Roman" w:eastAsia="Times New Roman"/>
          <w:sz w:val="26"/>
        </w:rPr>
        <w:t>Cơ chế moderation kết hợp AI và admin review giúp cân bằng tự động hóa và kiểm soát thủ công.</w:t>
      </w:r>
    </w:p>
    <w:p>
      <w:pPr>
        <w:pStyle w:val="ListBullet"/>
        <w:spacing w:after="60"/>
        <w:ind w:left="504"/>
      </w:pPr>
      <w:r>
        <w:rPr>
          <w:rFonts w:ascii="Times New Roman" w:hAnsi="Times New Roman" w:eastAsia="Times New Roman"/>
          <w:sz w:val="26"/>
        </w:rPr>
        <w:t>Data model có TTL/index phù hợp cho phiên, OTP, notification, report, reminder và message expiry.</w:t>
      </w:r>
    </w:p>
    <w:p>
      <w:pPr>
        <w:pStyle w:val="Heading2"/>
        <w:spacing w:before="160" w:after="120"/>
        <w:jc w:val="left"/>
      </w:pPr>
      <w:r>
        <w:rPr>
          <w:rFonts w:ascii="Times New Roman" w:hAnsi="Times New Roman" w:eastAsia="Times New Roman"/>
          <w:b/>
          <w:color w:val="1F4E79"/>
          <w:sz w:val="28"/>
        </w:rPr>
        <w:t>7.3. Hạn chế</w:t>
      </w:r>
    </w:p>
    <w:p>
      <w:pPr>
        <w:pStyle w:val="ListBullet"/>
        <w:spacing w:after="60"/>
        <w:ind w:left="504"/>
      </w:pPr>
      <w:r>
        <w:rPr>
          <w:rFonts w:ascii="Times New Roman" w:hAnsi="Times New Roman" w:eastAsia="Times New Roman"/>
          <w:sz w:val="26"/>
        </w:rPr>
        <w:t>Mã hóa hiện tại là mã hóa ở tầng lưu trữ backend, chưa phải end-to-end encryption hoàn chỉnh.</w:t>
      </w:r>
    </w:p>
    <w:p>
      <w:pPr>
        <w:pStyle w:val="ListBullet"/>
        <w:spacing w:after="60"/>
        <w:ind w:left="504"/>
      </w:pPr>
      <w:r>
        <w:rPr>
          <w:rFonts w:ascii="Times New Roman" w:hAnsi="Times New Roman" w:eastAsia="Times New Roman"/>
          <w:sz w:val="26"/>
        </w:rPr>
        <w:t>AI moderation phụ thuộc API key và chất lượng mô hình, cần giám sát false positive/false negative.</w:t>
      </w:r>
    </w:p>
    <w:p>
      <w:pPr>
        <w:pStyle w:val="ListBullet"/>
        <w:spacing w:after="60"/>
        <w:ind w:left="504"/>
      </w:pPr>
      <w:r>
        <w:rPr>
          <w:rFonts w:ascii="Times New Roman" w:hAnsi="Times New Roman" w:eastAsia="Times New Roman"/>
          <w:sz w:val="26"/>
        </w:rPr>
        <w:t>Một số luồng realtime cần kiểm thử tải với nhiều client và nhiều backend replica.</w:t>
      </w:r>
    </w:p>
    <w:p>
      <w:pPr>
        <w:pStyle w:val="ListBullet"/>
        <w:spacing w:after="60"/>
        <w:ind w:left="504"/>
      </w:pPr>
      <w:r>
        <w:rPr>
          <w:rFonts w:ascii="Times New Roman" w:hAnsi="Times New Roman" w:eastAsia="Times New Roman"/>
          <w:sz w:val="26"/>
        </w:rPr>
        <w:t>Repository hiện chưa có target iOS nên các native bridge mới áp dụng cho Android.</w:t>
      </w:r>
    </w:p>
    <w:p>
      <w:pPr>
        <w:pStyle w:val="Heading2"/>
        <w:spacing w:before="160" w:after="120"/>
        <w:jc w:val="left"/>
      </w:pPr>
      <w:r>
        <w:rPr>
          <w:rFonts w:ascii="Times New Roman" w:hAnsi="Times New Roman" w:eastAsia="Times New Roman"/>
          <w:b/>
          <w:color w:val="1F4E79"/>
          <w:sz w:val="28"/>
        </w:rPr>
        <w:t>7.4. Hướng phát triển</w:t>
      </w:r>
    </w:p>
    <w:p>
      <w:pPr>
        <w:pStyle w:val="ListBullet"/>
        <w:spacing w:after="60"/>
        <w:ind w:left="504"/>
      </w:pPr>
      <w:r>
        <w:rPr>
          <w:rFonts w:ascii="Times New Roman" w:hAnsi="Times New Roman" w:eastAsia="Times New Roman"/>
          <w:sz w:val="26"/>
        </w:rPr>
        <w:t>Bổ sung end-to-end encryption cho hội thoại quan trọng.</w:t>
      </w:r>
    </w:p>
    <w:p>
      <w:pPr>
        <w:pStyle w:val="ListBullet"/>
        <w:spacing w:after="60"/>
        <w:ind w:left="504"/>
      </w:pPr>
      <w:r>
        <w:rPr>
          <w:rFonts w:ascii="Times New Roman" w:hAnsi="Times New Roman" w:eastAsia="Times New Roman"/>
          <w:sz w:val="26"/>
        </w:rPr>
        <w:t>Hoàn thiện dashboard đánh giá chất lượng AI moderation và cơ chế human-in-the-loop.</w:t>
      </w:r>
    </w:p>
    <w:p>
      <w:pPr>
        <w:pStyle w:val="ListBullet"/>
        <w:spacing w:after="60"/>
        <w:ind w:left="504"/>
      </w:pPr>
      <w:r>
        <w:rPr>
          <w:rFonts w:ascii="Times New Roman" w:hAnsi="Times New Roman" w:eastAsia="Times New Roman"/>
          <w:sz w:val="26"/>
        </w:rPr>
        <w:t>Thêm iOS target với FCM/APNs, incoming call và screenshot bridge tương đương Android.</w:t>
      </w:r>
    </w:p>
    <w:p>
      <w:pPr>
        <w:pStyle w:val="ListBullet"/>
        <w:spacing w:after="60"/>
        <w:ind w:left="504"/>
      </w:pPr>
      <w:r>
        <w:rPr>
          <w:rFonts w:ascii="Times New Roman" w:hAnsi="Times New Roman" w:eastAsia="Times New Roman"/>
          <w:sz w:val="26"/>
        </w:rPr>
        <w:t>Tối ưu search bằng search engine chuyên dụng khi dữ liệu message tăng lớn.</w:t>
      </w:r>
    </w:p>
    <w:p>
      <w:pPr>
        <w:pStyle w:val="ListBullet"/>
        <w:spacing w:after="60"/>
        <w:ind w:left="504"/>
      </w:pPr>
      <w:r>
        <w:rPr>
          <w:rFonts w:ascii="Times New Roman" w:hAnsi="Times New Roman" w:eastAsia="Times New Roman"/>
          <w:sz w:val="26"/>
        </w:rPr>
        <w:t>Bổ sung kiểm thử tự động end-to-end cho chat, call, admin report và worker.</w:t>
      </w:r>
    </w:p>
    <w:p>
      <w:pPr>
        <w:pStyle w:val="ListBullet"/>
        <w:spacing w:after="60"/>
        <w:ind w:left="504"/>
      </w:pPr>
      <w:r>
        <w:rPr>
          <w:rFonts w:ascii="Times New Roman" w:hAnsi="Times New Roman" w:eastAsia="Times New Roman"/>
          <w:sz w:val="26"/>
        </w:rPr>
        <w:t>Thiết kế hệ thống audit/anomaly detection nâng cao để phát hiện spam hoặc abuse theo hành vi.</w:t>
      </w:r>
    </w:p>
    <w:p>
      <w:r>
        <w:br w:type="page"/>
      </w:r>
    </w:p>
    <w:p>
      <w:pPr>
        <w:pStyle w:val="Heading1"/>
        <w:spacing w:before="200" w:after="240"/>
        <w:jc w:val="center"/>
      </w:pPr>
      <w:r>
        <w:rPr>
          <w:rFonts w:ascii="Times New Roman" w:hAnsi="Times New Roman" w:eastAsia="Times New Roman"/>
          <w:b/>
          <w:color w:val="1F4E79"/>
          <w:sz w:val="32"/>
        </w:rPr>
        <w:t>TÀI LIỆU THAM KHẢO</w:t>
      </w:r>
    </w:p>
    <w:p>
      <w:pPr>
        <w:pStyle w:val="ListNumber"/>
        <w:spacing w:after="60"/>
        <w:ind w:left="504"/>
      </w:pPr>
      <w:r>
        <w:rPr>
          <w:rFonts w:ascii="Times New Roman" w:hAnsi="Times New Roman" w:eastAsia="Times New Roman"/>
          <w:sz w:val="26"/>
        </w:rPr>
        <w:t>Tài liệu README của dự án NexCon trong workspace c:\HCMUTE\NexCon.</w:t>
      </w:r>
    </w:p>
    <w:p>
      <w:pPr>
        <w:pStyle w:val="ListNumber"/>
        <w:spacing w:after="60"/>
        <w:ind w:left="504"/>
      </w:pPr>
      <w:r>
        <w:rPr>
          <w:rFonts w:ascii="Times New Roman" w:hAnsi="Times New Roman" w:eastAsia="Times New Roman"/>
          <w:sz w:val="26"/>
        </w:rPr>
        <w:t>Tài liệu docs/dm-disappearing-messages.md của dự án NexCon.</w:t>
      </w:r>
    </w:p>
    <w:p>
      <w:pPr>
        <w:pStyle w:val="ListNumber"/>
        <w:spacing w:after="60"/>
        <w:ind w:left="504"/>
      </w:pPr>
      <w:r>
        <w:rPr>
          <w:rFonts w:ascii="Times New Roman" w:hAnsi="Times New Roman" w:eastAsia="Times New Roman"/>
          <w:sz w:val="26"/>
        </w:rPr>
        <w:t>Mã nguồn backend: routes, controllers, models, services, socket handlers và workers.</w:t>
      </w:r>
    </w:p>
    <w:p>
      <w:pPr>
        <w:pStyle w:val="ListNumber"/>
        <w:spacing w:after="60"/>
        <w:ind w:left="504"/>
      </w:pPr>
      <w:r>
        <w:rPr>
          <w:rFonts w:ascii="Times New Roman" w:hAnsi="Times New Roman" w:eastAsia="Times New Roman"/>
          <w:sz w:val="26"/>
        </w:rPr>
        <w:t>Mã nguồn frontend: routes, pages, stores, services và components.</w:t>
      </w:r>
    </w:p>
    <w:p>
      <w:pPr>
        <w:pStyle w:val="ListNumber"/>
        <w:spacing w:after="60"/>
        <w:ind w:left="504"/>
      </w:pPr>
      <w:r>
        <w:rPr>
          <w:rFonts w:ascii="Times New Roman" w:hAnsi="Times New Roman" w:eastAsia="Times New Roman"/>
          <w:sz w:val="26"/>
        </w:rPr>
        <w:t>Các file DOCX mẫu được cung cấp: CLC_Nhom1_PhanThiMyLinh_NguyenHuuLoc_VuongTriHung.docx, ThamKhao.docx, Báo cáo PTTK HTTT.docx, Final Report.docx.</w:t>
      </w:r>
    </w:p>
    <w:p>
      <w:pPr>
        <w:pStyle w:val="ListNumber"/>
        <w:spacing w:after="60"/>
        <w:ind w:left="504"/>
      </w:pPr>
      <w:r>
        <w:rPr>
          <w:rFonts w:ascii="Times New Roman" w:hAnsi="Times New Roman" w:eastAsia="Times New Roman"/>
          <w:sz w:val="26"/>
        </w:rPr>
        <w:t>Tài liệu chính thức của React, Vite, Node.js, Express, MongoDB, Redis, Socket.IO, LiveKit, Cloudinary, Firebase Cloud Messaging và BullMQ.</w:t>
      </w:r>
    </w:p>
    <w:p>
      <w:r>
        <w:br w:type="page"/>
      </w:r>
    </w:p>
    <w:p>
      <w:pPr>
        <w:pStyle w:val="Heading1"/>
        <w:spacing w:before="200" w:after="240"/>
        <w:jc w:val="center"/>
      </w:pPr>
      <w:r>
        <w:rPr>
          <w:rFonts w:ascii="Times New Roman" w:hAnsi="Times New Roman" w:eastAsia="Times New Roman"/>
          <w:b/>
          <w:color w:val="1F4E79"/>
          <w:sz w:val="32"/>
        </w:rPr>
        <w:t>PHỤ LỤC</w:t>
      </w:r>
    </w:p>
    <w:p>
      <w:pPr>
        <w:pStyle w:val="Heading2"/>
        <w:spacing w:before="160" w:after="120"/>
        <w:jc w:val="left"/>
      </w:pPr>
      <w:r>
        <w:rPr>
          <w:rFonts w:ascii="Times New Roman" w:hAnsi="Times New Roman" w:eastAsia="Times New Roman"/>
          <w:b/>
          <w:color w:val="1F4E79"/>
          <w:sz w:val="28"/>
        </w:rPr>
        <w:t>A. Đường dẫn liên kết đến đồ án</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1F4E79"/>
          </w:tcPr>
          <w:p>
            <w:pPr>
              <w:spacing w:after="0"/>
            </w:pPr>
            <w:r>
              <w:rPr>
                <w:rFonts w:ascii="Times New Roman" w:hAnsi="Times New Roman" w:eastAsia="Times New Roman"/>
                <w:b/>
                <w:color w:val="FFFFFF"/>
                <w:sz w:val="20"/>
              </w:rPr>
              <w:t>Mục</w:t>
            </w:r>
          </w:p>
        </w:tc>
        <w:tc>
          <w:tcPr>
            <w:tcW w:type="dxa" w:w="7920"/>
            <w:vAlign w:val="center"/>
            <w:shd w:fill="1F4E79"/>
          </w:tcPr>
          <w:p>
            <w:pPr>
              <w:spacing w:after="0"/>
            </w:pPr>
            <w:r>
              <w:rPr>
                <w:rFonts w:ascii="Times New Roman" w:hAnsi="Times New Roman" w:eastAsia="Times New Roman"/>
                <w:b/>
                <w:color w:val="FFFFFF"/>
                <w:sz w:val="20"/>
              </w:rPr>
              <w:t>Đường dẫn / thông tin</w:t>
            </w:r>
          </w:p>
        </w:tc>
      </w:tr>
      <w:tr>
        <w:tc>
          <w:tcPr>
            <w:tcW w:type="dxa" w:w="2880"/>
            <w:vAlign w:val="center"/>
          </w:tcPr>
          <w:p>
            <w:pPr>
              <w:spacing w:after="0"/>
            </w:pPr>
            <w:r>
              <w:rPr>
                <w:rFonts w:ascii="Times New Roman" w:hAnsi="Times New Roman" w:eastAsia="Times New Roman"/>
                <w:b w:val="0"/>
                <w:sz w:val="20"/>
              </w:rPr>
              <w:t>Repository</w:t>
            </w:r>
          </w:p>
        </w:tc>
        <w:tc>
          <w:tcPr>
            <w:tcW w:type="dxa" w:w="7920"/>
            <w:vAlign w:val="center"/>
          </w:tcPr>
          <w:p>
            <w:pPr>
              <w:spacing w:after="0"/>
            </w:pPr>
            <w:r>
              <w:rPr>
                <w:rFonts w:ascii="Times New Roman" w:hAnsi="Times New Roman" w:eastAsia="Times New Roman"/>
                <w:b w:val="0"/>
                <w:sz w:val="20"/>
              </w:rPr>
              <w:t>https://github.com/ToiLaBao2004/NexCon</w:t>
            </w:r>
          </w:p>
        </w:tc>
      </w:tr>
      <w:tr>
        <w:tc>
          <w:tcPr>
            <w:tcW w:type="dxa" w:w="2880"/>
            <w:vAlign w:val="center"/>
          </w:tcPr>
          <w:p>
            <w:pPr>
              <w:spacing w:after="0"/>
            </w:pPr>
            <w:r>
              <w:rPr>
                <w:rFonts w:ascii="Times New Roman" w:hAnsi="Times New Roman" w:eastAsia="Times New Roman"/>
                <w:b w:val="0"/>
                <w:sz w:val="20"/>
              </w:rPr>
              <w:t>Thư mục local</w:t>
            </w:r>
          </w:p>
        </w:tc>
        <w:tc>
          <w:tcPr>
            <w:tcW w:type="dxa" w:w="7920"/>
            <w:vAlign w:val="center"/>
          </w:tcPr>
          <w:p>
            <w:pPr>
              <w:spacing w:after="0"/>
            </w:pPr>
            <w:r>
              <w:rPr>
                <w:rFonts w:ascii="Times New Roman" w:hAnsi="Times New Roman" w:eastAsia="Times New Roman"/>
                <w:b w:val="0"/>
                <w:sz w:val="20"/>
              </w:rPr>
              <w:t>C:\HCMUTE\NexCon</w:t>
            </w:r>
          </w:p>
        </w:tc>
      </w:tr>
      <w:tr>
        <w:tc>
          <w:tcPr>
            <w:tcW w:type="dxa" w:w="2880"/>
            <w:vAlign w:val="center"/>
          </w:tcPr>
          <w:p>
            <w:pPr>
              <w:spacing w:after="0"/>
            </w:pPr>
            <w:r>
              <w:rPr>
                <w:rFonts w:ascii="Times New Roman" w:hAnsi="Times New Roman" w:eastAsia="Times New Roman"/>
                <w:b w:val="0"/>
                <w:sz w:val="20"/>
              </w:rPr>
              <w:t>Frontend</w:t>
            </w:r>
          </w:p>
        </w:tc>
        <w:tc>
          <w:tcPr>
            <w:tcW w:type="dxa" w:w="7920"/>
            <w:vAlign w:val="center"/>
          </w:tcPr>
          <w:p>
            <w:pPr>
              <w:spacing w:after="0"/>
            </w:pPr>
            <w:r>
              <w:rPr>
                <w:rFonts w:ascii="Times New Roman" w:hAnsi="Times New Roman" w:eastAsia="Times New Roman"/>
                <w:b w:val="0"/>
                <w:sz w:val="20"/>
              </w:rPr>
              <w:t>C:\HCMUTE\NexCon\frontend</w:t>
            </w:r>
          </w:p>
        </w:tc>
      </w:tr>
      <w:tr>
        <w:tc>
          <w:tcPr>
            <w:tcW w:type="dxa" w:w="2880"/>
            <w:vAlign w:val="center"/>
          </w:tcPr>
          <w:p>
            <w:pPr>
              <w:spacing w:after="0"/>
            </w:pPr>
            <w:r>
              <w:rPr>
                <w:rFonts w:ascii="Times New Roman" w:hAnsi="Times New Roman" w:eastAsia="Times New Roman"/>
                <w:b w:val="0"/>
                <w:sz w:val="20"/>
              </w:rPr>
              <w:t>Backend</w:t>
            </w:r>
          </w:p>
        </w:tc>
        <w:tc>
          <w:tcPr>
            <w:tcW w:type="dxa" w:w="7920"/>
            <w:vAlign w:val="center"/>
          </w:tcPr>
          <w:p>
            <w:pPr>
              <w:spacing w:after="0"/>
            </w:pPr>
            <w:r>
              <w:rPr>
                <w:rFonts w:ascii="Times New Roman" w:hAnsi="Times New Roman" w:eastAsia="Times New Roman"/>
                <w:b w:val="0"/>
                <w:sz w:val="20"/>
              </w:rPr>
              <w:t>C:\HCMUTE\NexCon\backend</w:t>
            </w:r>
          </w:p>
        </w:tc>
      </w:tr>
      <w:tr>
        <w:tc>
          <w:tcPr>
            <w:tcW w:type="dxa" w:w="2880"/>
            <w:vAlign w:val="center"/>
          </w:tcPr>
          <w:p>
            <w:pPr>
              <w:spacing w:after="0"/>
            </w:pPr>
            <w:r>
              <w:rPr>
                <w:rFonts w:ascii="Times New Roman" w:hAnsi="Times New Roman" w:eastAsia="Times New Roman"/>
                <w:b w:val="0"/>
                <w:sz w:val="20"/>
              </w:rPr>
              <w:t>Tài liệu disappearing messages</w:t>
            </w:r>
          </w:p>
        </w:tc>
        <w:tc>
          <w:tcPr>
            <w:tcW w:type="dxa" w:w="7920"/>
            <w:vAlign w:val="center"/>
          </w:tcPr>
          <w:p>
            <w:pPr>
              <w:spacing w:after="0"/>
            </w:pPr>
            <w:r>
              <w:rPr>
                <w:rFonts w:ascii="Times New Roman" w:hAnsi="Times New Roman" w:eastAsia="Times New Roman"/>
                <w:b w:val="0"/>
                <w:sz w:val="20"/>
              </w:rPr>
              <w:t>C:\HCMUTE\NexCon\docs\dm-disappearing-messages.md</w:t>
            </w:r>
          </w:p>
        </w:tc>
      </w:tr>
      <w:tr>
        <w:tc>
          <w:tcPr>
            <w:tcW w:type="dxa" w:w="2880"/>
            <w:vAlign w:val="center"/>
          </w:tcPr>
          <w:p>
            <w:pPr>
              <w:spacing w:after="0"/>
            </w:pPr>
            <w:r>
              <w:rPr>
                <w:rFonts w:ascii="Times New Roman" w:hAnsi="Times New Roman" w:eastAsia="Times New Roman"/>
                <w:b w:val="0"/>
                <w:sz w:val="20"/>
              </w:rPr>
              <w:t>File báo cáo tạo mới</w:t>
            </w:r>
          </w:p>
        </w:tc>
        <w:tc>
          <w:tcPr>
            <w:tcW w:type="dxa" w:w="7920"/>
            <w:vAlign w:val="center"/>
          </w:tcPr>
          <w:p>
            <w:pPr>
              <w:spacing w:after="0"/>
            </w:pPr>
            <w:r>
              <w:rPr>
                <w:rFonts w:ascii="Times New Roman" w:hAnsi="Times New Roman" w:eastAsia="Times New Roman"/>
                <w:b w:val="0"/>
                <w:sz w:val="20"/>
              </w:rPr>
              <w:t>C:\HCMUTE\NexCon\docs\Bao_cao_PTTK_HTTT_NexCon_Tong_hop.docx</w:t>
            </w:r>
          </w:p>
        </w:tc>
      </w:tr>
    </w:tbl>
    <w:p/>
    <w:p>
      <w:pPr>
        <w:pStyle w:val="Heading2"/>
        <w:spacing w:before="160" w:after="120"/>
        <w:jc w:val="left"/>
      </w:pPr>
      <w:r>
        <w:rPr>
          <w:rFonts w:ascii="Times New Roman" w:hAnsi="Times New Roman" w:eastAsia="Times New Roman"/>
          <w:b/>
          <w:color w:val="1F4E79"/>
          <w:sz w:val="28"/>
        </w:rPr>
        <w:t>B. Gợi ý cập nhật sau khi mở bằng Microsoft Word</w:t>
      </w:r>
    </w:p>
    <w:p>
      <w:pPr>
        <w:pStyle w:val="ListBullet"/>
        <w:spacing w:after="60"/>
        <w:ind w:left="504"/>
      </w:pPr>
      <w:r>
        <w:rPr>
          <w:rFonts w:ascii="Times New Roman" w:hAnsi="Times New Roman" w:eastAsia="Times New Roman"/>
          <w:sz w:val="26"/>
        </w:rPr>
        <w:t>Điền thông tin giảng viên, lớp học phần và danh sách thành viên nhóm ở trang bìa.</w:t>
      </w:r>
    </w:p>
    <w:p>
      <w:pPr>
        <w:pStyle w:val="ListBullet"/>
        <w:spacing w:after="60"/>
        <w:ind w:left="504"/>
      </w:pPr>
      <w:r>
        <w:rPr>
          <w:rFonts w:ascii="Times New Roman" w:hAnsi="Times New Roman" w:eastAsia="Times New Roman"/>
          <w:sz w:val="26"/>
        </w:rPr>
        <w:t>Nếu cần mục lục có số trang tự động, dùng References -&gt; Table of Contents trong Word.</w:t>
      </w:r>
    </w:p>
    <w:p>
      <w:pPr>
        <w:pStyle w:val="ListBullet"/>
        <w:spacing w:after="60"/>
        <w:ind w:left="504"/>
      </w:pPr>
      <w:r>
        <w:rPr>
          <w:rFonts w:ascii="Times New Roman" w:hAnsi="Times New Roman" w:eastAsia="Times New Roman"/>
          <w:sz w:val="26"/>
        </w:rPr>
        <w:t>Có thể thay thế hình minh họa bằng sơ đồ UML vẽ bằng StarUML, draw.io hoặc PlantUML nếu môn học yêu cầu hình UML chuẩn.</w:t>
      </w:r>
    </w:p>
    <w:p>
      <w:pPr>
        <w:pStyle w:val="ListBullet"/>
        <w:spacing w:after="60"/>
        <w:ind w:left="504"/>
      </w:pPr>
      <w:r>
        <w:rPr>
          <w:rFonts w:ascii="Times New Roman" w:hAnsi="Times New Roman" w:eastAsia="Times New Roman"/>
          <w:sz w:val="26"/>
        </w:rPr>
        <w:t>Có thể chụp thêm giao diện thực tế của app và chèn vào Chương 6.</w:t>
      </w:r>
    </w:p>
    <w:sectPr w:rsidR="00FC693F" w:rsidRPr="0006063C" w:rsidSect="00034616">
      <w:footerReference w:type="default" r:id="rId14"/>
      <w:pgSz w:w="12240" w:h="15840"/>
      <w:pgMar w:top="1080" w:right="1152"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NexCon - Báo cáo phân tích thiết kế hệ thống thông tin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